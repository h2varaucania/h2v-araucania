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4703"/>
        <w:gridCol w:w="4703"/>
      </w:tblGrid>
      <w:tr w:rsidR="001E33EB" w14:paraId="165534ED" w14:textId="77777777">
        <w:trPr>
          <w:jc w:val="center"/>
        </w:trPr>
        <w:tc>
          <w:tcPr>
            <w:tcW w:w="4703" w:type="dxa"/>
          </w:tcPr>
          <w:p w14:paraId="47F1CBBF" w14:textId="77777777" w:rsidR="001E33EB" w:rsidRDefault="008D3C05">
            <w:r>
              <w:rPr>
                <w:noProof/>
              </w:rPr>
              <w:drawing>
                <wp:inline distT="0" distB="0" distL="0" distR="0" wp14:anchorId="4987C18F" wp14:editId="78195E1E">
                  <wp:extent cx="1197405"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ien-publico.png"/>
                          <pic:cNvPicPr/>
                        </pic:nvPicPr>
                        <pic:blipFill>
                          <a:blip r:embed="rId8"/>
                          <a:stretch>
                            <a:fillRect/>
                          </a:stretch>
                        </pic:blipFill>
                        <pic:spPr>
                          <a:xfrm>
                            <a:off x="0" y="0"/>
                            <a:ext cx="1197405" cy="936000"/>
                          </a:xfrm>
                          <a:prstGeom prst="rect">
                            <a:avLst/>
                          </a:prstGeom>
                        </pic:spPr>
                      </pic:pic>
                    </a:graphicData>
                  </a:graphic>
                </wp:inline>
              </w:drawing>
            </w:r>
          </w:p>
        </w:tc>
        <w:tc>
          <w:tcPr>
            <w:tcW w:w="4703" w:type="dxa"/>
          </w:tcPr>
          <w:p w14:paraId="22223B9A" w14:textId="77777777" w:rsidR="001E33EB" w:rsidRDefault="008D3C05">
            <w:pPr>
              <w:jc w:val="right"/>
            </w:pPr>
            <w:r>
              <w:rPr>
                <w:noProof/>
              </w:rPr>
              <w:drawing>
                <wp:inline distT="0" distB="0" distL="0" distR="0" wp14:anchorId="003C9692" wp14:editId="2F690148">
                  <wp:extent cx="1333913" cy="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rfo.png"/>
                          <pic:cNvPicPr/>
                        </pic:nvPicPr>
                        <pic:blipFill>
                          <a:blip r:embed="rId9"/>
                          <a:stretch>
                            <a:fillRect/>
                          </a:stretch>
                        </pic:blipFill>
                        <pic:spPr>
                          <a:xfrm>
                            <a:off x="0" y="0"/>
                            <a:ext cx="1333913" cy="720000"/>
                          </a:xfrm>
                          <a:prstGeom prst="rect">
                            <a:avLst/>
                          </a:prstGeom>
                        </pic:spPr>
                      </pic:pic>
                    </a:graphicData>
                  </a:graphic>
                </wp:inline>
              </w:drawing>
            </w:r>
            <w:r>
              <w:t xml:space="preserve">    </w:t>
            </w:r>
            <w:r>
              <w:rPr>
                <w:noProof/>
              </w:rPr>
              <w:drawing>
                <wp:inline distT="0" distB="0" distL="0" distR="0" wp14:anchorId="6A63015E" wp14:editId="7338760C">
                  <wp:extent cx="139392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ps.png"/>
                          <pic:cNvPicPr/>
                        </pic:nvPicPr>
                        <pic:blipFill>
                          <a:blip r:embed="rId10"/>
                          <a:stretch>
                            <a:fillRect/>
                          </a:stretch>
                        </pic:blipFill>
                        <pic:spPr>
                          <a:xfrm>
                            <a:off x="0" y="0"/>
                            <a:ext cx="1393920" cy="720000"/>
                          </a:xfrm>
                          <a:prstGeom prst="rect">
                            <a:avLst/>
                          </a:prstGeom>
                        </pic:spPr>
                      </pic:pic>
                    </a:graphicData>
                  </a:graphic>
                </wp:inline>
              </w:drawing>
            </w:r>
          </w:p>
        </w:tc>
      </w:tr>
    </w:tbl>
    <w:p w14:paraId="5DDC217E" w14:textId="77777777" w:rsidR="001E33EB" w:rsidRDefault="001E33EB"/>
    <w:p w14:paraId="60FDBDDB" w14:textId="77777777" w:rsidR="001E33EB" w:rsidRDefault="001E33EB"/>
    <w:p w14:paraId="016967A9" w14:textId="77777777" w:rsidR="001E33EB" w:rsidRDefault="001E33EB"/>
    <w:p w14:paraId="43BA5D7D" w14:textId="77777777" w:rsidR="001E33EB" w:rsidRDefault="001E33EB"/>
    <w:p w14:paraId="5FA16CDC" w14:textId="77777777" w:rsidR="001E33EB" w:rsidRDefault="008D3C05">
      <w:r>
        <w:rPr>
          <w:b/>
          <w:color w:val="0D7377"/>
          <w:sz w:val="24"/>
        </w:rPr>
        <w:t>MANUAL DE USUARIO</w:t>
      </w:r>
    </w:p>
    <w:p w14:paraId="4EDA212B" w14:textId="77777777" w:rsidR="001E33EB" w:rsidRDefault="008D3C05">
      <w:pPr>
        <w:spacing w:after="80"/>
      </w:pPr>
      <w:r>
        <w:rPr>
          <w:b/>
          <w:color w:val="1B3A5C"/>
          <w:sz w:val="56"/>
        </w:rPr>
        <w:t>Manual de Usuario del Sitio Web H2V Araucanía</w:t>
      </w:r>
    </w:p>
    <w:p w14:paraId="21374205" w14:textId="77777777" w:rsidR="001E33EB" w:rsidRDefault="008D3C05">
      <w:r>
        <w:rPr>
          <w:color w:val="555F6B"/>
          <w:sz w:val="28"/>
        </w:rPr>
        <w:t>Cómo administrar y editar completamente el sitio desde el panel de administración</w:t>
      </w:r>
    </w:p>
    <w:p w14:paraId="5FEC73A9" w14:textId="77777777" w:rsidR="001E33EB" w:rsidRDefault="001E33EB">
      <w:pPr>
        <w:pBdr>
          <w:bottom w:val="single" w:sz="12" w:space="1" w:color="0D7377"/>
        </w:pBdr>
      </w:pPr>
    </w:p>
    <w:p w14:paraId="0D1DFCEE" w14:textId="77777777" w:rsidR="001E33EB" w:rsidRDefault="001E33EB"/>
    <w:p w14:paraId="527CE477" w14:textId="77777777" w:rsidR="001E33EB" w:rsidRDefault="001E33EB"/>
    <w:tbl>
      <w:tblPr>
        <w:tblW w:w="0" w:type="auto"/>
        <w:tblLook w:val="04A0" w:firstRow="1" w:lastRow="0" w:firstColumn="1" w:lastColumn="0" w:noHBand="0" w:noVBand="1"/>
      </w:tblPr>
      <w:tblGrid>
        <w:gridCol w:w="2154"/>
        <w:gridCol w:w="6803"/>
      </w:tblGrid>
      <w:tr w:rsidR="001E33EB" w14:paraId="296E6E7D" w14:textId="77777777">
        <w:tc>
          <w:tcPr>
            <w:tcW w:w="2154" w:type="dxa"/>
            <w:tcBorders>
              <w:top w:val="single" w:sz="0" w:space="0" w:color="FFFFFF"/>
              <w:left w:val="single" w:sz="0" w:space="0" w:color="FFFFFF"/>
              <w:bottom w:val="single" w:sz="0" w:space="0" w:color="FFFFFF"/>
              <w:right w:val="single" w:sz="0" w:space="0" w:color="FFFFFF"/>
            </w:tcBorders>
          </w:tcPr>
          <w:p w14:paraId="1C55974D" w14:textId="77777777" w:rsidR="001E33EB" w:rsidRDefault="008D3C05">
            <w:r>
              <w:rPr>
                <w:b/>
                <w:color w:val="1B3A5C"/>
                <w:sz w:val="21"/>
              </w:rPr>
              <w:t>Versión</w:t>
            </w:r>
          </w:p>
        </w:tc>
        <w:tc>
          <w:tcPr>
            <w:tcW w:w="6803" w:type="dxa"/>
            <w:tcBorders>
              <w:top w:val="single" w:sz="0" w:space="0" w:color="FFFFFF"/>
              <w:left w:val="single" w:sz="0" w:space="0" w:color="FFFFFF"/>
              <w:bottom w:val="single" w:sz="0" w:space="0" w:color="FFFFFF"/>
              <w:right w:val="single" w:sz="0" w:space="0" w:color="FFFFFF"/>
            </w:tcBorders>
          </w:tcPr>
          <w:p w14:paraId="1A9A384C" w14:textId="77777777" w:rsidR="001E33EB" w:rsidRDefault="008D3C05">
            <w:r>
              <w:rPr>
                <w:sz w:val="21"/>
              </w:rPr>
              <w:t>1.1</w:t>
            </w:r>
          </w:p>
        </w:tc>
      </w:tr>
      <w:tr w:rsidR="001E33EB" w14:paraId="68DE1568" w14:textId="77777777">
        <w:tc>
          <w:tcPr>
            <w:tcW w:w="2154" w:type="dxa"/>
            <w:tcBorders>
              <w:top w:val="single" w:sz="0" w:space="0" w:color="FFFFFF"/>
              <w:left w:val="single" w:sz="0" w:space="0" w:color="FFFFFF"/>
              <w:bottom w:val="single" w:sz="0" w:space="0" w:color="FFFFFF"/>
              <w:right w:val="single" w:sz="0" w:space="0" w:color="FFFFFF"/>
            </w:tcBorders>
          </w:tcPr>
          <w:p w14:paraId="0C9171B4" w14:textId="77777777" w:rsidR="001E33EB" w:rsidRDefault="008D3C05">
            <w:r>
              <w:rPr>
                <w:b/>
                <w:color w:val="1B3A5C"/>
                <w:sz w:val="21"/>
              </w:rPr>
              <w:t>Fecha</w:t>
            </w:r>
          </w:p>
        </w:tc>
        <w:tc>
          <w:tcPr>
            <w:tcW w:w="6803" w:type="dxa"/>
            <w:tcBorders>
              <w:top w:val="single" w:sz="0" w:space="0" w:color="FFFFFF"/>
              <w:left w:val="single" w:sz="0" w:space="0" w:color="FFFFFF"/>
              <w:bottom w:val="single" w:sz="0" w:space="0" w:color="FFFFFF"/>
              <w:right w:val="single" w:sz="0" w:space="0" w:color="FFFFFF"/>
            </w:tcBorders>
          </w:tcPr>
          <w:p w14:paraId="42C3B406" w14:textId="77777777" w:rsidR="001E33EB" w:rsidRDefault="008D3C05">
            <w:r>
              <w:rPr>
                <w:sz w:val="21"/>
              </w:rPr>
              <w:t>28 de agosto de 2026</w:t>
            </w:r>
          </w:p>
        </w:tc>
      </w:tr>
      <w:tr w:rsidR="001E33EB" w14:paraId="57A5C028" w14:textId="77777777">
        <w:tc>
          <w:tcPr>
            <w:tcW w:w="2154" w:type="dxa"/>
            <w:tcBorders>
              <w:top w:val="single" w:sz="0" w:space="0" w:color="FFFFFF"/>
              <w:left w:val="single" w:sz="0" w:space="0" w:color="FFFFFF"/>
              <w:bottom w:val="single" w:sz="0" w:space="0" w:color="FFFFFF"/>
              <w:right w:val="single" w:sz="0" w:space="0" w:color="FFFFFF"/>
            </w:tcBorders>
          </w:tcPr>
          <w:p w14:paraId="2AE81EB5" w14:textId="77777777" w:rsidR="001E33EB" w:rsidRDefault="008D3C05">
            <w:r>
              <w:rPr>
                <w:b/>
                <w:color w:val="1B3A5C"/>
                <w:sz w:val="21"/>
              </w:rPr>
              <w:t>Destinatario</w:t>
            </w:r>
          </w:p>
        </w:tc>
        <w:tc>
          <w:tcPr>
            <w:tcW w:w="6803" w:type="dxa"/>
            <w:tcBorders>
              <w:top w:val="single" w:sz="0" w:space="0" w:color="FFFFFF"/>
              <w:left w:val="single" w:sz="0" w:space="0" w:color="FFFFFF"/>
              <w:bottom w:val="single" w:sz="0" w:space="0" w:color="FFFFFF"/>
              <w:right w:val="single" w:sz="0" w:space="0" w:color="FFFFFF"/>
            </w:tcBorders>
          </w:tcPr>
          <w:p w14:paraId="25EEDD1F" w14:textId="77777777" w:rsidR="001E33EB" w:rsidRDefault="008D3C05">
            <w:r>
              <w:rPr>
                <w:sz w:val="21"/>
              </w:rPr>
              <w:t>Secretaría Regional Ministerial de Energía, Región de La Araucanía</w:t>
            </w:r>
          </w:p>
        </w:tc>
      </w:tr>
      <w:tr w:rsidR="001E33EB" w14:paraId="58933E9D" w14:textId="77777777">
        <w:tc>
          <w:tcPr>
            <w:tcW w:w="2154" w:type="dxa"/>
            <w:tcBorders>
              <w:top w:val="single" w:sz="0" w:space="0" w:color="FFFFFF"/>
              <w:left w:val="single" w:sz="0" w:space="0" w:color="FFFFFF"/>
              <w:bottom w:val="single" w:sz="0" w:space="0" w:color="FFFFFF"/>
              <w:right w:val="single" w:sz="0" w:space="0" w:color="FFFFFF"/>
            </w:tcBorders>
          </w:tcPr>
          <w:p w14:paraId="0CC9ACD4" w14:textId="77777777" w:rsidR="001E33EB" w:rsidRDefault="008D3C05">
            <w:r>
              <w:rPr>
                <w:b/>
                <w:color w:val="1B3A5C"/>
                <w:sz w:val="21"/>
              </w:rPr>
              <w:t>Elaborado por</w:t>
            </w:r>
          </w:p>
        </w:tc>
        <w:tc>
          <w:tcPr>
            <w:tcW w:w="6803" w:type="dxa"/>
            <w:tcBorders>
              <w:top w:val="single" w:sz="0" w:space="0" w:color="FFFFFF"/>
              <w:left w:val="single" w:sz="0" w:space="0" w:color="FFFFFF"/>
              <w:bottom w:val="single" w:sz="0" w:space="0" w:color="FFFFFF"/>
              <w:right w:val="single" w:sz="0" w:space="0" w:color="FFFFFF"/>
            </w:tcBorders>
          </w:tcPr>
          <w:p w14:paraId="2FF802E1" w14:textId="77777777" w:rsidR="001E33EB" w:rsidRDefault="008D3C05">
            <w:r>
              <w:rPr>
                <w:sz w:val="21"/>
              </w:rPr>
              <w:t>Bien Público "Empoderando a los sectores Agroforestal y Productivo con Hidrógeno Verde" (código CORFO 24BP-269085). Beneficiario: CODESSER. Coejecutor: Universidad de Talca.</w:t>
            </w:r>
          </w:p>
        </w:tc>
      </w:tr>
      <w:tr w:rsidR="001E33EB" w14:paraId="2483226A" w14:textId="77777777">
        <w:tc>
          <w:tcPr>
            <w:tcW w:w="2154" w:type="dxa"/>
            <w:tcBorders>
              <w:top w:val="single" w:sz="0" w:space="0" w:color="FFFFFF"/>
              <w:left w:val="single" w:sz="0" w:space="0" w:color="FFFFFF"/>
              <w:bottom w:val="single" w:sz="0" w:space="0" w:color="FFFFFF"/>
              <w:right w:val="single" w:sz="0" w:space="0" w:color="FFFFFF"/>
            </w:tcBorders>
          </w:tcPr>
          <w:p w14:paraId="23D5F4D0" w14:textId="77777777" w:rsidR="001E33EB" w:rsidRDefault="008D3C05">
            <w:r>
              <w:rPr>
                <w:b/>
                <w:color w:val="1B3A5C"/>
                <w:sz w:val="21"/>
              </w:rPr>
              <w:t>Sitio web</w:t>
            </w:r>
          </w:p>
        </w:tc>
        <w:tc>
          <w:tcPr>
            <w:tcW w:w="6803" w:type="dxa"/>
            <w:tcBorders>
              <w:top w:val="single" w:sz="0" w:space="0" w:color="FFFFFF"/>
              <w:left w:val="single" w:sz="0" w:space="0" w:color="FFFFFF"/>
              <w:bottom w:val="single" w:sz="0" w:space="0" w:color="FFFFFF"/>
              <w:right w:val="single" w:sz="0" w:space="0" w:color="FFFFFF"/>
            </w:tcBorders>
          </w:tcPr>
          <w:p w14:paraId="621D98FE" w14:textId="77777777" w:rsidR="001E33EB" w:rsidRDefault="008D3C05">
            <w:r>
              <w:rPr>
                <w:sz w:val="21"/>
              </w:rPr>
              <w:t>https://h2v-araucania.vercel.app</w:t>
            </w:r>
          </w:p>
        </w:tc>
      </w:tr>
    </w:tbl>
    <w:p w14:paraId="55CC03B0" w14:textId="77777777" w:rsidR="001E33EB" w:rsidRDefault="001E33EB"/>
    <w:p w14:paraId="0EB66636" w14:textId="77777777" w:rsidR="001E33EB" w:rsidRDefault="001E33EB"/>
    <w:p w14:paraId="067BCEFB" w14:textId="77777777" w:rsidR="001E33EB" w:rsidRDefault="008D3C05">
      <w:r>
        <w:rPr>
          <w:color w:val="555F6B"/>
          <w:sz w:val="18"/>
        </w:rPr>
        <w:t>Proyecto apoyado por CORFO · Programa Desarrollo Productivo Sostenible</w:t>
      </w:r>
    </w:p>
    <w:p w14:paraId="56C030D9" w14:textId="77777777" w:rsidR="001E33EB" w:rsidRDefault="008D3C05">
      <w:r>
        <w:br w:type="page"/>
      </w:r>
    </w:p>
    <w:p w14:paraId="261EE17B" w14:textId="77777777" w:rsidR="001E33EB" w:rsidRDefault="008D3C05">
      <w:r>
        <w:rPr>
          <w:b/>
          <w:color w:val="1B3A5C"/>
          <w:sz w:val="40"/>
        </w:rPr>
        <w:lastRenderedPageBreak/>
        <w:t>Índice</w:t>
      </w:r>
    </w:p>
    <w:p w14:paraId="5C758A30" w14:textId="1E436B0F" w:rsidR="009C64E6" w:rsidRDefault="008D3C05">
      <w:pPr>
        <w:pStyle w:val="TDC1"/>
        <w:tabs>
          <w:tab w:val="right" w:leader="dot" w:pos="9396"/>
        </w:tabs>
        <w:rPr>
          <w:noProof/>
        </w:rPr>
      </w:pPr>
      <w:r>
        <w:fldChar w:fldCharType="begin"/>
      </w:r>
      <w:r>
        <w:instrText xml:space="preserve"> TOC \o "1-3" \h \z \u </w:instrText>
      </w:r>
      <w:r>
        <w:fldChar w:fldCharType="separate"/>
      </w:r>
      <w:hyperlink w:anchor="_Toc241045634" w:history="1">
        <w:r w:rsidR="009C64E6" w:rsidRPr="00862D73">
          <w:rPr>
            <w:rStyle w:val="Hipervnculo"/>
            <w:noProof/>
          </w:rPr>
          <w:t>Antes de empezar</w:t>
        </w:r>
        <w:r w:rsidR="009C64E6">
          <w:rPr>
            <w:noProof/>
            <w:webHidden/>
          </w:rPr>
          <w:tab/>
        </w:r>
        <w:r w:rsidR="009C64E6">
          <w:rPr>
            <w:noProof/>
            <w:webHidden/>
          </w:rPr>
          <w:fldChar w:fldCharType="begin"/>
        </w:r>
        <w:r w:rsidR="009C64E6">
          <w:rPr>
            <w:noProof/>
            <w:webHidden/>
          </w:rPr>
          <w:instrText xml:space="preserve"> PAGEREF _Toc241045634 \h </w:instrText>
        </w:r>
        <w:r w:rsidR="009C64E6">
          <w:rPr>
            <w:noProof/>
            <w:webHidden/>
          </w:rPr>
        </w:r>
        <w:r w:rsidR="009C64E6">
          <w:rPr>
            <w:noProof/>
            <w:webHidden/>
          </w:rPr>
          <w:fldChar w:fldCharType="separate"/>
        </w:r>
        <w:r w:rsidR="009C64E6">
          <w:rPr>
            <w:noProof/>
            <w:webHidden/>
          </w:rPr>
          <w:t>4</w:t>
        </w:r>
        <w:r w:rsidR="009C64E6">
          <w:rPr>
            <w:noProof/>
            <w:webHidden/>
          </w:rPr>
          <w:fldChar w:fldCharType="end"/>
        </w:r>
      </w:hyperlink>
    </w:p>
    <w:p w14:paraId="24432C3B" w14:textId="05CE7EE5" w:rsidR="009C64E6" w:rsidRDefault="009C64E6">
      <w:pPr>
        <w:pStyle w:val="TDC2"/>
        <w:tabs>
          <w:tab w:val="right" w:leader="dot" w:pos="9396"/>
        </w:tabs>
        <w:rPr>
          <w:noProof/>
        </w:rPr>
      </w:pPr>
      <w:hyperlink w:anchor="_Toc241045635" w:history="1">
        <w:r w:rsidRPr="00862D73">
          <w:rPr>
            <w:rStyle w:val="Hipervnculo"/>
            <w:noProof/>
          </w:rPr>
          <w:t>Para quién es este manual y cómo leerlo</w:t>
        </w:r>
        <w:r>
          <w:rPr>
            <w:noProof/>
            <w:webHidden/>
          </w:rPr>
          <w:tab/>
        </w:r>
        <w:r>
          <w:rPr>
            <w:noProof/>
            <w:webHidden/>
          </w:rPr>
          <w:fldChar w:fldCharType="begin"/>
        </w:r>
        <w:r>
          <w:rPr>
            <w:noProof/>
            <w:webHidden/>
          </w:rPr>
          <w:instrText xml:space="preserve"> PAGEREF _Toc241045635 \h </w:instrText>
        </w:r>
        <w:r>
          <w:rPr>
            <w:noProof/>
            <w:webHidden/>
          </w:rPr>
        </w:r>
        <w:r>
          <w:rPr>
            <w:noProof/>
            <w:webHidden/>
          </w:rPr>
          <w:fldChar w:fldCharType="separate"/>
        </w:r>
        <w:r>
          <w:rPr>
            <w:noProof/>
            <w:webHidden/>
          </w:rPr>
          <w:t>4</w:t>
        </w:r>
        <w:r>
          <w:rPr>
            <w:noProof/>
            <w:webHidden/>
          </w:rPr>
          <w:fldChar w:fldCharType="end"/>
        </w:r>
      </w:hyperlink>
    </w:p>
    <w:p w14:paraId="40049047" w14:textId="78A0E34F" w:rsidR="009C64E6" w:rsidRDefault="009C64E6">
      <w:pPr>
        <w:pStyle w:val="TDC2"/>
        <w:tabs>
          <w:tab w:val="right" w:leader="dot" w:pos="9396"/>
        </w:tabs>
        <w:rPr>
          <w:noProof/>
        </w:rPr>
      </w:pPr>
      <w:hyperlink w:anchor="_Toc241045636" w:history="1">
        <w:r w:rsidRPr="00862D73">
          <w:rPr>
            <w:rStyle w:val="Hipervnculo"/>
            <w:noProof/>
          </w:rPr>
          <w:t>Qué es el sitio y de qué partes se compone</w:t>
        </w:r>
        <w:r>
          <w:rPr>
            <w:noProof/>
            <w:webHidden/>
          </w:rPr>
          <w:tab/>
        </w:r>
        <w:r>
          <w:rPr>
            <w:noProof/>
            <w:webHidden/>
          </w:rPr>
          <w:fldChar w:fldCharType="begin"/>
        </w:r>
        <w:r>
          <w:rPr>
            <w:noProof/>
            <w:webHidden/>
          </w:rPr>
          <w:instrText xml:space="preserve"> PAGEREF _Toc241045636 \h </w:instrText>
        </w:r>
        <w:r>
          <w:rPr>
            <w:noProof/>
            <w:webHidden/>
          </w:rPr>
        </w:r>
        <w:r>
          <w:rPr>
            <w:noProof/>
            <w:webHidden/>
          </w:rPr>
          <w:fldChar w:fldCharType="separate"/>
        </w:r>
        <w:r>
          <w:rPr>
            <w:noProof/>
            <w:webHidden/>
          </w:rPr>
          <w:t>4</w:t>
        </w:r>
        <w:r>
          <w:rPr>
            <w:noProof/>
            <w:webHidden/>
          </w:rPr>
          <w:fldChar w:fldCharType="end"/>
        </w:r>
      </w:hyperlink>
    </w:p>
    <w:p w14:paraId="0A1FBA27" w14:textId="7D3030AE" w:rsidR="009C64E6" w:rsidRDefault="009C64E6">
      <w:pPr>
        <w:pStyle w:val="TDC2"/>
        <w:tabs>
          <w:tab w:val="right" w:leader="dot" w:pos="9396"/>
        </w:tabs>
        <w:rPr>
          <w:noProof/>
        </w:rPr>
      </w:pPr>
      <w:hyperlink w:anchor="_Toc241045637" w:history="1">
        <w:r w:rsidRPr="00862D73">
          <w:rPr>
            <w:rStyle w:val="Hipervnculo"/>
            <w:noProof/>
          </w:rPr>
          <w:t>La regla de oro y sus excepciones</w:t>
        </w:r>
        <w:r>
          <w:rPr>
            <w:noProof/>
            <w:webHidden/>
          </w:rPr>
          <w:tab/>
        </w:r>
        <w:r>
          <w:rPr>
            <w:noProof/>
            <w:webHidden/>
          </w:rPr>
          <w:fldChar w:fldCharType="begin"/>
        </w:r>
        <w:r>
          <w:rPr>
            <w:noProof/>
            <w:webHidden/>
          </w:rPr>
          <w:instrText xml:space="preserve"> PAGEREF _Toc241045637 \h </w:instrText>
        </w:r>
        <w:r>
          <w:rPr>
            <w:noProof/>
            <w:webHidden/>
          </w:rPr>
        </w:r>
        <w:r>
          <w:rPr>
            <w:noProof/>
            <w:webHidden/>
          </w:rPr>
          <w:fldChar w:fldCharType="separate"/>
        </w:r>
        <w:r>
          <w:rPr>
            <w:noProof/>
            <w:webHidden/>
          </w:rPr>
          <w:t>6</w:t>
        </w:r>
        <w:r>
          <w:rPr>
            <w:noProof/>
            <w:webHidden/>
          </w:rPr>
          <w:fldChar w:fldCharType="end"/>
        </w:r>
      </w:hyperlink>
    </w:p>
    <w:p w14:paraId="7E353325" w14:textId="726C366E" w:rsidR="009C64E6" w:rsidRDefault="009C64E6">
      <w:pPr>
        <w:pStyle w:val="TDC2"/>
        <w:tabs>
          <w:tab w:val="right" w:leader="dot" w:pos="9396"/>
        </w:tabs>
        <w:rPr>
          <w:noProof/>
        </w:rPr>
      </w:pPr>
      <w:hyperlink w:anchor="_Toc241045638" w:history="1">
        <w:r w:rsidRPr="00862D73">
          <w:rPr>
            <w:rStyle w:val="Hipervnculo"/>
            <w:noProof/>
          </w:rPr>
          <w:t>Qué necesita para trabajar</w:t>
        </w:r>
        <w:r>
          <w:rPr>
            <w:noProof/>
            <w:webHidden/>
          </w:rPr>
          <w:tab/>
        </w:r>
        <w:r>
          <w:rPr>
            <w:noProof/>
            <w:webHidden/>
          </w:rPr>
          <w:fldChar w:fldCharType="begin"/>
        </w:r>
        <w:r>
          <w:rPr>
            <w:noProof/>
            <w:webHidden/>
          </w:rPr>
          <w:instrText xml:space="preserve"> PAGEREF _Toc241045638 \h </w:instrText>
        </w:r>
        <w:r>
          <w:rPr>
            <w:noProof/>
            <w:webHidden/>
          </w:rPr>
        </w:r>
        <w:r>
          <w:rPr>
            <w:noProof/>
            <w:webHidden/>
          </w:rPr>
          <w:fldChar w:fldCharType="separate"/>
        </w:r>
        <w:r>
          <w:rPr>
            <w:noProof/>
            <w:webHidden/>
          </w:rPr>
          <w:t>7</w:t>
        </w:r>
        <w:r>
          <w:rPr>
            <w:noProof/>
            <w:webHidden/>
          </w:rPr>
          <w:fldChar w:fldCharType="end"/>
        </w:r>
      </w:hyperlink>
    </w:p>
    <w:p w14:paraId="59F80F7F" w14:textId="56315B07" w:rsidR="009C64E6" w:rsidRDefault="009C64E6">
      <w:pPr>
        <w:pStyle w:val="TDC1"/>
        <w:tabs>
          <w:tab w:val="right" w:leader="dot" w:pos="9396"/>
        </w:tabs>
        <w:rPr>
          <w:noProof/>
        </w:rPr>
      </w:pPr>
      <w:hyperlink w:anchor="_Toc241045639" w:history="1">
        <w:r w:rsidRPr="00862D73">
          <w:rPr>
            <w:rStyle w:val="Hipervnculo"/>
            <w:noProof/>
          </w:rPr>
          <w:t>Entrar y salir del panel</w:t>
        </w:r>
        <w:r>
          <w:rPr>
            <w:noProof/>
            <w:webHidden/>
          </w:rPr>
          <w:tab/>
        </w:r>
        <w:r>
          <w:rPr>
            <w:noProof/>
            <w:webHidden/>
          </w:rPr>
          <w:fldChar w:fldCharType="begin"/>
        </w:r>
        <w:r>
          <w:rPr>
            <w:noProof/>
            <w:webHidden/>
          </w:rPr>
          <w:instrText xml:space="preserve"> PAGEREF _Toc241045639 \h </w:instrText>
        </w:r>
        <w:r>
          <w:rPr>
            <w:noProof/>
            <w:webHidden/>
          </w:rPr>
        </w:r>
        <w:r>
          <w:rPr>
            <w:noProof/>
            <w:webHidden/>
          </w:rPr>
          <w:fldChar w:fldCharType="separate"/>
        </w:r>
        <w:r>
          <w:rPr>
            <w:noProof/>
            <w:webHidden/>
          </w:rPr>
          <w:t>8</w:t>
        </w:r>
        <w:r>
          <w:rPr>
            <w:noProof/>
            <w:webHidden/>
          </w:rPr>
          <w:fldChar w:fldCharType="end"/>
        </w:r>
      </w:hyperlink>
    </w:p>
    <w:p w14:paraId="1C775B1F" w14:textId="04CAB948" w:rsidR="009C64E6" w:rsidRDefault="009C64E6">
      <w:pPr>
        <w:pStyle w:val="TDC2"/>
        <w:tabs>
          <w:tab w:val="right" w:leader="dot" w:pos="9396"/>
        </w:tabs>
        <w:rPr>
          <w:noProof/>
        </w:rPr>
      </w:pPr>
      <w:hyperlink w:anchor="_Toc241045640" w:history="1">
        <w:r w:rsidRPr="00862D73">
          <w:rPr>
            <w:rStyle w:val="Hipervnculo"/>
            <w:noProof/>
          </w:rPr>
          <w:t>Entrar al panel</w:t>
        </w:r>
        <w:r>
          <w:rPr>
            <w:noProof/>
            <w:webHidden/>
          </w:rPr>
          <w:tab/>
        </w:r>
        <w:r>
          <w:rPr>
            <w:noProof/>
            <w:webHidden/>
          </w:rPr>
          <w:fldChar w:fldCharType="begin"/>
        </w:r>
        <w:r>
          <w:rPr>
            <w:noProof/>
            <w:webHidden/>
          </w:rPr>
          <w:instrText xml:space="preserve"> PAGEREF _Toc241045640 \h </w:instrText>
        </w:r>
        <w:r>
          <w:rPr>
            <w:noProof/>
            <w:webHidden/>
          </w:rPr>
        </w:r>
        <w:r>
          <w:rPr>
            <w:noProof/>
            <w:webHidden/>
          </w:rPr>
          <w:fldChar w:fldCharType="separate"/>
        </w:r>
        <w:r>
          <w:rPr>
            <w:noProof/>
            <w:webHidden/>
          </w:rPr>
          <w:t>8</w:t>
        </w:r>
        <w:r>
          <w:rPr>
            <w:noProof/>
            <w:webHidden/>
          </w:rPr>
          <w:fldChar w:fldCharType="end"/>
        </w:r>
      </w:hyperlink>
    </w:p>
    <w:p w14:paraId="29EF81E4" w14:textId="639CE6CA" w:rsidR="009C64E6" w:rsidRDefault="009C64E6">
      <w:pPr>
        <w:pStyle w:val="TDC2"/>
        <w:tabs>
          <w:tab w:val="right" w:leader="dot" w:pos="9396"/>
        </w:tabs>
        <w:rPr>
          <w:noProof/>
        </w:rPr>
      </w:pPr>
      <w:hyperlink w:anchor="_Toc241045641" w:history="1">
        <w:r w:rsidRPr="00862D73">
          <w:rPr>
            <w:rStyle w:val="Hipervnculo"/>
            <w:noProof/>
          </w:rPr>
          <w:t>Olvidé mi contraseña</w:t>
        </w:r>
        <w:r>
          <w:rPr>
            <w:noProof/>
            <w:webHidden/>
          </w:rPr>
          <w:tab/>
        </w:r>
        <w:r>
          <w:rPr>
            <w:noProof/>
            <w:webHidden/>
          </w:rPr>
          <w:fldChar w:fldCharType="begin"/>
        </w:r>
        <w:r>
          <w:rPr>
            <w:noProof/>
            <w:webHidden/>
          </w:rPr>
          <w:instrText xml:space="preserve"> PAGEREF _Toc241045641 \h </w:instrText>
        </w:r>
        <w:r>
          <w:rPr>
            <w:noProof/>
            <w:webHidden/>
          </w:rPr>
        </w:r>
        <w:r>
          <w:rPr>
            <w:noProof/>
            <w:webHidden/>
          </w:rPr>
          <w:fldChar w:fldCharType="separate"/>
        </w:r>
        <w:r>
          <w:rPr>
            <w:noProof/>
            <w:webHidden/>
          </w:rPr>
          <w:t>8</w:t>
        </w:r>
        <w:r>
          <w:rPr>
            <w:noProof/>
            <w:webHidden/>
          </w:rPr>
          <w:fldChar w:fldCharType="end"/>
        </w:r>
      </w:hyperlink>
    </w:p>
    <w:p w14:paraId="6456C232" w14:textId="096BD1F2" w:rsidR="009C64E6" w:rsidRDefault="009C64E6">
      <w:pPr>
        <w:pStyle w:val="TDC2"/>
        <w:tabs>
          <w:tab w:val="right" w:leader="dot" w:pos="9396"/>
        </w:tabs>
        <w:rPr>
          <w:noProof/>
        </w:rPr>
      </w:pPr>
      <w:hyperlink w:anchor="_Toc241045642" w:history="1">
        <w:r w:rsidRPr="00862D73">
          <w:rPr>
            <w:rStyle w:val="Hipervnculo"/>
            <w:noProof/>
          </w:rPr>
          <w:t>Me bloqueé: "demasiados intentos"</w:t>
        </w:r>
        <w:r>
          <w:rPr>
            <w:noProof/>
            <w:webHidden/>
          </w:rPr>
          <w:tab/>
        </w:r>
        <w:r>
          <w:rPr>
            <w:noProof/>
            <w:webHidden/>
          </w:rPr>
          <w:fldChar w:fldCharType="begin"/>
        </w:r>
        <w:r>
          <w:rPr>
            <w:noProof/>
            <w:webHidden/>
          </w:rPr>
          <w:instrText xml:space="preserve"> PAGEREF _Toc241045642 \h </w:instrText>
        </w:r>
        <w:r>
          <w:rPr>
            <w:noProof/>
            <w:webHidden/>
          </w:rPr>
        </w:r>
        <w:r>
          <w:rPr>
            <w:noProof/>
            <w:webHidden/>
          </w:rPr>
          <w:fldChar w:fldCharType="separate"/>
        </w:r>
        <w:r>
          <w:rPr>
            <w:noProof/>
            <w:webHidden/>
          </w:rPr>
          <w:t>9</w:t>
        </w:r>
        <w:r>
          <w:rPr>
            <w:noProof/>
            <w:webHidden/>
          </w:rPr>
          <w:fldChar w:fldCharType="end"/>
        </w:r>
      </w:hyperlink>
    </w:p>
    <w:p w14:paraId="6F64E51B" w14:textId="31B3FD46" w:rsidR="009C64E6" w:rsidRDefault="009C64E6">
      <w:pPr>
        <w:pStyle w:val="TDC2"/>
        <w:tabs>
          <w:tab w:val="right" w:leader="dot" w:pos="9396"/>
        </w:tabs>
        <w:rPr>
          <w:noProof/>
        </w:rPr>
      </w:pPr>
      <w:hyperlink w:anchor="_Toc241045643" w:history="1">
        <w:r w:rsidRPr="00862D73">
          <w:rPr>
            <w:rStyle w:val="Hipervnculo"/>
            <w:noProof/>
          </w:rPr>
          <w:t>Cambiar mi contraseña y cerrar sesión</w:t>
        </w:r>
        <w:r>
          <w:rPr>
            <w:noProof/>
            <w:webHidden/>
          </w:rPr>
          <w:tab/>
        </w:r>
        <w:r>
          <w:rPr>
            <w:noProof/>
            <w:webHidden/>
          </w:rPr>
          <w:fldChar w:fldCharType="begin"/>
        </w:r>
        <w:r>
          <w:rPr>
            <w:noProof/>
            <w:webHidden/>
          </w:rPr>
          <w:instrText xml:space="preserve"> PAGEREF _Toc241045643 \h </w:instrText>
        </w:r>
        <w:r>
          <w:rPr>
            <w:noProof/>
            <w:webHidden/>
          </w:rPr>
        </w:r>
        <w:r>
          <w:rPr>
            <w:noProof/>
            <w:webHidden/>
          </w:rPr>
          <w:fldChar w:fldCharType="separate"/>
        </w:r>
        <w:r>
          <w:rPr>
            <w:noProof/>
            <w:webHidden/>
          </w:rPr>
          <w:t>9</w:t>
        </w:r>
        <w:r>
          <w:rPr>
            <w:noProof/>
            <w:webHidden/>
          </w:rPr>
          <w:fldChar w:fldCharType="end"/>
        </w:r>
      </w:hyperlink>
    </w:p>
    <w:p w14:paraId="0CB6410F" w14:textId="1199CB24" w:rsidR="009C64E6" w:rsidRDefault="009C64E6">
      <w:pPr>
        <w:pStyle w:val="TDC1"/>
        <w:tabs>
          <w:tab w:val="right" w:leader="dot" w:pos="9396"/>
        </w:tabs>
        <w:rPr>
          <w:noProof/>
        </w:rPr>
      </w:pPr>
      <w:hyperlink w:anchor="_Toc241045644" w:history="1">
        <w:r w:rsidRPr="00862D73">
          <w:rPr>
            <w:rStyle w:val="Hipervnculo"/>
            <w:noProof/>
          </w:rPr>
          <w:t>Conocer el panel</w:t>
        </w:r>
        <w:r>
          <w:rPr>
            <w:noProof/>
            <w:webHidden/>
          </w:rPr>
          <w:tab/>
        </w:r>
        <w:r>
          <w:rPr>
            <w:noProof/>
            <w:webHidden/>
          </w:rPr>
          <w:fldChar w:fldCharType="begin"/>
        </w:r>
        <w:r>
          <w:rPr>
            <w:noProof/>
            <w:webHidden/>
          </w:rPr>
          <w:instrText xml:space="preserve"> PAGEREF _Toc241045644 \h </w:instrText>
        </w:r>
        <w:r>
          <w:rPr>
            <w:noProof/>
            <w:webHidden/>
          </w:rPr>
        </w:r>
        <w:r>
          <w:rPr>
            <w:noProof/>
            <w:webHidden/>
          </w:rPr>
          <w:fldChar w:fldCharType="separate"/>
        </w:r>
        <w:r>
          <w:rPr>
            <w:noProof/>
            <w:webHidden/>
          </w:rPr>
          <w:t>12</w:t>
        </w:r>
        <w:r>
          <w:rPr>
            <w:noProof/>
            <w:webHidden/>
          </w:rPr>
          <w:fldChar w:fldCharType="end"/>
        </w:r>
      </w:hyperlink>
    </w:p>
    <w:p w14:paraId="46EAA6DA" w14:textId="75200F02" w:rsidR="009C64E6" w:rsidRDefault="009C64E6">
      <w:pPr>
        <w:pStyle w:val="TDC2"/>
        <w:tabs>
          <w:tab w:val="right" w:leader="dot" w:pos="9396"/>
        </w:tabs>
        <w:rPr>
          <w:noProof/>
        </w:rPr>
      </w:pPr>
      <w:hyperlink w:anchor="_Toc241045645" w:history="1">
        <w:r w:rsidRPr="00862D73">
          <w:rPr>
            <w:rStyle w:val="Hipervnculo"/>
            <w:noProof/>
          </w:rPr>
          <w:t>El Panel de Control</w:t>
        </w:r>
        <w:r>
          <w:rPr>
            <w:noProof/>
            <w:webHidden/>
          </w:rPr>
          <w:tab/>
        </w:r>
        <w:r>
          <w:rPr>
            <w:noProof/>
            <w:webHidden/>
          </w:rPr>
          <w:fldChar w:fldCharType="begin"/>
        </w:r>
        <w:r>
          <w:rPr>
            <w:noProof/>
            <w:webHidden/>
          </w:rPr>
          <w:instrText xml:space="preserve"> PAGEREF _Toc241045645 \h </w:instrText>
        </w:r>
        <w:r>
          <w:rPr>
            <w:noProof/>
            <w:webHidden/>
          </w:rPr>
        </w:r>
        <w:r>
          <w:rPr>
            <w:noProof/>
            <w:webHidden/>
          </w:rPr>
          <w:fldChar w:fldCharType="separate"/>
        </w:r>
        <w:r>
          <w:rPr>
            <w:noProof/>
            <w:webHidden/>
          </w:rPr>
          <w:t>12</w:t>
        </w:r>
        <w:r>
          <w:rPr>
            <w:noProof/>
            <w:webHidden/>
          </w:rPr>
          <w:fldChar w:fldCharType="end"/>
        </w:r>
      </w:hyperlink>
    </w:p>
    <w:p w14:paraId="330FE132" w14:textId="3AD69BD9" w:rsidR="009C64E6" w:rsidRDefault="009C64E6">
      <w:pPr>
        <w:pStyle w:val="TDC2"/>
        <w:tabs>
          <w:tab w:val="right" w:leader="dot" w:pos="9396"/>
        </w:tabs>
        <w:rPr>
          <w:noProof/>
        </w:rPr>
      </w:pPr>
      <w:hyperlink w:anchor="_Toc241045646" w:history="1">
        <w:r w:rsidRPr="00862D73">
          <w:rPr>
            <w:rStyle w:val="Hipervnculo"/>
            <w:noProof/>
          </w:rPr>
          <w:t>El menú lateral</w:t>
        </w:r>
        <w:r>
          <w:rPr>
            <w:noProof/>
            <w:webHidden/>
          </w:rPr>
          <w:tab/>
        </w:r>
        <w:r>
          <w:rPr>
            <w:noProof/>
            <w:webHidden/>
          </w:rPr>
          <w:fldChar w:fldCharType="begin"/>
        </w:r>
        <w:r>
          <w:rPr>
            <w:noProof/>
            <w:webHidden/>
          </w:rPr>
          <w:instrText xml:space="preserve"> PAGEREF _Toc241045646 \h </w:instrText>
        </w:r>
        <w:r>
          <w:rPr>
            <w:noProof/>
            <w:webHidden/>
          </w:rPr>
        </w:r>
        <w:r>
          <w:rPr>
            <w:noProof/>
            <w:webHidden/>
          </w:rPr>
          <w:fldChar w:fldCharType="separate"/>
        </w:r>
        <w:r>
          <w:rPr>
            <w:noProof/>
            <w:webHidden/>
          </w:rPr>
          <w:t>13</w:t>
        </w:r>
        <w:r>
          <w:rPr>
            <w:noProof/>
            <w:webHidden/>
          </w:rPr>
          <w:fldChar w:fldCharType="end"/>
        </w:r>
      </w:hyperlink>
    </w:p>
    <w:p w14:paraId="033F1981" w14:textId="7AEF7A68" w:rsidR="009C64E6" w:rsidRDefault="009C64E6">
      <w:pPr>
        <w:pStyle w:val="TDC2"/>
        <w:tabs>
          <w:tab w:val="right" w:leader="dot" w:pos="9396"/>
        </w:tabs>
        <w:rPr>
          <w:noProof/>
        </w:rPr>
      </w:pPr>
      <w:hyperlink w:anchor="_Toc241045647" w:history="1">
        <w:r w:rsidRPr="00862D73">
          <w:rPr>
            <w:rStyle w:val="Hipervnculo"/>
            <w:noProof/>
          </w:rPr>
          <w:t>Dos tipos de cosas: listas y páginas</w:t>
        </w:r>
        <w:r>
          <w:rPr>
            <w:noProof/>
            <w:webHidden/>
          </w:rPr>
          <w:tab/>
        </w:r>
        <w:r>
          <w:rPr>
            <w:noProof/>
            <w:webHidden/>
          </w:rPr>
          <w:fldChar w:fldCharType="begin"/>
        </w:r>
        <w:r>
          <w:rPr>
            <w:noProof/>
            <w:webHidden/>
          </w:rPr>
          <w:instrText xml:space="preserve"> PAGEREF _Toc241045647 \h </w:instrText>
        </w:r>
        <w:r>
          <w:rPr>
            <w:noProof/>
            <w:webHidden/>
          </w:rPr>
        </w:r>
        <w:r>
          <w:rPr>
            <w:noProof/>
            <w:webHidden/>
          </w:rPr>
          <w:fldChar w:fldCharType="separate"/>
        </w:r>
        <w:r>
          <w:rPr>
            <w:noProof/>
            <w:webHidden/>
          </w:rPr>
          <w:t>14</w:t>
        </w:r>
        <w:r>
          <w:rPr>
            <w:noProof/>
            <w:webHidden/>
          </w:rPr>
          <w:fldChar w:fldCharType="end"/>
        </w:r>
      </w:hyperlink>
    </w:p>
    <w:p w14:paraId="26C21147" w14:textId="0D440F48" w:rsidR="009C64E6" w:rsidRDefault="009C64E6">
      <w:pPr>
        <w:pStyle w:val="TDC2"/>
        <w:tabs>
          <w:tab w:val="right" w:leader="dot" w:pos="9396"/>
        </w:tabs>
        <w:rPr>
          <w:noProof/>
        </w:rPr>
      </w:pPr>
      <w:hyperlink w:anchor="_Toc241045648" w:history="1">
        <w:r w:rsidRPr="00862D73">
          <w:rPr>
            <w:rStyle w:val="Hipervnculo"/>
            <w:noProof/>
          </w:rPr>
          <w:t>Anatomía de un formulario</w:t>
        </w:r>
        <w:r>
          <w:rPr>
            <w:noProof/>
            <w:webHidden/>
          </w:rPr>
          <w:tab/>
        </w:r>
        <w:r>
          <w:rPr>
            <w:noProof/>
            <w:webHidden/>
          </w:rPr>
          <w:fldChar w:fldCharType="begin"/>
        </w:r>
        <w:r>
          <w:rPr>
            <w:noProof/>
            <w:webHidden/>
          </w:rPr>
          <w:instrText xml:space="preserve"> PAGEREF _Toc241045648 \h </w:instrText>
        </w:r>
        <w:r>
          <w:rPr>
            <w:noProof/>
            <w:webHidden/>
          </w:rPr>
        </w:r>
        <w:r>
          <w:rPr>
            <w:noProof/>
            <w:webHidden/>
          </w:rPr>
          <w:fldChar w:fldCharType="separate"/>
        </w:r>
        <w:r>
          <w:rPr>
            <w:noProof/>
            <w:webHidden/>
          </w:rPr>
          <w:t>15</w:t>
        </w:r>
        <w:r>
          <w:rPr>
            <w:noProof/>
            <w:webHidden/>
          </w:rPr>
          <w:fldChar w:fldCharType="end"/>
        </w:r>
      </w:hyperlink>
    </w:p>
    <w:p w14:paraId="7E1D9919" w14:textId="4942AE16" w:rsidR="009C64E6" w:rsidRDefault="009C64E6">
      <w:pPr>
        <w:pStyle w:val="TDC2"/>
        <w:tabs>
          <w:tab w:val="right" w:leader="dot" w:pos="9396"/>
        </w:tabs>
        <w:rPr>
          <w:noProof/>
        </w:rPr>
      </w:pPr>
      <w:hyperlink w:anchor="_Toc241045649" w:history="1">
        <w:r w:rsidRPr="00862D73">
          <w:rPr>
            <w:rStyle w:val="Hipervnculo"/>
            <w:noProof/>
          </w:rPr>
          <w:t>Borrador, publicado y versiones</w:t>
        </w:r>
        <w:r>
          <w:rPr>
            <w:noProof/>
            <w:webHidden/>
          </w:rPr>
          <w:tab/>
        </w:r>
        <w:r>
          <w:rPr>
            <w:noProof/>
            <w:webHidden/>
          </w:rPr>
          <w:fldChar w:fldCharType="begin"/>
        </w:r>
        <w:r>
          <w:rPr>
            <w:noProof/>
            <w:webHidden/>
          </w:rPr>
          <w:instrText xml:space="preserve"> PAGEREF _Toc241045649 \h </w:instrText>
        </w:r>
        <w:r>
          <w:rPr>
            <w:noProof/>
            <w:webHidden/>
          </w:rPr>
        </w:r>
        <w:r>
          <w:rPr>
            <w:noProof/>
            <w:webHidden/>
          </w:rPr>
          <w:fldChar w:fldCharType="separate"/>
        </w:r>
        <w:r>
          <w:rPr>
            <w:noProof/>
            <w:webHidden/>
          </w:rPr>
          <w:t>16</w:t>
        </w:r>
        <w:r>
          <w:rPr>
            <w:noProof/>
            <w:webHidden/>
          </w:rPr>
          <w:fldChar w:fldCharType="end"/>
        </w:r>
      </w:hyperlink>
    </w:p>
    <w:p w14:paraId="50874FCA" w14:textId="6517060B" w:rsidR="009C64E6" w:rsidRDefault="009C64E6">
      <w:pPr>
        <w:pStyle w:val="TDC2"/>
        <w:tabs>
          <w:tab w:val="right" w:leader="dot" w:pos="9396"/>
        </w:tabs>
        <w:rPr>
          <w:noProof/>
        </w:rPr>
      </w:pPr>
      <w:hyperlink w:anchor="_Toc241045650" w:history="1">
        <w:r w:rsidRPr="00862D73">
          <w:rPr>
            <w:rStyle w:val="Hipervnculo"/>
            <w:noProof/>
          </w:rPr>
          <w:t>Subir imágenes y archivos</w:t>
        </w:r>
        <w:r>
          <w:rPr>
            <w:noProof/>
            <w:webHidden/>
          </w:rPr>
          <w:tab/>
        </w:r>
        <w:r>
          <w:rPr>
            <w:noProof/>
            <w:webHidden/>
          </w:rPr>
          <w:fldChar w:fldCharType="begin"/>
        </w:r>
        <w:r>
          <w:rPr>
            <w:noProof/>
            <w:webHidden/>
          </w:rPr>
          <w:instrText xml:space="preserve"> PAGEREF _Toc241045650 \h </w:instrText>
        </w:r>
        <w:r>
          <w:rPr>
            <w:noProof/>
            <w:webHidden/>
          </w:rPr>
        </w:r>
        <w:r>
          <w:rPr>
            <w:noProof/>
            <w:webHidden/>
          </w:rPr>
          <w:fldChar w:fldCharType="separate"/>
        </w:r>
        <w:r>
          <w:rPr>
            <w:noProof/>
            <w:webHidden/>
          </w:rPr>
          <w:t>19</w:t>
        </w:r>
        <w:r>
          <w:rPr>
            <w:noProof/>
            <w:webHidden/>
          </w:rPr>
          <w:fldChar w:fldCharType="end"/>
        </w:r>
      </w:hyperlink>
    </w:p>
    <w:p w14:paraId="720CCE06" w14:textId="72227600" w:rsidR="009C64E6" w:rsidRDefault="009C64E6">
      <w:pPr>
        <w:pStyle w:val="TDC2"/>
        <w:tabs>
          <w:tab w:val="right" w:leader="dot" w:pos="9396"/>
        </w:tabs>
        <w:rPr>
          <w:noProof/>
        </w:rPr>
      </w:pPr>
      <w:hyperlink w:anchor="_Toc241045651" w:history="1">
        <w:r w:rsidRPr="00862D73">
          <w:rPr>
            <w:rStyle w:val="Hipervnculo"/>
            <w:noProof/>
          </w:rPr>
          <w:t>El editor de texto</w:t>
        </w:r>
        <w:r>
          <w:rPr>
            <w:noProof/>
            <w:webHidden/>
          </w:rPr>
          <w:tab/>
        </w:r>
        <w:r>
          <w:rPr>
            <w:noProof/>
            <w:webHidden/>
          </w:rPr>
          <w:fldChar w:fldCharType="begin"/>
        </w:r>
        <w:r>
          <w:rPr>
            <w:noProof/>
            <w:webHidden/>
          </w:rPr>
          <w:instrText xml:space="preserve"> PAGEREF _Toc241045651 \h </w:instrText>
        </w:r>
        <w:r>
          <w:rPr>
            <w:noProof/>
            <w:webHidden/>
          </w:rPr>
        </w:r>
        <w:r>
          <w:rPr>
            <w:noProof/>
            <w:webHidden/>
          </w:rPr>
          <w:fldChar w:fldCharType="separate"/>
        </w:r>
        <w:r>
          <w:rPr>
            <w:noProof/>
            <w:webHidden/>
          </w:rPr>
          <w:t>20</w:t>
        </w:r>
        <w:r>
          <w:rPr>
            <w:noProof/>
            <w:webHidden/>
          </w:rPr>
          <w:fldChar w:fldCharType="end"/>
        </w:r>
      </w:hyperlink>
    </w:p>
    <w:p w14:paraId="7048AD9E" w14:textId="7575DD00" w:rsidR="009C64E6" w:rsidRDefault="009C64E6">
      <w:pPr>
        <w:pStyle w:val="TDC1"/>
        <w:tabs>
          <w:tab w:val="right" w:leader="dot" w:pos="9396"/>
        </w:tabs>
        <w:rPr>
          <w:noProof/>
        </w:rPr>
      </w:pPr>
      <w:hyperlink w:anchor="_Toc241045652" w:history="1">
        <w:r w:rsidRPr="00862D73">
          <w:rPr>
            <w:rStyle w:val="Hipervnculo"/>
            <w:noProof/>
          </w:rPr>
          <w:t>Tareas frecuentes, paso a paso</w:t>
        </w:r>
        <w:r>
          <w:rPr>
            <w:noProof/>
            <w:webHidden/>
          </w:rPr>
          <w:tab/>
        </w:r>
        <w:r>
          <w:rPr>
            <w:noProof/>
            <w:webHidden/>
          </w:rPr>
          <w:fldChar w:fldCharType="begin"/>
        </w:r>
        <w:r>
          <w:rPr>
            <w:noProof/>
            <w:webHidden/>
          </w:rPr>
          <w:instrText xml:space="preserve"> PAGEREF _Toc241045652 \h </w:instrText>
        </w:r>
        <w:r>
          <w:rPr>
            <w:noProof/>
            <w:webHidden/>
          </w:rPr>
        </w:r>
        <w:r>
          <w:rPr>
            <w:noProof/>
            <w:webHidden/>
          </w:rPr>
          <w:fldChar w:fldCharType="separate"/>
        </w:r>
        <w:r>
          <w:rPr>
            <w:noProof/>
            <w:webHidden/>
          </w:rPr>
          <w:t>22</w:t>
        </w:r>
        <w:r>
          <w:rPr>
            <w:noProof/>
            <w:webHidden/>
          </w:rPr>
          <w:fldChar w:fldCharType="end"/>
        </w:r>
      </w:hyperlink>
    </w:p>
    <w:p w14:paraId="2F3986C1" w14:textId="79E0AB55" w:rsidR="009C64E6" w:rsidRDefault="009C64E6">
      <w:pPr>
        <w:pStyle w:val="TDC2"/>
        <w:tabs>
          <w:tab w:val="right" w:leader="dot" w:pos="9396"/>
        </w:tabs>
        <w:rPr>
          <w:noProof/>
        </w:rPr>
      </w:pPr>
      <w:hyperlink w:anchor="_Toc241045653" w:history="1">
        <w:r w:rsidRPr="00862D73">
          <w:rPr>
            <w:rStyle w:val="Hipervnculo"/>
            <w:noProof/>
          </w:rPr>
          <w:t>Publicar una noticia</w:t>
        </w:r>
        <w:r>
          <w:rPr>
            <w:noProof/>
            <w:webHidden/>
          </w:rPr>
          <w:tab/>
        </w:r>
        <w:r>
          <w:rPr>
            <w:noProof/>
            <w:webHidden/>
          </w:rPr>
          <w:fldChar w:fldCharType="begin"/>
        </w:r>
        <w:r>
          <w:rPr>
            <w:noProof/>
            <w:webHidden/>
          </w:rPr>
          <w:instrText xml:space="preserve"> PAGEREF _Toc241045653 \h </w:instrText>
        </w:r>
        <w:r>
          <w:rPr>
            <w:noProof/>
            <w:webHidden/>
          </w:rPr>
        </w:r>
        <w:r>
          <w:rPr>
            <w:noProof/>
            <w:webHidden/>
          </w:rPr>
          <w:fldChar w:fldCharType="separate"/>
        </w:r>
        <w:r>
          <w:rPr>
            <w:noProof/>
            <w:webHidden/>
          </w:rPr>
          <w:t>22</w:t>
        </w:r>
        <w:r>
          <w:rPr>
            <w:noProof/>
            <w:webHidden/>
          </w:rPr>
          <w:fldChar w:fldCharType="end"/>
        </w:r>
      </w:hyperlink>
    </w:p>
    <w:p w14:paraId="4CF3536F" w14:textId="684E181F" w:rsidR="009C64E6" w:rsidRDefault="009C64E6">
      <w:pPr>
        <w:pStyle w:val="TDC2"/>
        <w:tabs>
          <w:tab w:val="right" w:leader="dot" w:pos="9396"/>
        </w:tabs>
        <w:rPr>
          <w:noProof/>
        </w:rPr>
      </w:pPr>
      <w:hyperlink w:anchor="_Toc241045654" w:history="1">
        <w:r w:rsidRPr="00862D73">
          <w:rPr>
            <w:rStyle w:val="Hipervnculo"/>
            <w:noProof/>
          </w:rPr>
          <w:t>Editar, despublicar o eliminar una noticia</w:t>
        </w:r>
        <w:r>
          <w:rPr>
            <w:noProof/>
            <w:webHidden/>
          </w:rPr>
          <w:tab/>
        </w:r>
        <w:r>
          <w:rPr>
            <w:noProof/>
            <w:webHidden/>
          </w:rPr>
          <w:fldChar w:fldCharType="begin"/>
        </w:r>
        <w:r>
          <w:rPr>
            <w:noProof/>
            <w:webHidden/>
          </w:rPr>
          <w:instrText xml:space="preserve"> PAGEREF _Toc241045654 \h </w:instrText>
        </w:r>
        <w:r>
          <w:rPr>
            <w:noProof/>
            <w:webHidden/>
          </w:rPr>
        </w:r>
        <w:r>
          <w:rPr>
            <w:noProof/>
            <w:webHidden/>
          </w:rPr>
          <w:fldChar w:fldCharType="separate"/>
        </w:r>
        <w:r>
          <w:rPr>
            <w:noProof/>
            <w:webHidden/>
          </w:rPr>
          <w:t>24</w:t>
        </w:r>
        <w:r>
          <w:rPr>
            <w:noProof/>
            <w:webHidden/>
          </w:rPr>
          <w:fldChar w:fldCharType="end"/>
        </w:r>
      </w:hyperlink>
    </w:p>
    <w:p w14:paraId="2DD4A171" w14:textId="7FEF7F5C" w:rsidR="009C64E6" w:rsidRDefault="009C64E6">
      <w:pPr>
        <w:pStyle w:val="TDC2"/>
        <w:tabs>
          <w:tab w:val="right" w:leader="dot" w:pos="9396"/>
        </w:tabs>
        <w:rPr>
          <w:noProof/>
        </w:rPr>
      </w:pPr>
      <w:hyperlink w:anchor="_Toc241045655" w:history="1">
        <w:r w:rsidRPr="00862D73">
          <w:rPr>
            <w:rStyle w:val="Hipervnculo"/>
            <w:noProof/>
          </w:rPr>
          <w:t>Crear un evento</w:t>
        </w:r>
        <w:r>
          <w:rPr>
            <w:noProof/>
            <w:webHidden/>
          </w:rPr>
          <w:tab/>
        </w:r>
        <w:r>
          <w:rPr>
            <w:noProof/>
            <w:webHidden/>
          </w:rPr>
          <w:fldChar w:fldCharType="begin"/>
        </w:r>
        <w:r>
          <w:rPr>
            <w:noProof/>
            <w:webHidden/>
          </w:rPr>
          <w:instrText xml:space="preserve"> PAGEREF _Toc241045655 \h </w:instrText>
        </w:r>
        <w:r>
          <w:rPr>
            <w:noProof/>
            <w:webHidden/>
          </w:rPr>
        </w:r>
        <w:r>
          <w:rPr>
            <w:noProof/>
            <w:webHidden/>
          </w:rPr>
          <w:fldChar w:fldCharType="separate"/>
        </w:r>
        <w:r>
          <w:rPr>
            <w:noProof/>
            <w:webHidden/>
          </w:rPr>
          <w:t>25</w:t>
        </w:r>
        <w:r>
          <w:rPr>
            <w:noProof/>
            <w:webHidden/>
          </w:rPr>
          <w:fldChar w:fldCharType="end"/>
        </w:r>
      </w:hyperlink>
    </w:p>
    <w:p w14:paraId="514236E7" w14:textId="74E20C82" w:rsidR="009C64E6" w:rsidRDefault="009C64E6">
      <w:pPr>
        <w:pStyle w:val="TDC2"/>
        <w:tabs>
          <w:tab w:val="right" w:leader="dot" w:pos="9396"/>
        </w:tabs>
        <w:rPr>
          <w:noProof/>
        </w:rPr>
      </w:pPr>
      <w:hyperlink w:anchor="_Toc241045656" w:history="1">
        <w:r w:rsidRPr="00862D73">
          <w:rPr>
            <w:rStyle w:val="Hipervnculo"/>
            <w:noProof/>
          </w:rPr>
          <w:t>Subir un documento</w:t>
        </w:r>
        <w:r>
          <w:rPr>
            <w:noProof/>
            <w:webHidden/>
          </w:rPr>
          <w:tab/>
        </w:r>
        <w:r>
          <w:rPr>
            <w:noProof/>
            <w:webHidden/>
          </w:rPr>
          <w:fldChar w:fldCharType="begin"/>
        </w:r>
        <w:r>
          <w:rPr>
            <w:noProof/>
            <w:webHidden/>
          </w:rPr>
          <w:instrText xml:space="preserve"> PAGEREF _Toc241045656 \h </w:instrText>
        </w:r>
        <w:r>
          <w:rPr>
            <w:noProof/>
            <w:webHidden/>
          </w:rPr>
        </w:r>
        <w:r>
          <w:rPr>
            <w:noProof/>
            <w:webHidden/>
          </w:rPr>
          <w:fldChar w:fldCharType="separate"/>
        </w:r>
        <w:r>
          <w:rPr>
            <w:noProof/>
            <w:webHidden/>
          </w:rPr>
          <w:t>27</w:t>
        </w:r>
        <w:r>
          <w:rPr>
            <w:noProof/>
            <w:webHidden/>
          </w:rPr>
          <w:fldChar w:fldCharType="end"/>
        </w:r>
      </w:hyperlink>
    </w:p>
    <w:p w14:paraId="7441275D" w14:textId="609DF582" w:rsidR="009C64E6" w:rsidRDefault="009C64E6">
      <w:pPr>
        <w:pStyle w:val="TDC2"/>
        <w:tabs>
          <w:tab w:val="right" w:leader="dot" w:pos="9396"/>
        </w:tabs>
        <w:rPr>
          <w:noProof/>
        </w:rPr>
      </w:pPr>
      <w:hyperlink w:anchor="_Toc241045657" w:history="1">
        <w:r w:rsidRPr="00862D73">
          <w:rPr>
            <w:rStyle w:val="Hipervnculo"/>
            <w:noProof/>
          </w:rPr>
          <w:t>Agregar un proyecto al mapa</w:t>
        </w:r>
        <w:r>
          <w:rPr>
            <w:noProof/>
            <w:webHidden/>
          </w:rPr>
          <w:tab/>
        </w:r>
        <w:r>
          <w:rPr>
            <w:noProof/>
            <w:webHidden/>
          </w:rPr>
          <w:fldChar w:fldCharType="begin"/>
        </w:r>
        <w:r>
          <w:rPr>
            <w:noProof/>
            <w:webHidden/>
          </w:rPr>
          <w:instrText xml:space="preserve"> PAGEREF _Toc241045657 \h </w:instrText>
        </w:r>
        <w:r>
          <w:rPr>
            <w:noProof/>
            <w:webHidden/>
          </w:rPr>
        </w:r>
        <w:r>
          <w:rPr>
            <w:noProof/>
            <w:webHidden/>
          </w:rPr>
          <w:fldChar w:fldCharType="separate"/>
        </w:r>
        <w:r>
          <w:rPr>
            <w:noProof/>
            <w:webHidden/>
          </w:rPr>
          <w:t>30</w:t>
        </w:r>
        <w:r>
          <w:rPr>
            <w:noProof/>
            <w:webHidden/>
          </w:rPr>
          <w:fldChar w:fldCharType="end"/>
        </w:r>
      </w:hyperlink>
    </w:p>
    <w:p w14:paraId="029006C3" w14:textId="08D6AA64" w:rsidR="009C64E6" w:rsidRDefault="009C64E6">
      <w:pPr>
        <w:pStyle w:val="TDC2"/>
        <w:tabs>
          <w:tab w:val="right" w:leader="dot" w:pos="9396"/>
        </w:tabs>
        <w:rPr>
          <w:noProof/>
        </w:rPr>
      </w:pPr>
      <w:hyperlink w:anchor="_Toc241045658" w:history="1">
        <w:r w:rsidRPr="00862D73">
          <w:rPr>
            <w:rStyle w:val="Hipervnculo"/>
            <w:noProof/>
          </w:rPr>
          <w:t>Dibujar la forma de un proyecto en el mapa (con un archivo KMZ)</w:t>
        </w:r>
        <w:r>
          <w:rPr>
            <w:noProof/>
            <w:webHidden/>
          </w:rPr>
          <w:tab/>
        </w:r>
        <w:r>
          <w:rPr>
            <w:noProof/>
            <w:webHidden/>
          </w:rPr>
          <w:fldChar w:fldCharType="begin"/>
        </w:r>
        <w:r>
          <w:rPr>
            <w:noProof/>
            <w:webHidden/>
          </w:rPr>
          <w:instrText xml:space="preserve"> PAGEREF _Toc241045658 \h </w:instrText>
        </w:r>
        <w:r>
          <w:rPr>
            <w:noProof/>
            <w:webHidden/>
          </w:rPr>
        </w:r>
        <w:r>
          <w:rPr>
            <w:noProof/>
            <w:webHidden/>
          </w:rPr>
          <w:fldChar w:fldCharType="separate"/>
        </w:r>
        <w:r>
          <w:rPr>
            <w:noProof/>
            <w:webHidden/>
          </w:rPr>
          <w:t>33</w:t>
        </w:r>
        <w:r>
          <w:rPr>
            <w:noProof/>
            <w:webHidden/>
          </w:rPr>
          <w:fldChar w:fldCharType="end"/>
        </w:r>
      </w:hyperlink>
    </w:p>
    <w:p w14:paraId="6A601093" w14:textId="550D7D4E" w:rsidR="009C64E6" w:rsidRDefault="009C64E6">
      <w:pPr>
        <w:pStyle w:val="TDC2"/>
        <w:tabs>
          <w:tab w:val="right" w:leader="dot" w:pos="9396"/>
        </w:tabs>
        <w:rPr>
          <w:noProof/>
        </w:rPr>
      </w:pPr>
      <w:hyperlink w:anchor="_Toc241045659" w:history="1">
        <w:r w:rsidRPr="00862D73">
          <w:rPr>
            <w:rStyle w:val="Hipervnculo"/>
            <w:noProof/>
          </w:rPr>
          <w:t>Actualizar la gobernanza (personas)</w:t>
        </w:r>
        <w:r>
          <w:rPr>
            <w:noProof/>
            <w:webHidden/>
          </w:rPr>
          <w:tab/>
        </w:r>
        <w:r>
          <w:rPr>
            <w:noProof/>
            <w:webHidden/>
          </w:rPr>
          <w:fldChar w:fldCharType="begin"/>
        </w:r>
        <w:r>
          <w:rPr>
            <w:noProof/>
            <w:webHidden/>
          </w:rPr>
          <w:instrText xml:space="preserve"> PAGEREF _Toc241045659 \h </w:instrText>
        </w:r>
        <w:r>
          <w:rPr>
            <w:noProof/>
            <w:webHidden/>
          </w:rPr>
        </w:r>
        <w:r>
          <w:rPr>
            <w:noProof/>
            <w:webHidden/>
          </w:rPr>
          <w:fldChar w:fldCharType="separate"/>
        </w:r>
        <w:r>
          <w:rPr>
            <w:noProof/>
            <w:webHidden/>
          </w:rPr>
          <w:t>37</w:t>
        </w:r>
        <w:r>
          <w:rPr>
            <w:noProof/>
            <w:webHidden/>
          </w:rPr>
          <w:fldChar w:fldCharType="end"/>
        </w:r>
      </w:hyperlink>
    </w:p>
    <w:p w14:paraId="0268B7EB" w14:textId="18BB671D" w:rsidR="009C64E6" w:rsidRDefault="009C64E6">
      <w:pPr>
        <w:pStyle w:val="TDC2"/>
        <w:tabs>
          <w:tab w:val="right" w:leader="dot" w:pos="9396"/>
        </w:tabs>
        <w:rPr>
          <w:noProof/>
        </w:rPr>
      </w:pPr>
      <w:hyperlink w:anchor="_Toc241045660" w:history="1">
        <w:r w:rsidRPr="00862D73">
          <w:rPr>
            <w:rStyle w:val="Hipervnculo"/>
            <w:noProof/>
          </w:rPr>
          <w:t>Subir fotos de actividades (galería de Gobernanza)</w:t>
        </w:r>
        <w:r>
          <w:rPr>
            <w:noProof/>
            <w:webHidden/>
          </w:rPr>
          <w:tab/>
        </w:r>
        <w:r>
          <w:rPr>
            <w:noProof/>
            <w:webHidden/>
          </w:rPr>
          <w:fldChar w:fldCharType="begin"/>
        </w:r>
        <w:r>
          <w:rPr>
            <w:noProof/>
            <w:webHidden/>
          </w:rPr>
          <w:instrText xml:space="preserve"> PAGEREF _Toc241045660 \h </w:instrText>
        </w:r>
        <w:r>
          <w:rPr>
            <w:noProof/>
            <w:webHidden/>
          </w:rPr>
        </w:r>
        <w:r>
          <w:rPr>
            <w:noProof/>
            <w:webHidden/>
          </w:rPr>
          <w:fldChar w:fldCharType="separate"/>
        </w:r>
        <w:r>
          <w:rPr>
            <w:noProof/>
            <w:webHidden/>
          </w:rPr>
          <w:t>40</w:t>
        </w:r>
        <w:r>
          <w:rPr>
            <w:noProof/>
            <w:webHidden/>
          </w:rPr>
          <w:fldChar w:fldCharType="end"/>
        </w:r>
      </w:hyperlink>
    </w:p>
    <w:p w14:paraId="066454B1" w14:textId="1BAAB7EC" w:rsidR="009C64E6" w:rsidRDefault="009C64E6">
      <w:pPr>
        <w:pStyle w:val="TDC2"/>
        <w:tabs>
          <w:tab w:val="right" w:leader="dot" w:pos="9396"/>
        </w:tabs>
        <w:rPr>
          <w:noProof/>
        </w:rPr>
      </w:pPr>
      <w:hyperlink w:anchor="_Toc241045661" w:history="1">
        <w:r w:rsidRPr="00862D73">
          <w:rPr>
            <w:rStyle w:val="Hipervnculo"/>
            <w:noProof/>
          </w:rPr>
          <w:t>Archivos multimedia</w:t>
        </w:r>
        <w:r>
          <w:rPr>
            <w:noProof/>
            <w:webHidden/>
          </w:rPr>
          <w:tab/>
        </w:r>
        <w:r>
          <w:rPr>
            <w:noProof/>
            <w:webHidden/>
          </w:rPr>
          <w:fldChar w:fldCharType="begin"/>
        </w:r>
        <w:r>
          <w:rPr>
            <w:noProof/>
            <w:webHidden/>
          </w:rPr>
          <w:instrText xml:space="preserve"> PAGEREF _Toc241045661 \h </w:instrText>
        </w:r>
        <w:r>
          <w:rPr>
            <w:noProof/>
            <w:webHidden/>
          </w:rPr>
        </w:r>
        <w:r>
          <w:rPr>
            <w:noProof/>
            <w:webHidden/>
          </w:rPr>
          <w:fldChar w:fldCharType="separate"/>
        </w:r>
        <w:r>
          <w:rPr>
            <w:noProof/>
            <w:webHidden/>
          </w:rPr>
          <w:t>41</w:t>
        </w:r>
        <w:r>
          <w:rPr>
            <w:noProof/>
            <w:webHidden/>
          </w:rPr>
          <w:fldChar w:fldCharType="end"/>
        </w:r>
      </w:hyperlink>
    </w:p>
    <w:p w14:paraId="5211C51F" w14:textId="6D60354F" w:rsidR="009C64E6" w:rsidRDefault="009C64E6">
      <w:pPr>
        <w:pStyle w:val="TDC1"/>
        <w:tabs>
          <w:tab w:val="right" w:leader="dot" w:pos="9396"/>
        </w:tabs>
        <w:rPr>
          <w:noProof/>
        </w:rPr>
      </w:pPr>
      <w:hyperlink w:anchor="_Toc241045662" w:history="1">
        <w:r w:rsidRPr="00862D73">
          <w:rPr>
            <w:rStyle w:val="Hipervnculo"/>
            <w:noProof/>
          </w:rPr>
          <w:t>Editar los textos de cada página</w:t>
        </w:r>
        <w:r>
          <w:rPr>
            <w:noProof/>
            <w:webHidden/>
          </w:rPr>
          <w:tab/>
        </w:r>
        <w:r>
          <w:rPr>
            <w:noProof/>
            <w:webHidden/>
          </w:rPr>
          <w:fldChar w:fldCharType="begin"/>
        </w:r>
        <w:r>
          <w:rPr>
            <w:noProof/>
            <w:webHidden/>
          </w:rPr>
          <w:instrText xml:space="preserve"> PAGEREF _Toc241045662 \h </w:instrText>
        </w:r>
        <w:r>
          <w:rPr>
            <w:noProof/>
            <w:webHidden/>
          </w:rPr>
        </w:r>
        <w:r>
          <w:rPr>
            <w:noProof/>
            <w:webHidden/>
          </w:rPr>
          <w:fldChar w:fldCharType="separate"/>
        </w:r>
        <w:r>
          <w:rPr>
            <w:noProof/>
            <w:webHidden/>
          </w:rPr>
          <w:t>43</w:t>
        </w:r>
        <w:r>
          <w:rPr>
            <w:noProof/>
            <w:webHidden/>
          </w:rPr>
          <w:fldChar w:fldCharType="end"/>
        </w:r>
      </w:hyperlink>
    </w:p>
    <w:p w14:paraId="0EC4174B" w14:textId="10AD43D4" w:rsidR="009C64E6" w:rsidRDefault="009C64E6">
      <w:pPr>
        <w:pStyle w:val="TDC2"/>
        <w:tabs>
          <w:tab w:val="right" w:leader="dot" w:pos="9396"/>
        </w:tabs>
        <w:rPr>
          <w:noProof/>
        </w:rPr>
      </w:pPr>
      <w:hyperlink w:anchor="_Toc241045663" w:history="1">
        <w:r w:rsidRPr="00862D73">
          <w:rPr>
            <w:rStyle w:val="Hipervnculo"/>
            <w:noProof/>
          </w:rPr>
          <w:t>Cómo funcionan las Páginas</w:t>
        </w:r>
        <w:r>
          <w:rPr>
            <w:noProof/>
            <w:webHidden/>
          </w:rPr>
          <w:tab/>
        </w:r>
        <w:r>
          <w:rPr>
            <w:noProof/>
            <w:webHidden/>
          </w:rPr>
          <w:fldChar w:fldCharType="begin"/>
        </w:r>
        <w:r>
          <w:rPr>
            <w:noProof/>
            <w:webHidden/>
          </w:rPr>
          <w:instrText xml:space="preserve"> PAGEREF _Toc241045663 \h </w:instrText>
        </w:r>
        <w:r>
          <w:rPr>
            <w:noProof/>
            <w:webHidden/>
          </w:rPr>
        </w:r>
        <w:r>
          <w:rPr>
            <w:noProof/>
            <w:webHidden/>
          </w:rPr>
          <w:fldChar w:fldCharType="separate"/>
        </w:r>
        <w:r>
          <w:rPr>
            <w:noProof/>
            <w:webHidden/>
          </w:rPr>
          <w:t>43</w:t>
        </w:r>
        <w:r>
          <w:rPr>
            <w:noProof/>
            <w:webHidden/>
          </w:rPr>
          <w:fldChar w:fldCharType="end"/>
        </w:r>
      </w:hyperlink>
    </w:p>
    <w:p w14:paraId="13BE4CB3" w14:textId="17551B62" w:rsidR="009C64E6" w:rsidRDefault="009C64E6">
      <w:pPr>
        <w:pStyle w:val="TDC2"/>
        <w:tabs>
          <w:tab w:val="right" w:leader="dot" w:pos="9396"/>
        </w:tabs>
        <w:rPr>
          <w:noProof/>
        </w:rPr>
      </w:pPr>
      <w:hyperlink w:anchor="_Toc241045664" w:history="1">
        <w:r w:rsidRPr="00862D73">
          <w:rPr>
            <w:rStyle w:val="Hipervnculo"/>
            <w:noProof/>
          </w:rPr>
          <w:t>Página de Inicio (la portada)</w:t>
        </w:r>
        <w:r>
          <w:rPr>
            <w:noProof/>
            <w:webHidden/>
          </w:rPr>
          <w:tab/>
        </w:r>
        <w:r>
          <w:rPr>
            <w:noProof/>
            <w:webHidden/>
          </w:rPr>
          <w:fldChar w:fldCharType="begin"/>
        </w:r>
        <w:r>
          <w:rPr>
            <w:noProof/>
            <w:webHidden/>
          </w:rPr>
          <w:instrText xml:space="preserve"> PAGEREF _Toc241045664 \h </w:instrText>
        </w:r>
        <w:r>
          <w:rPr>
            <w:noProof/>
            <w:webHidden/>
          </w:rPr>
        </w:r>
        <w:r>
          <w:rPr>
            <w:noProof/>
            <w:webHidden/>
          </w:rPr>
          <w:fldChar w:fldCharType="separate"/>
        </w:r>
        <w:r>
          <w:rPr>
            <w:noProof/>
            <w:webHidden/>
          </w:rPr>
          <w:t>43</w:t>
        </w:r>
        <w:r>
          <w:rPr>
            <w:noProof/>
            <w:webHidden/>
          </w:rPr>
          <w:fldChar w:fldCharType="end"/>
        </w:r>
      </w:hyperlink>
    </w:p>
    <w:p w14:paraId="06912834" w14:textId="51B50C95" w:rsidR="009C64E6" w:rsidRDefault="009C64E6">
      <w:pPr>
        <w:pStyle w:val="TDC2"/>
        <w:tabs>
          <w:tab w:val="right" w:leader="dot" w:pos="9396"/>
        </w:tabs>
        <w:rPr>
          <w:noProof/>
        </w:rPr>
      </w:pPr>
      <w:hyperlink w:anchor="_Toc241045665" w:history="1">
        <w:r w:rsidRPr="00862D73">
          <w:rPr>
            <w:rStyle w:val="Hipervnculo"/>
            <w:noProof/>
          </w:rPr>
          <w:t>Quiénes Somos</w:t>
        </w:r>
        <w:r>
          <w:rPr>
            <w:noProof/>
            <w:webHidden/>
          </w:rPr>
          <w:tab/>
        </w:r>
        <w:r>
          <w:rPr>
            <w:noProof/>
            <w:webHidden/>
          </w:rPr>
          <w:fldChar w:fldCharType="begin"/>
        </w:r>
        <w:r>
          <w:rPr>
            <w:noProof/>
            <w:webHidden/>
          </w:rPr>
          <w:instrText xml:space="preserve"> PAGEREF _Toc241045665 \h </w:instrText>
        </w:r>
        <w:r>
          <w:rPr>
            <w:noProof/>
            <w:webHidden/>
          </w:rPr>
        </w:r>
        <w:r>
          <w:rPr>
            <w:noProof/>
            <w:webHidden/>
          </w:rPr>
          <w:fldChar w:fldCharType="separate"/>
        </w:r>
        <w:r>
          <w:rPr>
            <w:noProof/>
            <w:webHidden/>
          </w:rPr>
          <w:t>45</w:t>
        </w:r>
        <w:r>
          <w:rPr>
            <w:noProof/>
            <w:webHidden/>
          </w:rPr>
          <w:fldChar w:fldCharType="end"/>
        </w:r>
      </w:hyperlink>
    </w:p>
    <w:p w14:paraId="09BFF6B6" w14:textId="75089C7F" w:rsidR="009C64E6" w:rsidRDefault="009C64E6">
      <w:pPr>
        <w:pStyle w:val="TDC2"/>
        <w:tabs>
          <w:tab w:val="right" w:leader="dot" w:pos="9396"/>
        </w:tabs>
        <w:rPr>
          <w:noProof/>
        </w:rPr>
      </w:pPr>
      <w:hyperlink w:anchor="_Toc241045666" w:history="1">
        <w:r w:rsidRPr="00862D73">
          <w:rPr>
            <w:rStyle w:val="Hipervnculo"/>
            <w:noProof/>
          </w:rPr>
          <w:t>Gobernanza</w:t>
        </w:r>
        <w:r>
          <w:rPr>
            <w:noProof/>
            <w:webHidden/>
          </w:rPr>
          <w:tab/>
        </w:r>
        <w:r>
          <w:rPr>
            <w:noProof/>
            <w:webHidden/>
          </w:rPr>
          <w:fldChar w:fldCharType="begin"/>
        </w:r>
        <w:r>
          <w:rPr>
            <w:noProof/>
            <w:webHidden/>
          </w:rPr>
          <w:instrText xml:space="preserve"> PAGEREF _Toc241045666 \h </w:instrText>
        </w:r>
        <w:r>
          <w:rPr>
            <w:noProof/>
            <w:webHidden/>
          </w:rPr>
        </w:r>
        <w:r>
          <w:rPr>
            <w:noProof/>
            <w:webHidden/>
          </w:rPr>
          <w:fldChar w:fldCharType="separate"/>
        </w:r>
        <w:r>
          <w:rPr>
            <w:noProof/>
            <w:webHidden/>
          </w:rPr>
          <w:t>46</w:t>
        </w:r>
        <w:r>
          <w:rPr>
            <w:noProof/>
            <w:webHidden/>
          </w:rPr>
          <w:fldChar w:fldCharType="end"/>
        </w:r>
      </w:hyperlink>
    </w:p>
    <w:p w14:paraId="246850DA" w14:textId="56A80422" w:rsidR="009C64E6" w:rsidRDefault="009C64E6">
      <w:pPr>
        <w:pStyle w:val="TDC2"/>
        <w:tabs>
          <w:tab w:val="right" w:leader="dot" w:pos="9396"/>
        </w:tabs>
        <w:rPr>
          <w:noProof/>
        </w:rPr>
      </w:pPr>
      <w:hyperlink w:anchor="_Toc241045667" w:history="1">
        <w:r w:rsidRPr="00862D73">
          <w:rPr>
            <w:rStyle w:val="Hipervnculo"/>
            <w:noProof/>
          </w:rPr>
          <w:t>Contacto</w:t>
        </w:r>
        <w:r>
          <w:rPr>
            <w:noProof/>
            <w:webHidden/>
          </w:rPr>
          <w:tab/>
        </w:r>
        <w:r>
          <w:rPr>
            <w:noProof/>
            <w:webHidden/>
          </w:rPr>
          <w:fldChar w:fldCharType="begin"/>
        </w:r>
        <w:r>
          <w:rPr>
            <w:noProof/>
            <w:webHidden/>
          </w:rPr>
          <w:instrText xml:space="preserve"> PAGEREF _Toc241045667 \h </w:instrText>
        </w:r>
        <w:r>
          <w:rPr>
            <w:noProof/>
            <w:webHidden/>
          </w:rPr>
        </w:r>
        <w:r>
          <w:rPr>
            <w:noProof/>
            <w:webHidden/>
          </w:rPr>
          <w:fldChar w:fldCharType="separate"/>
        </w:r>
        <w:r>
          <w:rPr>
            <w:noProof/>
            <w:webHidden/>
          </w:rPr>
          <w:t>48</w:t>
        </w:r>
        <w:r>
          <w:rPr>
            <w:noProof/>
            <w:webHidden/>
          </w:rPr>
          <w:fldChar w:fldCharType="end"/>
        </w:r>
      </w:hyperlink>
    </w:p>
    <w:p w14:paraId="50F27F87" w14:textId="2EDC6F83" w:rsidR="009C64E6" w:rsidRDefault="009C64E6">
      <w:pPr>
        <w:pStyle w:val="TDC2"/>
        <w:tabs>
          <w:tab w:val="right" w:leader="dot" w:pos="9396"/>
        </w:tabs>
        <w:rPr>
          <w:noProof/>
        </w:rPr>
      </w:pPr>
      <w:hyperlink w:anchor="_Toc241045668" w:history="1">
        <w:r w:rsidRPr="00862D73">
          <w:rPr>
            <w:rStyle w:val="Hipervnculo"/>
            <w:noProof/>
          </w:rPr>
          <w:t>Configuración General</w:t>
        </w:r>
        <w:r>
          <w:rPr>
            <w:noProof/>
            <w:webHidden/>
          </w:rPr>
          <w:tab/>
        </w:r>
        <w:r>
          <w:rPr>
            <w:noProof/>
            <w:webHidden/>
          </w:rPr>
          <w:fldChar w:fldCharType="begin"/>
        </w:r>
        <w:r>
          <w:rPr>
            <w:noProof/>
            <w:webHidden/>
          </w:rPr>
          <w:instrText xml:space="preserve"> PAGEREF _Toc241045668 \h </w:instrText>
        </w:r>
        <w:r>
          <w:rPr>
            <w:noProof/>
            <w:webHidden/>
          </w:rPr>
        </w:r>
        <w:r>
          <w:rPr>
            <w:noProof/>
            <w:webHidden/>
          </w:rPr>
          <w:fldChar w:fldCharType="separate"/>
        </w:r>
        <w:r>
          <w:rPr>
            <w:noProof/>
            <w:webHidden/>
          </w:rPr>
          <w:t>50</w:t>
        </w:r>
        <w:r>
          <w:rPr>
            <w:noProof/>
            <w:webHidden/>
          </w:rPr>
          <w:fldChar w:fldCharType="end"/>
        </w:r>
      </w:hyperlink>
    </w:p>
    <w:p w14:paraId="02135110" w14:textId="21045137" w:rsidR="009C64E6" w:rsidRDefault="009C64E6">
      <w:pPr>
        <w:pStyle w:val="TDC2"/>
        <w:tabs>
          <w:tab w:val="right" w:leader="dot" w:pos="9396"/>
        </w:tabs>
        <w:rPr>
          <w:noProof/>
        </w:rPr>
      </w:pPr>
      <w:hyperlink w:anchor="_Toc241045669" w:history="1">
        <w:r w:rsidRPr="00862D73">
          <w:rPr>
            <w:rStyle w:val="Hipervnculo"/>
            <w:noProof/>
          </w:rPr>
          <w:t>Las demás páginas</w:t>
        </w:r>
        <w:r>
          <w:rPr>
            <w:noProof/>
            <w:webHidden/>
          </w:rPr>
          <w:tab/>
        </w:r>
        <w:r>
          <w:rPr>
            <w:noProof/>
            <w:webHidden/>
          </w:rPr>
          <w:fldChar w:fldCharType="begin"/>
        </w:r>
        <w:r>
          <w:rPr>
            <w:noProof/>
            <w:webHidden/>
          </w:rPr>
          <w:instrText xml:space="preserve"> PAGEREF _Toc241045669 \h </w:instrText>
        </w:r>
        <w:r>
          <w:rPr>
            <w:noProof/>
            <w:webHidden/>
          </w:rPr>
        </w:r>
        <w:r>
          <w:rPr>
            <w:noProof/>
            <w:webHidden/>
          </w:rPr>
          <w:fldChar w:fldCharType="separate"/>
        </w:r>
        <w:r>
          <w:rPr>
            <w:noProof/>
            <w:webHidden/>
          </w:rPr>
          <w:t>52</w:t>
        </w:r>
        <w:r>
          <w:rPr>
            <w:noProof/>
            <w:webHidden/>
          </w:rPr>
          <w:fldChar w:fldCharType="end"/>
        </w:r>
      </w:hyperlink>
    </w:p>
    <w:p w14:paraId="3A197F52" w14:textId="1A3A4E76" w:rsidR="009C64E6" w:rsidRDefault="009C64E6">
      <w:pPr>
        <w:pStyle w:val="TDC2"/>
        <w:tabs>
          <w:tab w:val="right" w:leader="dot" w:pos="9396"/>
        </w:tabs>
        <w:rPr>
          <w:noProof/>
        </w:rPr>
      </w:pPr>
      <w:hyperlink w:anchor="_Toc241045670" w:history="1">
        <w:r w:rsidRPr="00862D73">
          <w:rPr>
            <w:rStyle w:val="Hipervnculo"/>
            <w:noProof/>
          </w:rPr>
          <w:t>La Guía de uso dentro del panel</w:t>
        </w:r>
        <w:r>
          <w:rPr>
            <w:noProof/>
            <w:webHidden/>
          </w:rPr>
          <w:tab/>
        </w:r>
        <w:r>
          <w:rPr>
            <w:noProof/>
            <w:webHidden/>
          </w:rPr>
          <w:fldChar w:fldCharType="begin"/>
        </w:r>
        <w:r>
          <w:rPr>
            <w:noProof/>
            <w:webHidden/>
          </w:rPr>
          <w:instrText xml:space="preserve"> PAGEREF _Toc241045670 \h </w:instrText>
        </w:r>
        <w:r>
          <w:rPr>
            <w:noProof/>
            <w:webHidden/>
          </w:rPr>
        </w:r>
        <w:r>
          <w:rPr>
            <w:noProof/>
            <w:webHidden/>
          </w:rPr>
          <w:fldChar w:fldCharType="separate"/>
        </w:r>
        <w:r>
          <w:rPr>
            <w:noProof/>
            <w:webHidden/>
          </w:rPr>
          <w:t>57</w:t>
        </w:r>
        <w:r>
          <w:rPr>
            <w:noProof/>
            <w:webHidden/>
          </w:rPr>
          <w:fldChar w:fldCharType="end"/>
        </w:r>
      </w:hyperlink>
    </w:p>
    <w:p w14:paraId="7F364295" w14:textId="4E9C67AA" w:rsidR="009C64E6" w:rsidRDefault="009C64E6">
      <w:pPr>
        <w:pStyle w:val="TDC1"/>
        <w:tabs>
          <w:tab w:val="right" w:leader="dot" w:pos="9396"/>
        </w:tabs>
        <w:rPr>
          <w:noProof/>
        </w:rPr>
      </w:pPr>
      <w:hyperlink w:anchor="_Toc241045671" w:history="1">
        <w:r w:rsidRPr="00862D73">
          <w:rPr>
            <w:rStyle w:val="Hipervnculo"/>
            <w:noProof/>
          </w:rPr>
          <w:t>Usuarios, roles y seguridad</w:t>
        </w:r>
        <w:r>
          <w:rPr>
            <w:noProof/>
            <w:webHidden/>
          </w:rPr>
          <w:tab/>
        </w:r>
        <w:r>
          <w:rPr>
            <w:noProof/>
            <w:webHidden/>
          </w:rPr>
          <w:fldChar w:fldCharType="begin"/>
        </w:r>
        <w:r>
          <w:rPr>
            <w:noProof/>
            <w:webHidden/>
          </w:rPr>
          <w:instrText xml:space="preserve"> PAGEREF _Toc241045671 \h </w:instrText>
        </w:r>
        <w:r>
          <w:rPr>
            <w:noProof/>
            <w:webHidden/>
          </w:rPr>
        </w:r>
        <w:r>
          <w:rPr>
            <w:noProof/>
            <w:webHidden/>
          </w:rPr>
          <w:fldChar w:fldCharType="separate"/>
        </w:r>
        <w:r>
          <w:rPr>
            <w:noProof/>
            <w:webHidden/>
          </w:rPr>
          <w:t>58</w:t>
        </w:r>
        <w:r>
          <w:rPr>
            <w:noProof/>
            <w:webHidden/>
          </w:rPr>
          <w:fldChar w:fldCharType="end"/>
        </w:r>
      </w:hyperlink>
    </w:p>
    <w:p w14:paraId="5FA53E25" w14:textId="328D2181" w:rsidR="009C64E6" w:rsidRDefault="009C64E6">
      <w:pPr>
        <w:pStyle w:val="TDC2"/>
        <w:tabs>
          <w:tab w:val="right" w:leader="dot" w:pos="9396"/>
        </w:tabs>
        <w:rPr>
          <w:noProof/>
        </w:rPr>
      </w:pPr>
      <w:hyperlink w:anchor="_Toc241045672" w:history="1">
        <w:r w:rsidRPr="00862D73">
          <w:rPr>
            <w:rStyle w:val="Hipervnculo"/>
            <w:noProof/>
          </w:rPr>
          <w:t>Los tres roles</w:t>
        </w:r>
        <w:r>
          <w:rPr>
            <w:noProof/>
            <w:webHidden/>
          </w:rPr>
          <w:tab/>
        </w:r>
        <w:r>
          <w:rPr>
            <w:noProof/>
            <w:webHidden/>
          </w:rPr>
          <w:fldChar w:fldCharType="begin"/>
        </w:r>
        <w:r>
          <w:rPr>
            <w:noProof/>
            <w:webHidden/>
          </w:rPr>
          <w:instrText xml:space="preserve"> PAGEREF _Toc241045672 \h </w:instrText>
        </w:r>
        <w:r>
          <w:rPr>
            <w:noProof/>
            <w:webHidden/>
          </w:rPr>
        </w:r>
        <w:r>
          <w:rPr>
            <w:noProof/>
            <w:webHidden/>
          </w:rPr>
          <w:fldChar w:fldCharType="separate"/>
        </w:r>
        <w:r>
          <w:rPr>
            <w:noProof/>
            <w:webHidden/>
          </w:rPr>
          <w:t>58</w:t>
        </w:r>
        <w:r>
          <w:rPr>
            <w:noProof/>
            <w:webHidden/>
          </w:rPr>
          <w:fldChar w:fldCharType="end"/>
        </w:r>
      </w:hyperlink>
    </w:p>
    <w:p w14:paraId="614E008F" w14:textId="3D1D9278" w:rsidR="009C64E6" w:rsidRDefault="009C64E6">
      <w:pPr>
        <w:pStyle w:val="TDC2"/>
        <w:tabs>
          <w:tab w:val="right" w:leader="dot" w:pos="9396"/>
        </w:tabs>
        <w:rPr>
          <w:noProof/>
        </w:rPr>
      </w:pPr>
      <w:hyperlink w:anchor="_Toc241045673" w:history="1">
        <w:r w:rsidRPr="00862D73">
          <w:rPr>
            <w:rStyle w:val="Hipervnculo"/>
            <w:noProof/>
          </w:rPr>
          <w:t>Crear un usuario</w:t>
        </w:r>
        <w:r>
          <w:rPr>
            <w:noProof/>
            <w:webHidden/>
          </w:rPr>
          <w:tab/>
        </w:r>
        <w:r>
          <w:rPr>
            <w:noProof/>
            <w:webHidden/>
          </w:rPr>
          <w:fldChar w:fldCharType="begin"/>
        </w:r>
        <w:r>
          <w:rPr>
            <w:noProof/>
            <w:webHidden/>
          </w:rPr>
          <w:instrText xml:space="preserve"> PAGEREF _Toc241045673 \h </w:instrText>
        </w:r>
        <w:r>
          <w:rPr>
            <w:noProof/>
            <w:webHidden/>
          </w:rPr>
        </w:r>
        <w:r>
          <w:rPr>
            <w:noProof/>
            <w:webHidden/>
          </w:rPr>
          <w:fldChar w:fldCharType="separate"/>
        </w:r>
        <w:r>
          <w:rPr>
            <w:noProof/>
            <w:webHidden/>
          </w:rPr>
          <w:t>58</w:t>
        </w:r>
        <w:r>
          <w:rPr>
            <w:noProof/>
            <w:webHidden/>
          </w:rPr>
          <w:fldChar w:fldCharType="end"/>
        </w:r>
      </w:hyperlink>
    </w:p>
    <w:p w14:paraId="0878561A" w14:textId="47C838CE" w:rsidR="009C64E6" w:rsidRDefault="009C64E6">
      <w:pPr>
        <w:pStyle w:val="TDC2"/>
        <w:tabs>
          <w:tab w:val="right" w:leader="dot" w:pos="9396"/>
        </w:tabs>
        <w:rPr>
          <w:noProof/>
        </w:rPr>
      </w:pPr>
      <w:hyperlink w:anchor="_Toc241045674" w:history="1">
        <w:r w:rsidRPr="00862D73">
          <w:rPr>
            <w:rStyle w:val="Hipervnculo"/>
            <w:noProof/>
          </w:rPr>
          <w:t>Contraseñas y bloqueo</w:t>
        </w:r>
        <w:r>
          <w:rPr>
            <w:noProof/>
            <w:webHidden/>
          </w:rPr>
          <w:tab/>
        </w:r>
        <w:r>
          <w:rPr>
            <w:noProof/>
            <w:webHidden/>
          </w:rPr>
          <w:fldChar w:fldCharType="begin"/>
        </w:r>
        <w:r>
          <w:rPr>
            <w:noProof/>
            <w:webHidden/>
          </w:rPr>
          <w:instrText xml:space="preserve"> PAGEREF _Toc241045674 \h </w:instrText>
        </w:r>
        <w:r>
          <w:rPr>
            <w:noProof/>
            <w:webHidden/>
          </w:rPr>
        </w:r>
        <w:r>
          <w:rPr>
            <w:noProof/>
            <w:webHidden/>
          </w:rPr>
          <w:fldChar w:fldCharType="separate"/>
        </w:r>
        <w:r>
          <w:rPr>
            <w:noProof/>
            <w:webHidden/>
          </w:rPr>
          <w:t>60</w:t>
        </w:r>
        <w:r>
          <w:rPr>
            <w:noProof/>
            <w:webHidden/>
          </w:rPr>
          <w:fldChar w:fldCharType="end"/>
        </w:r>
      </w:hyperlink>
    </w:p>
    <w:p w14:paraId="0B8BE95B" w14:textId="6FB8EDED" w:rsidR="009C64E6" w:rsidRDefault="009C64E6">
      <w:pPr>
        <w:pStyle w:val="TDC2"/>
        <w:tabs>
          <w:tab w:val="right" w:leader="dot" w:pos="9396"/>
        </w:tabs>
        <w:rPr>
          <w:noProof/>
        </w:rPr>
      </w:pPr>
      <w:hyperlink w:anchor="_Toc241045675" w:history="1">
        <w:r w:rsidRPr="00862D73">
          <w:rPr>
            <w:rStyle w:val="Hipervnculo"/>
            <w:noProof/>
          </w:rPr>
          <w:t>Lista de verificación para el traspaso a la SEREMI</w:t>
        </w:r>
        <w:r>
          <w:rPr>
            <w:noProof/>
            <w:webHidden/>
          </w:rPr>
          <w:tab/>
        </w:r>
        <w:r>
          <w:rPr>
            <w:noProof/>
            <w:webHidden/>
          </w:rPr>
          <w:fldChar w:fldCharType="begin"/>
        </w:r>
        <w:r>
          <w:rPr>
            <w:noProof/>
            <w:webHidden/>
          </w:rPr>
          <w:instrText xml:space="preserve"> PAGEREF _Toc241045675 \h </w:instrText>
        </w:r>
        <w:r>
          <w:rPr>
            <w:noProof/>
            <w:webHidden/>
          </w:rPr>
        </w:r>
        <w:r>
          <w:rPr>
            <w:noProof/>
            <w:webHidden/>
          </w:rPr>
          <w:fldChar w:fldCharType="separate"/>
        </w:r>
        <w:r>
          <w:rPr>
            <w:noProof/>
            <w:webHidden/>
          </w:rPr>
          <w:t>60</w:t>
        </w:r>
        <w:r>
          <w:rPr>
            <w:noProof/>
            <w:webHidden/>
          </w:rPr>
          <w:fldChar w:fldCharType="end"/>
        </w:r>
      </w:hyperlink>
    </w:p>
    <w:p w14:paraId="11840D98" w14:textId="4102AA27" w:rsidR="009C64E6" w:rsidRDefault="009C64E6">
      <w:pPr>
        <w:pStyle w:val="TDC1"/>
        <w:tabs>
          <w:tab w:val="right" w:leader="dot" w:pos="9396"/>
        </w:tabs>
        <w:rPr>
          <w:noProof/>
        </w:rPr>
      </w:pPr>
      <w:hyperlink w:anchor="_Toc241045676" w:history="1">
        <w:r w:rsidRPr="00862D73">
          <w:rPr>
            <w:rStyle w:val="Hipervnculo"/>
            <w:noProof/>
          </w:rPr>
          <w:t>Problemas frecuentes</w:t>
        </w:r>
        <w:r>
          <w:rPr>
            <w:noProof/>
            <w:webHidden/>
          </w:rPr>
          <w:tab/>
        </w:r>
        <w:r>
          <w:rPr>
            <w:noProof/>
            <w:webHidden/>
          </w:rPr>
          <w:fldChar w:fldCharType="begin"/>
        </w:r>
        <w:r>
          <w:rPr>
            <w:noProof/>
            <w:webHidden/>
          </w:rPr>
          <w:instrText xml:space="preserve"> PAGEREF _Toc241045676 \h </w:instrText>
        </w:r>
        <w:r>
          <w:rPr>
            <w:noProof/>
            <w:webHidden/>
          </w:rPr>
        </w:r>
        <w:r>
          <w:rPr>
            <w:noProof/>
            <w:webHidden/>
          </w:rPr>
          <w:fldChar w:fldCharType="separate"/>
        </w:r>
        <w:r>
          <w:rPr>
            <w:noProof/>
            <w:webHidden/>
          </w:rPr>
          <w:t>61</w:t>
        </w:r>
        <w:r>
          <w:rPr>
            <w:noProof/>
            <w:webHidden/>
          </w:rPr>
          <w:fldChar w:fldCharType="end"/>
        </w:r>
      </w:hyperlink>
    </w:p>
    <w:p w14:paraId="120A4947" w14:textId="0E08B77B" w:rsidR="009C64E6" w:rsidRDefault="009C64E6">
      <w:pPr>
        <w:pStyle w:val="TDC1"/>
        <w:tabs>
          <w:tab w:val="right" w:leader="dot" w:pos="9396"/>
        </w:tabs>
        <w:rPr>
          <w:noProof/>
        </w:rPr>
      </w:pPr>
      <w:hyperlink w:anchor="_Toc241045677" w:history="1">
        <w:r w:rsidRPr="00862D73">
          <w:rPr>
            <w:rStyle w:val="Hipervnculo"/>
            <w:noProof/>
          </w:rPr>
          <w:t>Anexos</w:t>
        </w:r>
        <w:r>
          <w:rPr>
            <w:noProof/>
            <w:webHidden/>
          </w:rPr>
          <w:tab/>
        </w:r>
        <w:r>
          <w:rPr>
            <w:noProof/>
            <w:webHidden/>
          </w:rPr>
          <w:fldChar w:fldCharType="begin"/>
        </w:r>
        <w:r>
          <w:rPr>
            <w:noProof/>
            <w:webHidden/>
          </w:rPr>
          <w:instrText xml:space="preserve"> PAGEREF _Toc241045677 \h </w:instrText>
        </w:r>
        <w:r>
          <w:rPr>
            <w:noProof/>
            <w:webHidden/>
          </w:rPr>
        </w:r>
        <w:r>
          <w:rPr>
            <w:noProof/>
            <w:webHidden/>
          </w:rPr>
          <w:fldChar w:fldCharType="separate"/>
        </w:r>
        <w:r>
          <w:rPr>
            <w:noProof/>
            <w:webHidden/>
          </w:rPr>
          <w:t>63</w:t>
        </w:r>
        <w:r>
          <w:rPr>
            <w:noProof/>
            <w:webHidden/>
          </w:rPr>
          <w:fldChar w:fldCharType="end"/>
        </w:r>
      </w:hyperlink>
    </w:p>
    <w:p w14:paraId="2FA9E017" w14:textId="143DFE97" w:rsidR="009C64E6" w:rsidRDefault="009C64E6">
      <w:pPr>
        <w:pStyle w:val="TDC2"/>
        <w:tabs>
          <w:tab w:val="right" w:leader="dot" w:pos="9396"/>
        </w:tabs>
        <w:rPr>
          <w:noProof/>
        </w:rPr>
      </w:pPr>
      <w:hyperlink w:anchor="_Toc241045678" w:history="1">
        <w:r w:rsidRPr="00862D73">
          <w:rPr>
            <w:rStyle w:val="Hipervnculo"/>
            <w:noProof/>
          </w:rPr>
          <w:t>Anexo A. Quiero cambiar... ¿a dónde voy?</w:t>
        </w:r>
        <w:r>
          <w:rPr>
            <w:noProof/>
            <w:webHidden/>
          </w:rPr>
          <w:tab/>
        </w:r>
        <w:r>
          <w:rPr>
            <w:noProof/>
            <w:webHidden/>
          </w:rPr>
          <w:fldChar w:fldCharType="begin"/>
        </w:r>
        <w:r>
          <w:rPr>
            <w:noProof/>
            <w:webHidden/>
          </w:rPr>
          <w:instrText xml:space="preserve"> PAGEREF _Toc241045678 \h </w:instrText>
        </w:r>
        <w:r>
          <w:rPr>
            <w:noProof/>
            <w:webHidden/>
          </w:rPr>
        </w:r>
        <w:r>
          <w:rPr>
            <w:noProof/>
            <w:webHidden/>
          </w:rPr>
          <w:fldChar w:fldCharType="separate"/>
        </w:r>
        <w:r>
          <w:rPr>
            <w:noProof/>
            <w:webHidden/>
          </w:rPr>
          <w:t>63</w:t>
        </w:r>
        <w:r>
          <w:rPr>
            <w:noProof/>
            <w:webHidden/>
          </w:rPr>
          <w:fldChar w:fldCharType="end"/>
        </w:r>
      </w:hyperlink>
    </w:p>
    <w:p w14:paraId="2306AE25" w14:textId="640918FA" w:rsidR="009C64E6" w:rsidRDefault="009C64E6">
      <w:pPr>
        <w:pStyle w:val="TDC2"/>
        <w:tabs>
          <w:tab w:val="right" w:leader="dot" w:pos="9396"/>
        </w:tabs>
        <w:rPr>
          <w:noProof/>
        </w:rPr>
      </w:pPr>
      <w:hyperlink w:anchor="_Toc241045679" w:history="1">
        <w:r w:rsidRPr="00862D73">
          <w:rPr>
            <w:rStyle w:val="Hipervnculo"/>
            <w:noProof/>
          </w:rPr>
          <w:t>Anexo B. Formatos y tamaños recomendados</w:t>
        </w:r>
        <w:r>
          <w:rPr>
            <w:noProof/>
            <w:webHidden/>
          </w:rPr>
          <w:tab/>
        </w:r>
        <w:r>
          <w:rPr>
            <w:noProof/>
            <w:webHidden/>
          </w:rPr>
          <w:fldChar w:fldCharType="begin"/>
        </w:r>
        <w:r>
          <w:rPr>
            <w:noProof/>
            <w:webHidden/>
          </w:rPr>
          <w:instrText xml:space="preserve"> PAGEREF _Toc241045679 \h </w:instrText>
        </w:r>
        <w:r>
          <w:rPr>
            <w:noProof/>
            <w:webHidden/>
          </w:rPr>
        </w:r>
        <w:r>
          <w:rPr>
            <w:noProof/>
            <w:webHidden/>
          </w:rPr>
          <w:fldChar w:fldCharType="separate"/>
        </w:r>
        <w:r>
          <w:rPr>
            <w:noProof/>
            <w:webHidden/>
          </w:rPr>
          <w:t>64</w:t>
        </w:r>
        <w:r>
          <w:rPr>
            <w:noProof/>
            <w:webHidden/>
          </w:rPr>
          <w:fldChar w:fldCharType="end"/>
        </w:r>
      </w:hyperlink>
    </w:p>
    <w:p w14:paraId="52538879" w14:textId="1ED5854F" w:rsidR="009C64E6" w:rsidRDefault="009C64E6">
      <w:pPr>
        <w:pStyle w:val="TDC2"/>
        <w:tabs>
          <w:tab w:val="right" w:leader="dot" w:pos="9396"/>
        </w:tabs>
        <w:rPr>
          <w:noProof/>
        </w:rPr>
      </w:pPr>
      <w:hyperlink w:anchor="_Toc241045680" w:history="1">
        <w:r w:rsidRPr="00862D73">
          <w:rPr>
            <w:rStyle w:val="Hipervnculo"/>
            <w:noProof/>
          </w:rPr>
          <w:t>Anexo C. Glosario</w:t>
        </w:r>
        <w:r>
          <w:rPr>
            <w:noProof/>
            <w:webHidden/>
          </w:rPr>
          <w:tab/>
        </w:r>
        <w:r>
          <w:rPr>
            <w:noProof/>
            <w:webHidden/>
          </w:rPr>
          <w:fldChar w:fldCharType="begin"/>
        </w:r>
        <w:r>
          <w:rPr>
            <w:noProof/>
            <w:webHidden/>
          </w:rPr>
          <w:instrText xml:space="preserve"> PAGEREF _Toc241045680 \h </w:instrText>
        </w:r>
        <w:r>
          <w:rPr>
            <w:noProof/>
            <w:webHidden/>
          </w:rPr>
        </w:r>
        <w:r>
          <w:rPr>
            <w:noProof/>
            <w:webHidden/>
          </w:rPr>
          <w:fldChar w:fldCharType="separate"/>
        </w:r>
        <w:r>
          <w:rPr>
            <w:noProof/>
            <w:webHidden/>
          </w:rPr>
          <w:t>64</w:t>
        </w:r>
        <w:r>
          <w:rPr>
            <w:noProof/>
            <w:webHidden/>
          </w:rPr>
          <w:fldChar w:fldCharType="end"/>
        </w:r>
      </w:hyperlink>
    </w:p>
    <w:p w14:paraId="69A76B49" w14:textId="2E6F3B11" w:rsidR="009C64E6" w:rsidRDefault="009C64E6">
      <w:pPr>
        <w:pStyle w:val="TDC2"/>
        <w:tabs>
          <w:tab w:val="right" w:leader="dot" w:pos="9396"/>
        </w:tabs>
        <w:rPr>
          <w:noProof/>
        </w:rPr>
      </w:pPr>
      <w:hyperlink w:anchor="_Toc241045681" w:history="1">
        <w:r w:rsidRPr="00862D73">
          <w:rPr>
            <w:rStyle w:val="Hipervnculo"/>
            <w:noProof/>
          </w:rPr>
          <w:t>Anexo D. Ficha técnica de la plataforma (para el equipo informático)</w:t>
        </w:r>
        <w:r>
          <w:rPr>
            <w:noProof/>
            <w:webHidden/>
          </w:rPr>
          <w:tab/>
        </w:r>
        <w:r>
          <w:rPr>
            <w:noProof/>
            <w:webHidden/>
          </w:rPr>
          <w:fldChar w:fldCharType="begin"/>
        </w:r>
        <w:r>
          <w:rPr>
            <w:noProof/>
            <w:webHidden/>
          </w:rPr>
          <w:instrText xml:space="preserve"> PAGEREF _Toc241045681 \h </w:instrText>
        </w:r>
        <w:r>
          <w:rPr>
            <w:noProof/>
            <w:webHidden/>
          </w:rPr>
        </w:r>
        <w:r>
          <w:rPr>
            <w:noProof/>
            <w:webHidden/>
          </w:rPr>
          <w:fldChar w:fldCharType="separate"/>
        </w:r>
        <w:r>
          <w:rPr>
            <w:noProof/>
            <w:webHidden/>
          </w:rPr>
          <w:t>65</w:t>
        </w:r>
        <w:r>
          <w:rPr>
            <w:noProof/>
            <w:webHidden/>
          </w:rPr>
          <w:fldChar w:fldCharType="end"/>
        </w:r>
      </w:hyperlink>
    </w:p>
    <w:p w14:paraId="56CBCDD9" w14:textId="5265D23C" w:rsidR="009C64E6" w:rsidRDefault="009C64E6">
      <w:pPr>
        <w:pStyle w:val="TDC2"/>
        <w:tabs>
          <w:tab w:val="right" w:leader="dot" w:pos="9396"/>
        </w:tabs>
        <w:rPr>
          <w:noProof/>
        </w:rPr>
      </w:pPr>
      <w:hyperlink w:anchor="_Toc241045682" w:history="1">
        <w:r w:rsidRPr="00862D73">
          <w:rPr>
            <w:rStyle w:val="Hipervnculo"/>
            <w:noProof/>
          </w:rPr>
          <w:t>Anexo E. Control de cambios de este manual</w:t>
        </w:r>
        <w:r>
          <w:rPr>
            <w:noProof/>
            <w:webHidden/>
          </w:rPr>
          <w:tab/>
        </w:r>
        <w:r>
          <w:rPr>
            <w:noProof/>
            <w:webHidden/>
          </w:rPr>
          <w:fldChar w:fldCharType="begin"/>
        </w:r>
        <w:r>
          <w:rPr>
            <w:noProof/>
            <w:webHidden/>
          </w:rPr>
          <w:instrText xml:space="preserve"> PAGEREF _Toc241045682 \h </w:instrText>
        </w:r>
        <w:r>
          <w:rPr>
            <w:noProof/>
            <w:webHidden/>
          </w:rPr>
        </w:r>
        <w:r>
          <w:rPr>
            <w:noProof/>
            <w:webHidden/>
          </w:rPr>
          <w:fldChar w:fldCharType="separate"/>
        </w:r>
        <w:r>
          <w:rPr>
            <w:noProof/>
            <w:webHidden/>
          </w:rPr>
          <w:t>66</w:t>
        </w:r>
        <w:r>
          <w:rPr>
            <w:noProof/>
            <w:webHidden/>
          </w:rPr>
          <w:fldChar w:fldCharType="end"/>
        </w:r>
      </w:hyperlink>
    </w:p>
    <w:p w14:paraId="09BCEDB3" w14:textId="63A4E11C" w:rsidR="001E33EB" w:rsidRDefault="008D3C05">
      <w:r>
        <w:fldChar w:fldCharType="end"/>
      </w:r>
    </w:p>
    <w:p w14:paraId="2FF7A07A" w14:textId="77777777" w:rsidR="001E33EB" w:rsidRDefault="008D3C05">
      <w:r>
        <w:br w:type="page"/>
      </w:r>
    </w:p>
    <w:p w14:paraId="49D447DB" w14:textId="77777777" w:rsidR="001E33EB" w:rsidRDefault="008D3C05">
      <w:pPr>
        <w:pStyle w:val="Ttulo1"/>
        <w:pageBreakBefore w:val="0"/>
      </w:pPr>
      <w:bookmarkStart w:id="0" w:name="_Toc241045634"/>
      <w:r>
        <w:lastRenderedPageBreak/>
        <w:t>Antes de empezar</w:t>
      </w:r>
      <w:bookmarkEnd w:id="0"/>
    </w:p>
    <w:p w14:paraId="6FD566BC" w14:textId="77777777" w:rsidR="001E33EB" w:rsidRDefault="008D3C05">
      <w:pPr>
        <w:pStyle w:val="Ttulo2"/>
      </w:pPr>
      <w:bookmarkStart w:id="1" w:name="_Toc241045635"/>
      <w:r>
        <w:t>Para quién es este manual y cómo leerlo</w:t>
      </w:r>
      <w:bookmarkEnd w:id="1"/>
    </w:p>
    <w:p w14:paraId="68D333C1" w14:textId="77777777" w:rsidR="001E33EB" w:rsidRDefault="008D3C05">
      <w:r>
        <w:t>Este manual está escrito para las personas de la Secretaría Regional Ministerial (SEREMI) de Energía de La Araucanía que recibirán el sitio web del Bien Público H2V Araucanía y que deberán mantenerlo actualizado: publicar noticias, subir documentos, cambiar textos, actualizar los integrantes de la gobernanza, crear cuentas para nuevos colegas, etc.</w:t>
      </w:r>
    </w:p>
    <w:p w14:paraId="09755DE4" w14:textId="77777777" w:rsidR="001E33EB" w:rsidRDefault="008D3C05">
      <w:r>
        <w:t>No se necesita ningún conocimiento técnico. Si usted sabe usar el correo electrónico y un procesador de texto, puede administrar este sitio. Todo se hace desde el navegador (Chrome, Edge, Firefox o Safari), en una dirección web que llamaremos "el panel".</w:t>
      </w:r>
    </w:p>
    <w:p w14:paraId="769FA115" w14:textId="77777777" w:rsidR="001E33EB" w:rsidRDefault="008D3C05">
      <w:r>
        <w:t>El manual está organizado por tareas: primero cómo entrar, después cómo está organizado el panel, luego las tareas frecuentes paso a paso (con una captura de pantalla en cada paso importante), después cómo editar los textos de cada página del sitio, y al final la gestión de usuarios, la lista de problemas frecuentes y los anexos de referencia.</w:t>
      </w:r>
    </w:p>
    <w:p w14:paraId="64F397BD" w14:textId="77777777" w:rsidR="001E33EB" w:rsidRDefault="008D3C05">
      <w:r>
        <w:t>A lo largo del texto encontrará cuatro tipos de recuadros:</w:t>
      </w:r>
    </w:p>
    <w:tbl>
      <w:tblPr>
        <w:tblW w:w="0" w:type="auto"/>
        <w:jc w:val="center"/>
        <w:tblLook w:val="04A0" w:firstRow="1" w:lastRow="0" w:firstColumn="1" w:lastColumn="0" w:noHBand="0" w:noVBand="1"/>
      </w:tblPr>
      <w:tblGrid>
        <w:gridCol w:w="9071"/>
      </w:tblGrid>
      <w:tr w:rsidR="001E33EB" w14:paraId="5D8F4F2A"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70112A43" w14:textId="77777777" w:rsidR="001E33EB" w:rsidRDefault="008D3C05">
            <w:pPr>
              <w:spacing w:before="60" w:after="60"/>
            </w:pPr>
            <w:r>
              <w:rPr>
                <w:b/>
                <w:color w:val="0D7377"/>
                <w:sz w:val="21"/>
              </w:rPr>
              <w:t xml:space="preserve">Consejo: </w:t>
            </w:r>
            <w:r>
              <w:rPr>
                <w:sz w:val="21"/>
              </w:rPr>
              <w:t>una recomendación práctica para hacer mejor la tarea.</w:t>
            </w:r>
          </w:p>
        </w:tc>
      </w:tr>
    </w:tbl>
    <w:p w14:paraId="5DDCDDA4"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2BC6496A"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7D2FBF2E" w14:textId="77777777" w:rsidR="001E33EB" w:rsidRDefault="008D3C05">
            <w:pPr>
              <w:spacing w:before="60" w:after="60"/>
            </w:pPr>
            <w:r>
              <w:rPr>
                <w:b/>
                <w:color w:val="D98A00"/>
                <w:sz w:val="21"/>
              </w:rPr>
              <w:t xml:space="preserve">Atención: </w:t>
            </w:r>
            <w:r>
              <w:rPr>
                <w:sz w:val="21"/>
              </w:rPr>
              <w:t>algo que conviene revisar antes de seguir, o un error frecuente.</w:t>
            </w:r>
          </w:p>
        </w:tc>
      </w:tr>
    </w:tbl>
    <w:p w14:paraId="70FB2B2A"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0756211F" w14:textId="77777777">
        <w:trPr>
          <w:jc w:val="center"/>
        </w:trPr>
        <w:tc>
          <w:tcPr>
            <w:tcW w:w="9071" w:type="dxa"/>
            <w:tcBorders>
              <w:top w:val="single" w:sz="4" w:space="0" w:color="E8F5E9"/>
              <w:left w:val="single" w:sz="28" w:space="0" w:color="2E7D32"/>
              <w:bottom w:val="single" w:sz="4" w:space="0" w:color="E8F5E9"/>
              <w:right w:val="single" w:sz="4" w:space="0" w:color="E8F5E9"/>
            </w:tcBorders>
            <w:shd w:val="clear" w:color="auto" w:fill="E8F5E9"/>
          </w:tcPr>
          <w:p w14:paraId="6EB3EB48" w14:textId="77777777" w:rsidR="001E33EB" w:rsidRDefault="008D3C05">
            <w:pPr>
              <w:spacing w:before="60" w:after="60"/>
            </w:pPr>
            <w:r>
              <w:rPr>
                <w:b/>
                <w:color w:val="2E7D32"/>
                <w:sz w:val="21"/>
              </w:rPr>
              <w:t xml:space="preserve">Resultado: </w:t>
            </w:r>
            <w:r>
              <w:rPr>
                <w:sz w:val="21"/>
              </w:rPr>
              <w:t>qué debería ver usted cuando el paso salió bien.</w:t>
            </w:r>
          </w:p>
        </w:tc>
      </w:tr>
    </w:tbl>
    <w:p w14:paraId="0E414E66"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357BDDFC" w14:textId="77777777">
        <w:trPr>
          <w:jc w:val="center"/>
        </w:trPr>
        <w:tc>
          <w:tcPr>
            <w:tcW w:w="9071" w:type="dxa"/>
            <w:tcBorders>
              <w:top w:val="single" w:sz="4" w:space="0" w:color="FDE8E8"/>
              <w:left w:val="single" w:sz="28" w:space="0" w:color="C62828"/>
              <w:bottom w:val="single" w:sz="4" w:space="0" w:color="FDE8E8"/>
              <w:right w:val="single" w:sz="4" w:space="0" w:color="FDE8E8"/>
            </w:tcBorders>
            <w:shd w:val="clear" w:color="auto" w:fill="FDE8E8"/>
          </w:tcPr>
          <w:p w14:paraId="7A695201" w14:textId="77777777" w:rsidR="001E33EB" w:rsidRDefault="008D3C05">
            <w:pPr>
              <w:spacing w:before="60" w:after="60"/>
            </w:pPr>
            <w:r>
              <w:rPr>
                <w:b/>
                <w:color w:val="C62828"/>
                <w:sz w:val="21"/>
              </w:rPr>
              <w:t xml:space="preserve">Seguridad: </w:t>
            </w:r>
            <w:r>
              <w:rPr>
                <w:sz w:val="21"/>
              </w:rPr>
              <w:t>una indicación para proteger el sitio y las cuentas.</w:t>
            </w:r>
          </w:p>
        </w:tc>
      </w:tr>
    </w:tbl>
    <w:p w14:paraId="6BFFDC7E" w14:textId="77777777" w:rsidR="001E33EB" w:rsidRDefault="001E33EB">
      <w:pPr>
        <w:spacing w:after="40"/>
      </w:pPr>
    </w:p>
    <w:p w14:paraId="51BAC6B5" w14:textId="77777777" w:rsidR="001E33EB" w:rsidRDefault="008D3C05">
      <w:r>
        <w:t>En las capturas de pantalla, los globos rojos numerados (1, 2, 3...) señalan los elementos que se mencionan en el texto.</w:t>
      </w:r>
    </w:p>
    <w:p w14:paraId="0565EE0A" w14:textId="77777777" w:rsidR="001E33EB" w:rsidRDefault="008D3C05">
      <w:pPr>
        <w:pStyle w:val="Ttulo2"/>
      </w:pPr>
      <w:bookmarkStart w:id="2" w:name="_Toc241045636"/>
      <w:r>
        <w:t>Qué es el sitio y de qué partes se compone</w:t>
      </w:r>
      <w:bookmarkEnd w:id="2"/>
    </w:p>
    <w:p w14:paraId="3269B8C5" w14:textId="77777777" w:rsidR="001E33EB" w:rsidRDefault="008D3C05">
      <w:r>
        <w:t>El sitio web H2V Araucanía es la plataforma informativa pública del Programa Estratégico Regional de Hidrógeno Verde de La Araucanía. Tiene dos caras:</w:t>
      </w:r>
    </w:p>
    <w:p w14:paraId="1CE22DD1" w14:textId="77777777" w:rsidR="001E33EB" w:rsidRDefault="008D3C05">
      <w:pPr>
        <w:pStyle w:val="Listaconvietas"/>
      </w:pPr>
      <w:r>
        <w:rPr>
          <w:b/>
        </w:rPr>
        <w:t>El sitio público</w:t>
      </w:r>
      <w:r>
        <w:t xml:space="preserve">, que ve cualquier visitante en la dirección del sitio (por ejemplo </w:t>
      </w:r>
      <w:r>
        <w:rPr>
          <w:rFonts w:ascii="Consolas" w:eastAsia="Consolas" w:hAnsi="Consolas"/>
          <w:sz w:val="20"/>
        </w:rPr>
        <w:t>https://h2v-araucania.vercel.app</w:t>
      </w:r>
      <w:r>
        <w:t>). Muestra la portada, las páginas del programa (Quiénes Somos, Gobernanza), las páginas educativas sobre hidrógeno verde, el mapa de proyectos, los documentos, las noticias, los eventos y el formulario de contacto.</w:t>
      </w:r>
    </w:p>
    <w:p w14:paraId="2C047302" w14:textId="77777777" w:rsidR="001E33EB" w:rsidRDefault="008D3C05">
      <w:pPr>
        <w:pStyle w:val="Listaconvietas"/>
      </w:pPr>
      <w:r>
        <w:rPr>
          <w:b/>
        </w:rPr>
        <w:t>El panel de administración</w:t>
      </w:r>
      <w:r>
        <w:t xml:space="preserve">, al que solo entran las personas con cuenta, en la dirección del sitio seguida de </w:t>
      </w:r>
      <w:r>
        <w:rPr>
          <w:rFonts w:ascii="Consolas" w:eastAsia="Consolas" w:hAnsi="Consolas"/>
          <w:sz w:val="20"/>
        </w:rPr>
        <w:t>/admin</w:t>
      </w:r>
      <w:r>
        <w:t xml:space="preserve"> (por ejemplo </w:t>
      </w:r>
      <w:r>
        <w:rPr>
          <w:rFonts w:ascii="Consolas" w:eastAsia="Consolas" w:hAnsi="Consolas"/>
          <w:sz w:val="20"/>
        </w:rPr>
        <w:t>https://h2v-araucania.vercel.app/admin</w:t>
      </w:r>
      <w:r>
        <w:t>). Desde el panel se edita todo lo que se ve en el sitio público.</w:t>
      </w:r>
    </w:p>
    <w:p w14:paraId="41BCE387" w14:textId="77777777" w:rsidR="001E33EB" w:rsidRDefault="008D3C05">
      <w:pPr>
        <w:keepNext/>
        <w:spacing w:before="120" w:after="40"/>
        <w:jc w:val="center"/>
      </w:pPr>
      <w:r>
        <w:rPr>
          <w:noProof/>
        </w:rPr>
        <w:lastRenderedPageBreak/>
        <w:drawing>
          <wp:inline distT="0" distB="0" distL="0" distR="0" wp14:anchorId="581590B6" wp14:editId="4E5D749A">
            <wp:extent cx="2884932" cy="70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web-inicio.png"/>
                    <pic:cNvPicPr/>
                  </pic:nvPicPr>
                  <pic:blipFill>
                    <a:blip r:embed="rId11"/>
                    <a:stretch>
                      <a:fillRect/>
                    </a:stretch>
                  </pic:blipFill>
                  <pic:spPr>
                    <a:xfrm>
                      <a:off x="0" y="0"/>
                      <a:ext cx="2884932" cy="7020000"/>
                    </a:xfrm>
                    <a:prstGeom prst="rect">
                      <a:avLst/>
                    </a:prstGeom>
                  </pic:spPr>
                </pic:pic>
              </a:graphicData>
            </a:graphic>
          </wp:inline>
        </w:drawing>
      </w:r>
    </w:p>
    <w:p w14:paraId="067176AE" w14:textId="77777777" w:rsidR="001E33EB" w:rsidRDefault="008D3C05">
      <w:pPr>
        <w:spacing w:after="200"/>
        <w:jc w:val="center"/>
      </w:pPr>
      <w:r>
        <w:rPr>
          <w:b/>
          <w:color w:val="1B3A5C"/>
          <w:sz w:val="18"/>
        </w:rPr>
        <w:t xml:space="preserve">Figura 1. </w:t>
      </w:r>
      <w:r>
        <w:rPr>
          <w:color w:val="555F6B"/>
          <w:sz w:val="18"/>
        </w:rPr>
        <w:t>Portada del sitio público tal como la ve cualquier visitante.</w:t>
      </w:r>
    </w:p>
    <w:p w14:paraId="49E2B35F" w14:textId="77777777" w:rsidR="001E33EB" w:rsidRDefault="008D3C05">
      <w:r>
        <w:t>La siguiente tabla es el "mapa" que conviene tener a mano: qué se ve en el sitio y dónde se edita en el panel. Se explica en detalle en los capítulos siguientes.</w:t>
      </w:r>
    </w:p>
    <w:tbl>
      <w:tblPr>
        <w:tblStyle w:val="Tablaconcuadrcula"/>
        <w:tblW w:w="0" w:type="auto"/>
        <w:jc w:val="center"/>
        <w:tblLook w:val="04A0" w:firstRow="1" w:lastRow="0" w:firstColumn="1" w:lastColumn="0" w:noHBand="0" w:noVBand="1"/>
      </w:tblPr>
      <w:tblGrid>
        <w:gridCol w:w="3402"/>
        <w:gridCol w:w="5669"/>
      </w:tblGrid>
      <w:tr w:rsidR="001E33EB" w14:paraId="5BC15AC7" w14:textId="77777777">
        <w:trPr>
          <w:jc w:val="center"/>
        </w:trPr>
        <w:tc>
          <w:tcPr>
            <w:tcW w:w="3402" w:type="dxa"/>
            <w:shd w:val="clear" w:color="auto" w:fill="1B3A5C"/>
          </w:tcPr>
          <w:p w14:paraId="19082C44" w14:textId="77777777" w:rsidR="001E33EB" w:rsidRDefault="008D3C05">
            <w:r>
              <w:rPr>
                <w:b/>
                <w:color w:val="FFFFFF"/>
                <w:sz w:val="19"/>
              </w:rPr>
              <w:t>Lo que se ve en el sitio público</w:t>
            </w:r>
          </w:p>
        </w:tc>
        <w:tc>
          <w:tcPr>
            <w:tcW w:w="5669" w:type="dxa"/>
            <w:shd w:val="clear" w:color="auto" w:fill="1B3A5C"/>
          </w:tcPr>
          <w:p w14:paraId="6996DDA1" w14:textId="77777777" w:rsidR="001E33EB" w:rsidRDefault="008D3C05">
            <w:r>
              <w:rPr>
                <w:b/>
                <w:color w:val="FFFFFF"/>
                <w:sz w:val="19"/>
              </w:rPr>
              <w:t>Dónde se edita en el panel</w:t>
            </w:r>
          </w:p>
        </w:tc>
      </w:tr>
      <w:tr w:rsidR="001E33EB" w14:paraId="14173BB6" w14:textId="77777777">
        <w:trPr>
          <w:jc w:val="center"/>
        </w:trPr>
        <w:tc>
          <w:tcPr>
            <w:tcW w:w="3402" w:type="dxa"/>
          </w:tcPr>
          <w:p w14:paraId="23C476B6" w14:textId="77777777" w:rsidR="001E33EB" w:rsidRDefault="008D3C05">
            <w:r>
              <w:rPr>
                <w:sz w:val="19"/>
              </w:rPr>
              <w:t xml:space="preserve">Portada: línea superior, título, subtítulo, botones, cifras (KPIs), tarjetas "Explora el </w:t>
            </w:r>
            <w:r>
              <w:rPr>
                <w:sz w:val="19"/>
              </w:rPr>
              <w:lastRenderedPageBreak/>
              <w:t>Programa", títulos de las secciones</w:t>
            </w:r>
          </w:p>
        </w:tc>
        <w:tc>
          <w:tcPr>
            <w:tcW w:w="5669" w:type="dxa"/>
          </w:tcPr>
          <w:p w14:paraId="430AE59B" w14:textId="77777777" w:rsidR="001E33EB" w:rsidRDefault="008D3C05">
            <w:r>
              <w:rPr>
                <w:sz w:val="19"/>
              </w:rPr>
              <w:lastRenderedPageBreak/>
              <w:t xml:space="preserve">Páginas → </w:t>
            </w:r>
            <w:r>
              <w:rPr>
                <w:b/>
                <w:sz w:val="19"/>
              </w:rPr>
              <w:t>Página de Inicio</w:t>
            </w:r>
          </w:p>
        </w:tc>
      </w:tr>
      <w:tr w:rsidR="001E33EB" w14:paraId="0F69CBCC" w14:textId="77777777">
        <w:trPr>
          <w:jc w:val="center"/>
        </w:trPr>
        <w:tc>
          <w:tcPr>
            <w:tcW w:w="3402" w:type="dxa"/>
            <w:shd w:val="clear" w:color="auto" w:fill="F3F5F7"/>
          </w:tcPr>
          <w:p w14:paraId="5A5A64C5" w14:textId="77777777" w:rsidR="001E33EB" w:rsidRDefault="008D3C05">
            <w:r>
              <w:rPr>
                <w:sz w:val="19"/>
              </w:rPr>
              <w:t>Portada: las últimas noticias</w:t>
            </w:r>
          </w:p>
        </w:tc>
        <w:tc>
          <w:tcPr>
            <w:tcW w:w="5669" w:type="dxa"/>
            <w:shd w:val="clear" w:color="auto" w:fill="F3F5F7"/>
          </w:tcPr>
          <w:p w14:paraId="58D8C77C" w14:textId="77777777" w:rsidR="001E33EB" w:rsidRDefault="008D3C05">
            <w:r>
              <w:rPr>
                <w:sz w:val="19"/>
              </w:rPr>
              <w:t xml:space="preserve">Contenido → </w:t>
            </w:r>
            <w:r>
              <w:rPr>
                <w:b/>
                <w:sz w:val="19"/>
              </w:rPr>
              <w:t>Noticias</w:t>
            </w:r>
            <w:r>
              <w:rPr>
                <w:sz w:val="19"/>
              </w:rPr>
              <w:t xml:space="preserve"> (aparecen solas las más recientes publicadas)</w:t>
            </w:r>
          </w:p>
        </w:tc>
      </w:tr>
      <w:tr w:rsidR="001E33EB" w14:paraId="2ACF157F" w14:textId="77777777">
        <w:trPr>
          <w:jc w:val="center"/>
        </w:trPr>
        <w:tc>
          <w:tcPr>
            <w:tcW w:w="3402" w:type="dxa"/>
          </w:tcPr>
          <w:p w14:paraId="68BC0C3A" w14:textId="77777777" w:rsidR="001E33EB" w:rsidRDefault="008D3C05">
            <w:r>
              <w:rPr>
                <w:sz w:val="19"/>
              </w:rPr>
              <w:t>Portada y pie de página: logos de instituciones participantes</w:t>
            </w:r>
          </w:p>
        </w:tc>
        <w:tc>
          <w:tcPr>
            <w:tcW w:w="5669" w:type="dxa"/>
          </w:tcPr>
          <w:p w14:paraId="112DF2FA" w14:textId="77777777" w:rsidR="001E33EB" w:rsidRDefault="008D3C05">
            <w:r>
              <w:rPr>
                <w:sz w:val="19"/>
              </w:rPr>
              <w:t xml:space="preserve">Configuración → </w:t>
            </w:r>
            <w:r>
              <w:rPr>
                <w:b/>
                <w:sz w:val="19"/>
              </w:rPr>
              <w:t>Configuración General</w:t>
            </w:r>
            <w:r>
              <w:rPr>
                <w:sz w:val="19"/>
              </w:rPr>
              <w:t xml:space="preserve"> → Logos institucionales</w:t>
            </w:r>
          </w:p>
        </w:tc>
      </w:tr>
      <w:tr w:rsidR="001E33EB" w14:paraId="737D0453" w14:textId="77777777">
        <w:trPr>
          <w:jc w:val="center"/>
        </w:trPr>
        <w:tc>
          <w:tcPr>
            <w:tcW w:w="3402" w:type="dxa"/>
            <w:shd w:val="clear" w:color="auto" w:fill="F3F5F7"/>
          </w:tcPr>
          <w:p w14:paraId="65787736" w14:textId="77777777" w:rsidR="001E33EB" w:rsidRDefault="008D3C05">
            <w:r>
              <w:rPr>
                <w:sz w:val="19"/>
              </w:rPr>
              <w:t>Quiénes Somos: textos, descripción del Bien Público, instituciones, títulos de las secciones</w:t>
            </w:r>
          </w:p>
        </w:tc>
        <w:tc>
          <w:tcPr>
            <w:tcW w:w="5669" w:type="dxa"/>
            <w:shd w:val="clear" w:color="auto" w:fill="F3F5F7"/>
          </w:tcPr>
          <w:p w14:paraId="598236CC" w14:textId="77777777" w:rsidR="001E33EB" w:rsidRDefault="008D3C05">
            <w:r>
              <w:rPr>
                <w:sz w:val="19"/>
              </w:rPr>
              <w:t xml:space="preserve">Páginas → </w:t>
            </w:r>
            <w:r>
              <w:rPr>
                <w:b/>
                <w:sz w:val="19"/>
              </w:rPr>
              <w:t>Quiénes Somos</w:t>
            </w:r>
          </w:p>
        </w:tc>
      </w:tr>
      <w:tr w:rsidR="001E33EB" w14:paraId="6754A602" w14:textId="77777777">
        <w:trPr>
          <w:jc w:val="center"/>
        </w:trPr>
        <w:tc>
          <w:tcPr>
            <w:tcW w:w="3402" w:type="dxa"/>
          </w:tcPr>
          <w:p w14:paraId="1E1BEAA7" w14:textId="77777777" w:rsidR="001E33EB" w:rsidRDefault="008D3C05">
            <w:r>
              <w:rPr>
                <w:sz w:val="19"/>
              </w:rPr>
              <w:t>Quiénes Somos y Gobernanza: las personas del Comité Estratégico, del Comité Consultivo y de la Unidad de Coordinación</w:t>
            </w:r>
          </w:p>
        </w:tc>
        <w:tc>
          <w:tcPr>
            <w:tcW w:w="5669" w:type="dxa"/>
          </w:tcPr>
          <w:p w14:paraId="3005BDF1" w14:textId="77777777" w:rsidR="001E33EB" w:rsidRDefault="008D3C05">
            <w:r>
              <w:rPr>
                <w:sz w:val="19"/>
              </w:rPr>
              <w:t xml:space="preserve">Contenido → </w:t>
            </w:r>
            <w:r>
              <w:rPr>
                <w:b/>
                <w:sz w:val="19"/>
              </w:rPr>
              <w:t>Miembros de Gobernanza</w:t>
            </w:r>
          </w:p>
        </w:tc>
      </w:tr>
      <w:tr w:rsidR="001E33EB" w14:paraId="51E9FCC3" w14:textId="77777777">
        <w:trPr>
          <w:jc w:val="center"/>
        </w:trPr>
        <w:tc>
          <w:tcPr>
            <w:tcW w:w="3402" w:type="dxa"/>
            <w:shd w:val="clear" w:color="auto" w:fill="F3F5F7"/>
          </w:tcPr>
          <w:p w14:paraId="3571844D" w14:textId="77777777" w:rsidR="001E33EB" w:rsidRDefault="008D3C05">
            <w:r>
              <w:rPr>
                <w:sz w:val="19"/>
              </w:rPr>
              <w:t>Gobernanza: niveles, funciones, diagrama, galería de fotos</w:t>
            </w:r>
          </w:p>
        </w:tc>
        <w:tc>
          <w:tcPr>
            <w:tcW w:w="5669" w:type="dxa"/>
            <w:shd w:val="clear" w:color="auto" w:fill="F3F5F7"/>
          </w:tcPr>
          <w:p w14:paraId="5EED5530" w14:textId="77777777" w:rsidR="001E33EB" w:rsidRDefault="008D3C05">
            <w:r>
              <w:rPr>
                <w:sz w:val="19"/>
              </w:rPr>
              <w:t xml:space="preserve">Páginas → </w:t>
            </w:r>
            <w:r>
              <w:rPr>
                <w:b/>
                <w:sz w:val="19"/>
              </w:rPr>
              <w:t>Gobernanza</w:t>
            </w:r>
          </w:p>
        </w:tc>
      </w:tr>
      <w:tr w:rsidR="001E33EB" w14:paraId="18703D99" w14:textId="77777777">
        <w:trPr>
          <w:jc w:val="center"/>
        </w:trPr>
        <w:tc>
          <w:tcPr>
            <w:tcW w:w="3402" w:type="dxa"/>
          </w:tcPr>
          <w:p w14:paraId="18929504" w14:textId="77777777" w:rsidR="001E33EB" w:rsidRDefault="008D3C05">
            <w:r>
              <w:rPr>
                <w:sz w:val="19"/>
              </w:rPr>
              <w:t>Hidrógeno Verde, Sectores Productivos, Capital Humano, Hoja de Ruta, Marco Regulatorio</w:t>
            </w:r>
          </w:p>
        </w:tc>
        <w:tc>
          <w:tcPr>
            <w:tcW w:w="5669" w:type="dxa"/>
          </w:tcPr>
          <w:p w14:paraId="4A6B7B91" w14:textId="77777777" w:rsidR="001E33EB" w:rsidRDefault="008D3C05">
            <w:r>
              <w:rPr>
                <w:sz w:val="19"/>
              </w:rPr>
              <w:t>Páginas → la página del mismo nombre</w:t>
            </w:r>
          </w:p>
        </w:tc>
      </w:tr>
      <w:tr w:rsidR="001E33EB" w14:paraId="565CED29" w14:textId="77777777">
        <w:trPr>
          <w:jc w:val="center"/>
        </w:trPr>
        <w:tc>
          <w:tcPr>
            <w:tcW w:w="3402" w:type="dxa"/>
            <w:shd w:val="clear" w:color="auto" w:fill="F3F5F7"/>
          </w:tcPr>
          <w:p w14:paraId="24F7DAD8" w14:textId="77777777" w:rsidR="001E33EB" w:rsidRDefault="008D3C05">
            <w:r>
              <w:rPr>
                <w:sz w:val="19"/>
              </w:rPr>
              <w:t>Mapa de Proyectos: los puntos del mapa</w:t>
            </w:r>
          </w:p>
        </w:tc>
        <w:tc>
          <w:tcPr>
            <w:tcW w:w="5669" w:type="dxa"/>
            <w:shd w:val="clear" w:color="auto" w:fill="F3F5F7"/>
          </w:tcPr>
          <w:p w14:paraId="53935627" w14:textId="77777777" w:rsidR="001E33EB" w:rsidRDefault="008D3C05">
            <w:r>
              <w:rPr>
                <w:sz w:val="19"/>
              </w:rPr>
              <w:t xml:space="preserve">Contenido → </w:t>
            </w:r>
            <w:r>
              <w:rPr>
                <w:b/>
                <w:sz w:val="19"/>
              </w:rPr>
              <w:t>Proyectos</w:t>
            </w:r>
          </w:p>
        </w:tc>
      </w:tr>
      <w:tr w:rsidR="001E33EB" w14:paraId="0DD193F0" w14:textId="77777777">
        <w:trPr>
          <w:jc w:val="center"/>
        </w:trPr>
        <w:tc>
          <w:tcPr>
            <w:tcW w:w="3402" w:type="dxa"/>
          </w:tcPr>
          <w:p w14:paraId="46031350" w14:textId="77777777" w:rsidR="001E33EB" w:rsidRDefault="008D3C05">
            <w:r>
              <w:rPr>
                <w:sz w:val="19"/>
              </w:rPr>
              <w:t>Mapa de Proyectos: título y subtítulo de la página</w:t>
            </w:r>
          </w:p>
        </w:tc>
        <w:tc>
          <w:tcPr>
            <w:tcW w:w="5669" w:type="dxa"/>
          </w:tcPr>
          <w:p w14:paraId="7F08C098" w14:textId="77777777" w:rsidR="001E33EB" w:rsidRDefault="008D3C05">
            <w:r>
              <w:rPr>
                <w:sz w:val="19"/>
              </w:rPr>
              <w:t xml:space="preserve">Páginas → </w:t>
            </w:r>
            <w:r>
              <w:rPr>
                <w:b/>
                <w:sz w:val="19"/>
              </w:rPr>
              <w:t>Mapa de Proyectos</w:t>
            </w:r>
          </w:p>
        </w:tc>
      </w:tr>
      <w:tr w:rsidR="001E33EB" w14:paraId="21DD9293" w14:textId="77777777">
        <w:trPr>
          <w:jc w:val="center"/>
        </w:trPr>
        <w:tc>
          <w:tcPr>
            <w:tcW w:w="3402" w:type="dxa"/>
            <w:shd w:val="clear" w:color="auto" w:fill="F3F5F7"/>
          </w:tcPr>
          <w:p w14:paraId="3C25164F" w14:textId="77777777" w:rsidR="001E33EB" w:rsidRDefault="008D3C05">
            <w:r>
              <w:rPr>
                <w:sz w:val="19"/>
              </w:rPr>
              <w:t>Recursos y Documentación</w:t>
            </w:r>
          </w:p>
        </w:tc>
        <w:tc>
          <w:tcPr>
            <w:tcW w:w="5669" w:type="dxa"/>
            <w:shd w:val="clear" w:color="auto" w:fill="F3F5F7"/>
          </w:tcPr>
          <w:p w14:paraId="75D5B069" w14:textId="77777777" w:rsidR="001E33EB" w:rsidRDefault="008D3C05">
            <w:r>
              <w:rPr>
                <w:sz w:val="19"/>
              </w:rPr>
              <w:t xml:space="preserve">Contenido → </w:t>
            </w:r>
            <w:r>
              <w:rPr>
                <w:b/>
                <w:sz w:val="19"/>
              </w:rPr>
              <w:t>Documentos</w:t>
            </w:r>
          </w:p>
        </w:tc>
      </w:tr>
      <w:tr w:rsidR="001E33EB" w14:paraId="673CC57A" w14:textId="77777777">
        <w:trPr>
          <w:jc w:val="center"/>
        </w:trPr>
        <w:tc>
          <w:tcPr>
            <w:tcW w:w="3402" w:type="dxa"/>
          </w:tcPr>
          <w:p w14:paraId="4C4CD091" w14:textId="77777777" w:rsidR="001E33EB" w:rsidRDefault="008D3C05">
            <w:r>
              <w:rPr>
                <w:sz w:val="19"/>
              </w:rPr>
              <w:t>Eventos</w:t>
            </w:r>
          </w:p>
        </w:tc>
        <w:tc>
          <w:tcPr>
            <w:tcW w:w="5669" w:type="dxa"/>
          </w:tcPr>
          <w:p w14:paraId="39EA293C" w14:textId="77777777" w:rsidR="001E33EB" w:rsidRDefault="008D3C05">
            <w:r>
              <w:rPr>
                <w:sz w:val="19"/>
              </w:rPr>
              <w:t xml:space="preserve">Contenido → </w:t>
            </w:r>
            <w:r>
              <w:rPr>
                <w:b/>
                <w:sz w:val="19"/>
              </w:rPr>
              <w:t>Eventos</w:t>
            </w:r>
          </w:p>
        </w:tc>
      </w:tr>
      <w:tr w:rsidR="001E33EB" w14:paraId="71423AB5" w14:textId="77777777">
        <w:trPr>
          <w:jc w:val="center"/>
        </w:trPr>
        <w:tc>
          <w:tcPr>
            <w:tcW w:w="3402" w:type="dxa"/>
            <w:shd w:val="clear" w:color="auto" w:fill="F3F5F7"/>
          </w:tcPr>
          <w:p w14:paraId="2170BBA1" w14:textId="77777777" w:rsidR="001E33EB" w:rsidRDefault="008D3C05">
            <w:r>
              <w:rPr>
                <w:sz w:val="19"/>
              </w:rPr>
              <w:t>Noticias</w:t>
            </w:r>
          </w:p>
        </w:tc>
        <w:tc>
          <w:tcPr>
            <w:tcW w:w="5669" w:type="dxa"/>
            <w:shd w:val="clear" w:color="auto" w:fill="F3F5F7"/>
          </w:tcPr>
          <w:p w14:paraId="7CDACEF3" w14:textId="77777777" w:rsidR="001E33EB" w:rsidRDefault="008D3C05">
            <w:r>
              <w:rPr>
                <w:sz w:val="19"/>
              </w:rPr>
              <w:t xml:space="preserve">Contenido → </w:t>
            </w:r>
            <w:r>
              <w:rPr>
                <w:b/>
                <w:sz w:val="19"/>
              </w:rPr>
              <w:t>Noticias</w:t>
            </w:r>
          </w:p>
        </w:tc>
      </w:tr>
      <w:tr w:rsidR="001E33EB" w14:paraId="3A485643" w14:textId="77777777">
        <w:trPr>
          <w:jc w:val="center"/>
        </w:trPr>
        <w:tc>
          <w:tcPr>
            <w:tcW w:w="3402" w:type="dxa"/>
          </w:tcPr>
          <w:p w14:paraId="14D32A51" w14:textId="77777777" w:rsidR="001E33EB" w:rsidRDefault="008D3C05">
            <w:r>
              <w:rPr>
                <w:sz w:val="19"/>
              </w:rPr>
              <w:t>Comunidad, Transparencia, Mediateca</w:t>
            </w:r>
          </w:p>
        </w:tc>
        <w:tc>
          <w:tcPr>
            <w:tcW w:w="5669" w:type="dxa"/>
          </w:tcPr>
          <w:p w14:paraId="040B22F2" w14:textId="77777777" w:rsidR="001E33EB" w:rsidRDefault="008D3C05">
            <w:r>
              <w:rPr>
                <w:sz w:val="19"/>
              </w:rPr>
              <w:t>Páginas → la página del mismo nombre</w:t>
            </w:r>
          </w:p>
        </w:tc>
      </w:tr>
      <w:tr w:rsidR="001E33EB" w14:paraId="14F94FBC" w14:textId="77777777">
        <w:trPr>
          <w:jc w:val="center"/>
        </w:trPr>
        <w:tc>
          <w:tcPr>
            <w:tcW w:w="3402" w:type="dxa"/>
            <w:shd w:val="clear" w:color="auto" w:fill="F3F5F7"/>
          </w:tcPr>
          <w:p w14:paraId="04221299" w14:textId="77777777" w:rsidR="001E33EB" w:rsidRDefault="008D3C05">
            <w:r>
              <w:rPr>
                <w:sz w:val="19"/>
              </w:rPr>
              <w:t>Contacto: textos, formulario, correo y datos institucionales</w:t>
            </w:r>
          </w:p>
        </w:tc>
        <w:tc>
          <w:tcPr>
            <w:tcW w:w="5669" w:type="dxa"/>
            <w:shd w:val="clear" w:color="auto" w:fill="F3F5F7"/>
          </w:tcPr>
          <w:p w14:paraId="2A302B49" w14:textId="77777777" w:rsidR="001E33EB" w:rsidRDefault="008D3C05">
            <w:r>
              <w:rPr>
                <w:sz w:val="19"/>
              </w:rPr>
              <w:t xml:space="preserve">Configuración → </w:t>
            </w:r>
            <w:r>
              <w:rPr>
                <w:b/>
                <w:sz w:val="19"/>
              </w:rPr>
              <w:t>Contacto</w:t>
            </w:r>
          </w:p>
        </w:tc>
      </w:tr>
      <w:tr w:rsidR="001E33EB" w14:paraId="583D050D" w14:textId="77777777">
        <w:trPr>
          <w:jc w:val="center"/>
        </w:trPr>
        <w:tc>
          <w:tcPr>
            <w:tcW w:w="3402" w:type="dxa"/>
          </w:tcPr>
          <w:p w14:paraId="3B74AC53" w14:textId="77777777" w:rsidR="001E33EB" w:rsidRDefault="008D3C05">
            <w:r>
              <w:rPr>
                <w:sz w:val="19"/>
              </w:rPr>
              <w:t>Pie de página (títulos, derechos) y página "no encontrada" (404)</w:t>
            </w:r>
          </w:p>
        </w:tc>
        <w:tc>
          <w:tcPr>
            <w:tcW w:w="5669" w:type="dxa"/>
          </w:tcPr>
          <w:p w14:paraId="0603BB81" w14:textId="77777777" w:rsidR="001E33EB" w:rsidRDefault="008D3C05">
            <w:r>
              <w:rPr>
                <w:sz w:val="19"/>
              </w:rPr>
              <w:t xml:space="preserve">Configuración → </w:t>
            </w:r>
            <w:r>
              <w:rPr>
                <w:b/>
                <w:sz w:val="19"/>
              </w:rPr>
              <w:t>Configuración General</w:t>
            </w:r>
          </w:p>
        </w:tc>
      </w:tr>
      <w:tr w:rsidR="001E33EB" w14:paraId="7CDC5D67" w14:textId="77777777">
        <w:trPr>
          <w:jc w:val="center"/>
        </w:trPr>
        <w:tc>
          <w:tcPr>
            <w:tcW w:w="3402" w:type="dxa"/>
            <w:shd w:val="clear" w:color="auto" w:fill="F3F5F7"/>
          </w:tcPr>
          <w:p w14:paraId="37F79E9D" w14:textId="77777777" w:rsidR="001E33EB" w:rsidRDefault="008D3C05">
            <w:r>
              <w:rPr>
                <w:sz w:val="19"/>
              </w:rPr>
              <w:t>Política de Privacidad y Accesibilidad</w:t>
            </w:r>
          </w:p>
        </w:tc>
        <w:tc>
          <w:tcPr>
            <w:tcW w:w="5669" w:type="dxa"/>
            <w:shd w:val="clear" w:color="auto" w:fill="F3F5F7"/>
          </w:tcPr>
          <w:p w14:paraId="318CAD2D" w14:textId="77777777" w:rsidR="001E33EB" w:rsidRDefault="008D3C05">
            <w:r>
              <w:rPr>
                <w:sz w:val="19"/>
              </w:rPr>
              <w:t xml:space="preserve">Páginas → </w:t>
            </w:r>
            <w:r>
              <w:rPr>
                <w:b/>
                <w:sz w:val="19"/>
              </w:rPr>
              <w:t>Política de Privacidad</w:t>
            </w:r>
            <w:r>
              <w:rPr>
                <w:sz w:val="19"/>
              </w:rPr>
              <w:t xml:space="preserve"> / </w:t>
            </w:r>
            <w:r>
              <w:rPr>
                <w:b/>
                <w:sz w:val="19"/>
              </w:rPr>
              <w:t>Accesibilidad</w:t>
            </w:r>
          </w:p>
        </w:tc>
      </w:tr>
      <w:tr w:rsidR="001E33EB" w14:paraId="22C63C02" w14:textId="77777777">
        <w:trPr>
          <w:jc w:val="center"/>
        </w:trPr>
        <w:tc>
          <w:tcPr>
            <w:tcW w:w="3402" w:type="dxa"/>
          </w:tcPr>
          <w:p w14:paraId="2CF83241" w14:textId="77777777" w:rsidR="001E33EB" w:rsidRDefault="008D3C05">
            <w:r>
              <w:rPr>
                <w:sz w:val="19"/>
              </w:rPr>
              <w:t>Nombre del sitio en la pestaña del navegador y en Google</w:t>
            </w:r>
          </w:p>
        </w:tc>
        <w:tc>
          <w:tcPr>
            <w:tcW w:w="5669" w:type="dxa"/>
          </w:tcPr>
          <w:p w14:paraId="48ACA86D" w14:textId="77777777" w:rsidR="001E33EB" w:rsidRDefault="008D3C05">
            <w:r>
              <w:rPr>
                <w:sz w:val="19"/>
              </w:rPr>
              <w:t xml:space="preserve">Configuración → </w:t>
            </w:r>
            <w:r>
              <w:rPr>
                <w:b/>
                <w:sz w:val="19"/>
              </w:rPr>
              <w:t>Configuración General</w:t>
            </w:r>
          </w:p>
        </w:tc>
      </w:tr>
    </w:tbl>
    <w:p w14:paraId="29F8ED79" w14:textId="77777777" w:rsidR="001E33EB" w:rsidRDefault="001E33EB">
      <w:pPr>
        <w:spacing w:after="40"/>
      </w:pPr>
    </w:p>
    <w:p w14:paraId="4DBAFF24" w14:textId="77777777" w:rsidR="001E33EB" w:rsidRDefault="008D3C05">
      <w:pPr>
        <w:pStyle w:val="Ttulo2"/>
      </w:pPr>
      <w:bookmarkStart w:id="3" w:name="_Toc241045637"/>
      <w:r>
        <w:t>La regla de oro y sus excepciones</w:t>
      </w:r>
      <w:bookmarkEnd w:id="3"/>
    </w:p>
    <w:p w14:paraId="19DAED29" w14:textId="77777777" w:rsidR="001E33EB" w:rsidRDefault="008D3C05">
      <w:r>
        <w:t xml:space="preserve">La regla de oro del sitio es simple: </w:t>
      </w:r>
      <w:r>
        <w:rPr>
          <w:b/>
        </w:rPr>
        <w:t>si usted lo ve en la web, se cambia en el panel</w:t>
      </w:r>
      <w:r>
        <w:t>. Cada página tiene su formulario, cada texto tiene su campo, y cada campo tiene debajo una explicación breve de para qué sirve. Al guardar, el cambio se ve en el sitio en segundos: basta recargar la página del sitio público.</w:t>
      </w:r>
    </w:p>
    <w:p w14:paraId="7EC8F2A4" w14:textId="77777777" w:rsidR="001E33EB" w:rsidRDefault="008D3C05">
      <w:r>
        <w:t>Hay unas pocas cosas que, a propósito, no se editan desde el panel:</w:t>
      </w:r>
    </w:p>
    <w:p w14:paraId="7E1178FB" w14:textId="77777777" w:rsidR="001E33EB" w:rsidRDefault="008D3C05">
      <w:pPr>
        <w:pStyle w:val="Listaconvietas"/>
      </w:pPr>
      <w:r>
        <w:rPr>
          <w:b/>
        </w:rPr>
        <w:t>El diseño</w:t>
      </w:r>
      <w:r>
        <w:t>: colores, tipografías, disposición de los elementos y animaciones.</w:t>
      </w:r>
    </w:p>
    <w:p w14:paraId="7F5B3BAD" w14:textId="77777777" w:rsidR="001E33EB" w:rsidRDefault="008D3C05">
      <w:pPr>
        <w:pStyle w:val="Listaconvietas"/>
      </w:pPr>
      <w:r>
        <w:rPr>
          <w:b/>
        </w:rPr>
        <w:lastRenderedPageBreak/>
        <w:t>El menú de navegación</w:t>
      </w:r>
      <w:r>
        <w:t xml:space="preserve"> (Inicio, Programa, Hidrógeno Verde, Proyectos, Recursos, Noticias, Contacto) y la estructura de las páginas.</w:t>
      </w:r>
    </w:p>
    <w:p w14:paraId="6A0D5DD9" w14:textId="77777777" w:rsidR="001E33EB" w:rsidRDefault="008D3C05">
      <w:pPr>
        <w:pStyle w:val="Listaconvietas"/>
      </w:pPr>
      <w:r>
        <w:rPr>
          <w:b/>
        </w:rPr>
        <w:t>El crédito obligatorio a CORFO</w:t>
      </w:r>
      <w:r>
        <w:t xml:space="preserve"> ("Proyecto apoyado por" con el logo de CORFO y del programa Desarrollo Productivo Sostenible), que exige el Manual de Comunicaciones de CORFO y por eso está fijo, para que no pueda borrarse por error.</w:t>
      </w:r>
    </w:p>
    <w:p w14:paraId="1DD62D5E" w14:textId="77777777" w:rsidR="001E33EB" w:rsidRDefault="008D3C05">
      <w:pPr>
        <w:pStyle w:val="Listaconvietas"/>
      </w:pPr>
      <w:r>
        <w:rPr>
          <w:b/>
        </w:rPr>
        <w:t>La dirección de correo a la que llegan los mensajes del formulario de contacto</w:t>
      </w:r>
      <w:r>
        <w:t xml:space="preserve"> (se configura en el servidor, no en el panel; vea el Anexo D).</w:t>
      </w:r>
    </w:p>
    <w:p w14:paraId="3C973954" w14:textId="77777777" w:rsidR="001E33EB" w:rsidRDefault="008D3C05">
      <w:r>
        <w:t>Para cualquiera de esas cosas hay que pedir el cambio al soporte técnico (vea el Anexo D, "Ficha técnica de la plataforma").</w:t>
      </w:r>
    </w:p>
    <w:p w14:paraId="107F1E9D" w14:textId="77777777" w:rsidR="001E33EB" w:rsidRDefault="008D3C05">
      <w:pPr>
        <w:pStyle w:val="Ttulo2"/>
      </w:pPr>
      <w:bookmarkStart w:id="4" w:name="_Toc241045638"/>
      <w:r>
        <w:t>Qué necesita para trabajar</w:t>
      </w:r>
      <w:bookmarkEnd w:id="4"/>
    </w:p>
    <w:p w14:paraId="77C6315E" w14:textId="77777777" w:rsidR="001E33EB" w:rsidRDefault="008D3C05">
      <w:pPr>
        <w:pStyle w:val="Listaconvietas"/>
      </w:pPr>
      <w:r>
        <w:t>Un computador con un navegador actualizado (Chrome, Edge, Firefox o Safari). El panel también funciona en tablet, pero es más cómodo en pantalla grande.</w:t>
      </w:r>
    </w:p>
    <w:p w14:paraId="0960D62B" w14:textId="77777777" w:rsidR="001E33EB" w:rsidRDefault="008D3C05">
      <w:pPr>
        <w:pStyle w:val="Listaconvietas"/>
      </w:pPr>
      <w:r>
        <w:t xml:space="preserve">Una </w:t>
      </w:r>
      <w:r>
        <w:rPr>
          <w:b/>
        </w:rPr>
        <w:t>cuenta</w:t>
      </w:r>
      <w:r>
        <w:t xml:space="preserve"> en el panel: un correo electrónico y una contraseña. La crea una persona con rol Administrador (vea el capítulo "Usuarios, roles y seguridad").</w:t>
      </w:r>
    </w:p>
    <w:p w14:paraId="6304DC34" w14:textId="77777777" w:rsidR="001E33EB" w:rsidRDefault="008D3C05">
      <w:pPr>
        <w:pStyle w:val="Listaconvietas"/>
      </w:pPr>
      <w:r>
        <w:t>Conexión a internet.</w:t>
      </w:r>
    </w:p>
    <w:p w14:paraId="4C8093A7" w14:textId="77777777" w:rsidR="001E33EB" w:rsidRDefault="008D3C05">
      <w:pPr>
        <w:pStyle w:val="Ttulo1"/>
      </w:pPr>
      <w:bookmarkStart w:id="5" w:name="_Toc241045639"/>
      <w:r>
        <w:lastRenderedPageBreak/>
        <w:t>Entrar y salir del panel</w:t>
      </w:r>
      <w:bookmarkEnd w:id="5"/>
    </w:p>
    <w:p w14:paraId="7BAD428F" w14:textId="77777777" w:rsidR="001E33EB" w:rsidRDefault="008D3C05">
      <w:pPr>
        <w:pStyle w:val="Ttulo2"/>
      </w:pPr>
      <w:bookmarkStart w:id="6" w:name="_Toc241045640"/>
      <w:r>
        <w:t>Entrar al panel</w:t>
      </w:r>
      <w:bookmarkEnd w:id="6"/>
    </w:p>
    <w:p w14:paraId="40DF606F" w14:textId="77777777" w:rsidR="001E33EB" w:rsidRDefault="008D3C05">
      <w:pPr>
        <w:pStyle w:val="Listaconnmeros"/>
        <w:numPr>
          <w:ilvl w:val="0"/>
          <w:numId w:val="10"/>
        </w:numPr>
      </w:pPr>
      <w:r>
        <w:t xml:space="preserve">Abra el navegador y escriba la dirección del sitio seguida de </w:t>
      </w:r>
      <w:r>
        <w:rPr>
          <w:rFonts w:ascii="Consolas" w:eastAsia="Consolas" w:hAnsi="Consolas"/>
          <w:sz w:val="20"/>
        </w:rPr>
        <w:t>/admin</w:t>
      </w:r>
      <w:r>
        <w:t xml:space="preserve">. Por ejemplo: </w:t>
      </w:r>
      <w:r>
        <w:rPr>
          <w:rFonts w:ascii="Consolas" w:eastAsia="Consolas" w:hAnsi="Consolas"/>
          <w:sz w:val="20"/>
        </w:rPr>
        <w:t>https://h2v-araucania.vercel.app/admin</w:t>
      </w:r>
      <w:r>
        <w:t>.</w:t>
      </w:r>
    </w:p>
    <w:p w14:paraId="54835F29" w14:textId="77777777" w:rsidR="001E33EB" w:rsidRDefault="008D3C05">
      <w:pPr>
        <w:pStyle w:val="Listaconnmeros"/>
        <w:numPr>
          <w:ilvl w:val="0"/>
          <w:numId w:val="10"/>
        </w:numPr>
      </w:pPr>
      <w:r>
        <w:t xml:space="preserve">Escriba su </w:t>
      </w:r>
      <w:r>
        <w:rPr>
          <w:b/>
        </w:rPr>
        <w:t>Correo electrónico</w:t>
      </w:r>
      <w:r>
        <w:t xml:space="preserve"> (1) y su </w:t>
      </w:r>
      <w:r>
        <w:rPr>
          <w:b/>
        </w:rPr>
        <w:t>Contraseña</w:t>
      </w:r>
      <w:r>
        <w:t xml:space="preserve"> (2).</w:t>
      </w:r>
    </w:p>
    <w:p w14:paraId="4EE683C2" w14:textId="77777777" w:rsidR="001E33EB" w:rsidRDefault="008D3C05">
      <w:pPr>
        <w:pStyle w:val="Listaconnmeros"/>
        <w:numPr>
          <w:ilvl w:val="0"/>
          <w:numId w:val="10"/>
        </w:numPr>
      </w:pPr>
      <w:r>
        <w:t xml:space="preserve">Haga clic en </w:t>
      </w:r>
      <w:r>
        <w:rPr>
          <w:b/>
        </w:rPr>
        <w:t>Iniciar sesión</w:t>
      </w:r>
      <w:r>
        <w:t xml:space="preserve"> (3).</w:t>
      </w:r>
    </w:p>
    <w:p w14:paraId="7C597779" w14:textId="77777777" w:rsidR="001E33EB" w:rsidRDefault="008D3C05">
      <w:pPr>
        <w:keepNext/>
        <w:spacing w:before="120" w:after="40"/>
        <w:jc w:val="center"/>
      </w:pPr>
      <w:r>
        <w:rPr>
          <w:noProof/>
        </w:rPr>
        <w:drawing>
          <wp:inline distT="0" distB="0" distL="0" distR="0" wp14:anchorId="724F13A8" wp14:editId="5EB1FA75">
            <wp:extent cx="5760000" cy="40538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2"/>
                    <a:stretch>
                      <a:fillRect/>
                    </a:stretch>
                  </pic:blipFill>
                  <pic:spPr>
                    <a:xfrm>
                      <a:off x="0" y="0"/>
                      <a:ext cx="5760000" cy="4053893"/>
                    </a:xfrm>
                    <a:prstGeom prst="rect">
                      <a:avLst/>
                    </a:prstGeom>
                  </pic:spPr>
                </pic:pic>
              </a:graphicData>
            </a:graphic>
          </wp:inline>
        </w:drawing>
      </w:r>
    </w:p>
    <w:p w14:paraId="0F496089" w14:textId="77777777" w:rsidR="001E33EB" w:rsidRDefault="008D3C05">
      <w:pPr>
        <w:spacing w:after="200"/>
        <w:jc w:val="center"/>
      </w:pPr>
      <w:r>
        <w:rPr>
          <w:b/>
          <w:color w:val="1B3A5C"/>
          <w:sz w:val="18"/>
        </w:rPr>
        <w:t xml:space="preserve">Figura 2. </w:t>
      </w:r>
      <w:r>
        <w:rPr>
          <w:color w:val="555F6B"/>
          <w:sz w:val="18"/>
        </w:rPr>
        <w:t>Pantalla de entrada al panel: correo (1), contraseña (2), botón de entrar (3) y enlace para recuperar la contraseña (4).</w:t>
      </w:r>
    </w:p>
    <w:tbl>
      <w:tblPr>
        <w:tblW w:w="0" w:type="auto"/>
        <w:jc w:val="center"/>
        <w:tblLook w:val="04A0" w:firstRow="1" w:lastRow="0" w:firstColumn="1" w:lastColumn="0" w:noHBand="0" w:noVBand="1"/>
      </w:tblPr>
      <w:tblGrid>
        <w:gridCol w:w="9071"/>
      </w:tblGrid>
      <w:tr w:rsidR="001E33EB" w14:paraId="312D9425" w14:textId="77777777">
        <w:trPr>
          <w:jc w:val="center"/>
        </w:trPr>
        <w:tc>
          <w:tcPr>
            <w:tcW w:w="9071" w:type="dxa"/>
            <w:tcBorders>
              <w:top w:val="single" w:sz="4" w:space="0" w:color="E8F5E9"/>
              <w:left w:val="single" w:sz="28" w:space="0" w:color="2E7D32"/>
              <w:bottom w:val="single" w:sz="4" w:space="0" w:color="E8F5E9"/>
              <w:right w:val="single" w:sz="4" w:space="0" w:color="E8F5E9"/>
            </w:tcBorders>
            <w:shd w:val="clear" w:color="auto" w:fill="E8F5E9"/>
          </w:tcPr>
          <w:p w14:paraId="0D0919C0" w14:textId="77777777" w:rsidR="001E33EB" w:rsidRDefault="008D3C05">
            <w:pPr>
              <w:spacing w:before="60" w:after="60"/>
            </w:pPr>
            <w:r>
              <w:rPr>
                <w:b/>
                <w:color w:val="2E7D32"/>
                <w:sz w:val="21"/>
              </w:rPr>
              <w:t xml:space="preserve">Resultado: </w:t>
            </w:r>
            <w:r>
              <w:rPr>
                <w:sz w:val="21"/>
              </w:rPr>
              <w:t>se abre el "Panel de Control", con los grupos Cuentas y acceso, Sistema, Contenido, Configuración, Páginas y Ayuda.</w:t>
            </w:r>
          </w:p>
        </w:tc>
      </w:tr>
    </w:tbl>
    <w:p w14:paraId="3C992E87"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598912C0"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5B9AB7C6" w14:textId="77777777" w:rsidR="001E33EB" w:rsidRDefault="008D3C05">
            <w:pPr>
              <w:spacing w:before="60" w:after="60"/>
            </w:pPr>
            <w:r>
              <w:rPr>
                <w:b/>
                <w:color w:val="0D7377"/>
                <w:sz w:val="21"/>
              </w:rPr>
              <w:t xml:space="preserve">Consejo: </w:t>
            </w:r>
            <w:r>
              <w:rPr>
                <w:sz w:val="21"/>
              </w:rPr>
              <w:t>guarde la dirección del panel en los favoritos del navegador. El navegador también puede recordar la contraseña; úselo solo en un computador institucional y personal, nunca en uno compartido.</w:t>
            </w:r>
          </w:p>
        </w:tc>
      </w:tr>
    </w:tbl>
    <w:p w14:paraId="7AA13832" w14:textId="77777777" w:rsidR="001E33EB" w:rsidRDefault="001E33EB">
      <w:pPr>
        <w:spacing w:after="40"/>
      </w:pPr>
    </w:p>
    <w:p w14:paraId="15F5DE50" w14:textId="77777777" w:rsidR="001E33EB" w:rsidRDefault="008D3C05">
      <w:pPr>
        <w:pStyle w:val="Ttulo2"/>
      </w:pPr>
      <w:bookmarkStart w:id="7" w:name="_Toc241045641"/>
      <w:r>
        <w:t>Olvidé mi contraseña</w:t>
      </w:r>
      <w:bookmarkEnd w:id="7"/>
    </w:p>
    <w:p w14:paraId="145E5831" w14:textId="77777777" w:rsidR="001E33EB" w:rsidRDefault="008D3C05">
      <w:pPr>
        <w:pStyle w:val="Listaconnmeros"/>
        <w:numPr>
          <w:ilvl w:val="0"/>
          <w:numId w:val="11"/>
        </w:numPr>
      </w:pPr>
      <w:r>
        <w:t xml:space="preserve">En la pantalla de entrada, haga clic en el enlace </w:t>
      </w:r>
      <w:r>
        <w:rPr>
          <w:b/>
        </w:rPr>
        <w:t>¿Olvidaste tu contraseña?</w:t>
      </w:r>
      <w:r>
        <w:t xml:space="preserve"> (4 en la figura anterior).</w:t>
      </w:r>
    </w:p>
    <w:p w14:paraId="0269FAF7" w14:textId="77777777" w:rsidR="001E33EB" w:rsidRDefault="008D3C05">
      <w:pPr>
        <w:pStyle w:val="Listaconnmeros"/>
        <w:numPr>
          <w:ilvl w:val="0"/>
          <w:numId w:val="11"/>
        </w:numPr>
      </w:pPr>
      <w:r>
        <w:t>Escriba el correo electrónico de su cuenta (1) y haga clic en el botón de enviar (2).</w:t>
      </w:r>
    </w:p>
    <w:p w14:paraId="36CD7AD2" w14:textId="77777777" w:rsidR="001E33EB" w:rsidRDefault="008D3C05">
      <w:pPr>
        <w:pStyle w:val="Listaconnmeros"/>
        <w:numPr>
          <w:ilvl w:val="0"/>
          <w:numId w:val="11"/>
        </w:numPr>
      </w:pPr>
      <w:r>
        <w:lastRenderedPageBreak/>
        <w:t>Revise su bandeja de entrada (y la carpeta de correo no deseado). Recibirá un mensaje con un enlace para crear una contraseña nueva. El enlace dura un tiempo limitado; si expiró, repita el procedimiento.</w:t>
      </w:r>
    </w:p>
    <w:p w14:paraId="03EDA0C3" w14:textId="77777777" w:rsidR="001E33EB" w:rsidRDefault="008D3C05">
      <w:pPr>
        <w:keepNext/>
        <w:spacing w:before="120" w:after="40"/>
        <w:jc w:val="center"/>
      </w:pPr>
      <w:r>
        <w:rPr>
          <w:noProof/>
        </w:rPr>
        <w:drawing>
          <wp:inline distT="0" distB="0" distL="0" distR="0" wp14:anchorId="6CE24008" wp14:editId="3EBF5177">
            <wp:extent cx="5760000" cy="3223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lvide-clave.png"/>
                    <pic:cNvPicPr/>
                  </pic:nvPicPr>
                  <pic:blipFill>
                    <a:blip r:embed="rId13"/>
                    <a:stretch>
                      <a:fillRect/>
                    </a:stretch>
                  </pic:blipFill>
                  <pic:spPr>
                    <a:xfrm>
                      <a:off x="0" y="0"/>
                      <a:ext cx="5760000" cy="3223486"/>
                    </a:xfrm>
                    <a:prstGeom prst="rect">
                      <a:avLst/>
                    </a:prstGeom>
                  </pic:spPr>
                </pic:pic>
              </a:graphicData>
            </a:graphic>
          </wp:inline>
        </w:drawing>
      </w:r>
    </w:p>
    <w:p w14:paraId="4E3D147B" w14:textId="77777777" w:rsidR="001E33EB" w:rsidRDefault="008D3C05">
      <w:pPr>
        <w:spacing w:after="200"/>
        <w:jc w:val="center"/>
      </w:pPr>
      <w:r>
        <w:rPr>
          <w:b/>
          <w:color w:val="1B3A5C"/>
          <w:sz w:val="18"/>
        </w:rPr>
        <w:t xml:space="preserve">Figura 3. </w:t>
      </w:r>
      <w:r>
        <w:rPr>
          <w:color w:val="555F6B"/>
          <w:sz w:val="18"/>
        </w:rPr>
        <w:t>Recuperación de contraseña: correo (1) y botón de enviar (2).</w:t>
      </w:r>
    </w:p>
    <w:tbl>
      <w:tblPr>
        <w:tblW w:w="0" w:type="auto"/>
        <w:jc w:val="center"/>
        <w:tblLook w:val="04A0" w:firstRow="1" w:lastRow="0" w:firstColumn="1" w:lastColumn="0" w:noHBand="0" w:noVBand="1"/>
      </w:tblPr>
      <w:tblGrid>
        <w:gridCol w:w="9071"/>
      </w:tblGrid>
      <w:tr w:rsidR="001E33EB" w14:paraId="0F451B8F" w14:textId="77777777">
        <w:trPr>
          <w:jc w:val="center"/>
        </w:trPr>
        <w:tc>
          <w:tcPr>
            <w:tcW w:w="9071" w:type="dxa"/>
            <w:tcBorders>
              <w:top w:val="single" w:sz="4" w:space="0" w:color="E8F0FB"/>
              <w:left w:val="single" w:sz="28" w:space="0" w:color="1B3A5C"/>
              <w:bottom w:val="single" w:sz="4" w:space="0" w:color="E8F0FB"/>
              <w:right w:val="single" w:sz="4" w:space="0" w:color="E8F0FB"/>
            </w:tcBorders>
            <w:shd w:val="clear" w:color="auto" w:fill="E8F0FB"/>
          </w:tcPr>
          <w:p w14:paraId="1847A301" w14:textId="77777777" w:rsidR="001E33EB" w:rsidRDefault="008D3C05">
            <w:pPr>
              <w:spacing w:before="60" w:after="60"/>
            </w:pPr>
            <w:r>
              <w:rPr>
                <w:b/>
                <w:color w:val="1B3A5C"/>
                <w:sz w:val="21"/>
              </w:rPr>
              <w:t xml:space="preserve">Nota: </w:t>
            </w:r>
            <w:r>
              <w:rPr>
                <w:sz w:val="21"/>
              </w:rPr>
              <w:t>el correo de recuperación lo envía el sitio automáticamente. Mientras el programa no tenga su propio dominio verificado, el remitente puede ser una dirección genérica del servicio de correo; revise la carpeta de correo no deseado si no lo ve en un par de minutos.</w:t>
            </w:r>
          </w:p>
        </w:tc>
      </w:tr>
    </w:tbl>
    <w:p w14:paraId="693EE748" w14:textId="77777777" w:rsidR="001E33EB" w:rsidRDefault="001E33EB">
      <w:pPr>
        <w:spacing w:after="40"/>
      </w:pPr>
    </w:p>
    <w:p w14:paraId="2D3BA70C" w14:textId="77777777" w:rsidR="001E33EB" w:rsidRDefault="008D3C05">
      <w:pPr>
        <w:pStyle w:val="Ttulo2"/>
      </w:pPr>
      <w:bookmarkStart w:id="8" w:name="_Toc241045642"/>
      <w:r>
        <w:t>Me bloqueé: "demasiados intentos"</w:t>
      </w:r>
      <w:bookmarkEnd w:id="8"/>
    </w:p>
    <w:p w14:paraId="648454CB" w14:textId="77777777" w:rsidR="001E33EB" w:rsidRDefault="008D3C05">
      <w:r>
        <w:t xml:space="preserve">Por seguridad, después de </w:t>
      </w:r>
      <w:r>
        <w:rPr>
          <w:b/>
        </w:rPr>
        <w:t>5 intentos fallidos</w:t>
      </w:r>
      <w:r>
        <w:t xml:space="preserve"> de contraseña la cuenta se bloquea durante </w:t>
      </w:r>
      <w:r>
        <w:rPr>
          <w:b/>
        </w:rPr>
        <w:t>10 minutos</w:t>
      </w:r>
      <w:r>
        <w:t xml:space="preserve">. No es una falla: espere 10 minutos y vuelva a intentar. Si no recuerda la contraseña, use "¿Olvidaste tu contraseña?". Un Administrador también puede desbloquear la cuenta de inmediato desde Usuarios (botón </w:t>
      </w:r>
      <w:r>
        <w:rPr>
          <w:b/>
        </w:rPr>
        <w:t>Forzar Desbloqueo</w:t>
      </w:r>
      <w:r>
        <w:t xml:space="preserve"> en la ficha del usuario).</w:t>
      </w:r>
    </w:p>
    <w:p w14:paraId="43B5DCFE" w14:textId="77777777" w:rsidR="001E33EB" w:rsidRDefault="008D3C05">
      <w:pPr>
        <w:pStyle w:val="Ttulo2"/>
      </w:pPr>
      <w:bookmarkStart w:id="9" w:name="_Toc241045643"/>
      <w:r>
        <w:t>Cambiar mi contraseña y cerrar sesión</w:t>
      </w:r>
      <w:bookmarkEnd w:id="9"/>
    </w:p>
    <w:p w14:paraId="32EBCFAB" w14:textId="77777777" w:rsidR="001E33EB" w:rsidRDefault="008D3C05">
      <w:pPr>
        <w:pStyle w:val="Listaconnmeros"/>
        <w:numPr>
          <w:ilvl w:val="0"/>
          <w:numId w:val="12"/>
        </w:numPr>
      </w:pPr>
      <w:r>
        <w:t xml:space="preserve">Haga clic en el círculo de la esquina superior derecha (su cuenta) y entre a su perfil, o vaya directamente a la dirección del sitio seguida de </w:t>
      </w:r>
      <w:r>
        <w:rPr>
          <w:rFonts w:ascii="Consolas" w:eastAsia="Consolas" w:hAnsi="Consolas"/>
          <w:sz w:val="20"/>
        </w:rPr>
        <w:t>/admin/account</w:t>
      </w:r>
      <w:r>
        <w:t>.</w:t>
      </w:r>
    </w:p>
    <w:p w14:paraId="1B8AB355" w14:textId="77777777" w:rsidR="001E33EB" w:rsidRDefault="008D3C05">
      <w:pPr>
        <w:pStyle w:val="Listaconnmeros"/>
        <w:numPr>
          <w:ilvl w:val="0"/>
          <w:numId w:val="12"/>
        </w:numPr>
      </w:pPr>
      <w:r>
        <w:t xml:space="preserve">Haga clic en </w:t>
      </w:r>
      <w:r>
        <w:rPr>
          <w:b/>
        </w:rPr>
        <w:t>Cambiar contraseña</w:t>
      </w:r>
      <w:r>
        <w:t xml:space="preserve"> (1), escriba la nueva contraseña dos veces y pulse </w:t>
      </w:r>
      <w:r>
        <w:rPr>
          <w:b/>
        </w:rPr>
        <w:t>Guardar</w:t>
      </w:r>
      <w:r>
        <w:t>.</w:t>
      </w:r>
    </w:p>
    <w:p w14:paraId="330E800C" w14:textId="77777777" w:rsidR="001E33EB" w:rsidRDefault="008D3C05">
      <w:pPr>
        <w:pStyle w:val="Listaconnmeros"/>
        <w:numPr>
          <w:ilvl w:val="0"/>
          <w:numId w:val="12"/>
        </w:numPr>
      </w:pPr>
      <w:r>
        <w:t xml:space="preserve">Para salir, en el mismo menú de su cuenta elija </w:t>
      </w:r>
      <w:r>
        <w:rPr>
          <w:b/>
        </w:rPr>
        <w:t>Cerrar sesión</w:t>
      </w:r>
      <w:r>
        <w:t xml:space="preserve"> (o visite </w:t>
      </w:r>
      <w:r>
        <w:rPr>
          <w:rFonts w:ascii="Consolas" w:eastAsia="Consolas" w:hAnsi="Consolas"/>
          <w:sz w:val="20"/>
        </w:rPr>
        <w:t>/admin/logout</w:t>
      </w:r>
      <w:r>
        <w:t>).</w:t>
      </w:r>
    </w:p>
    <w:p w14:paraId="4E5320BA" w14:textId="77777777" w:rsidR="001E33EB" w:rsidRDefault="008D3C05">
      <w:pPr>
        <w:keepNext/>
        <w:spacing w:before="120" w:after="40"/>
        <w:jc w:val="center"/>
      </w:pPr>
      <w:r>
        <w:rPr>
          <w:noProof/>
        </w:rPr>
        <w:lastRenderedPageBreak/>
        <w:drawing>
          <wp:inline distT="0" distB="0" distL="0" distR="0" wp14:anchorId="4CA524E9" wp14:editId="7685E0F3">
            <wp:extent cx="5760000" cy="46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mi-cuenta.png"/>
                    <pic:cNvPicPr/>
                  </pic:nvPicPr>
                  <pic:blipFill>
                    <a:blip r:embed="rId14"/>
                    <a:stretch>
                      <a:fillRect/>
                    </a:stretch>
                  </pic:blipFill>
                  <pic:spPr>
                    <a:xfrm>
                      <a:off x="0" y="0"/>
                      <a:ext cx="5760000" cy="4688000"/>
                    </a:xfrm>
                    <a:prstGeom prst="rect">
                      <a:avLst/>
                    </a:prstGeom>
                  </pic:spPr>
                </pic:pic>
              </a:graphicData>
            </a:graphic>
          </wp:inline>
        </w:drawing>
      </w:r>
    </w:p>
    <w:p w14:paraId="661B6DA3" w14:textId="77777777" w:rsidR="001E33EB" w:rsidRDefault="008D3C05">
      <w:pPr>
        <w:spacing w:after="200"/>
        <w:jc w:val="center"/>
      </w:pPr>
      <w:r>
        <w:rPr>
          <w:b/>
          <w:color w:val="1B3A5C"/>
          <w:sz w:val="18"/>
        </w:rPr>
        <w:t xml:space="preserve">Figura 4. </w:t>
      </w:r>
      <w:r>
        <w:rPr>
          <w:color w:val="555F6B"/>
          <w:sz w:val="18"/>
        </w:rPr>
        <w:t>Página "Mi cuenta": botón Cambiar contraseña (1). En esta página también puede elegir el idioma del panel y el tema claro u oscuro.</w:t>
      </w:r>
    </w:p>
    <w:p w14:paraId="4549FFE6" w14:textId="77777777" w:rsidR="001E33EB" w:rsidRDefault="008D3C05">
      <w:pPr>
        <w:keepNext/>
        <w:spacing w:before="120" w:after="40"/>
        <w:jc w:val="center"/>
      </w:pPr>
      <w:r>
        <w:rPr>
          <w:noProof/>
        </w:rPr>
        <w:lastRenderedPageBreak/>
        <w:drawing>
          <wp:inline distT="0" distB="0" distL="0" distR="0" wp14:anchorId="0913B01C" wp14:editId="5357CFF4">
            <wp:extent cx="5760000" cy="396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salir.png"/>
                    <pic:cNvPicPr/>
                  </pic:nvPicPr>
                  <pic:blipFill>
                    <a:blip r:embed="rId15"/>
                    <a:stretch>
                      <a:fillRect/>
                    </a:stretch>
                  </pic:blipFill>
                  <pic:spPr>
                    <a:xfrm>
                      <a:off x="0" y="0"/>
                      <a:ext cx="5760000" cy="3961600"/>
                    </a:xfrm>
                    <a:prstGeom prst="rect">
                      <a:avLst/>
                    </a:prstGeom>
                  </pic:spPr>
                </pic:pic>
              </a:graphicData>
            </a:graphic>
          </wp:inline>
        </w:drawing>
      </w:r>
    </w:p>
    <w:p w14:paraId="42EAF3CB" w14:textId="77777777" w:rsidR="001E33EB" w:rsidRDefault="008D3C05">
      <w:pPr>
        <w:spacing w:after="200"/>
        <w:jc w:val="center"/>
      </w:pPr>
      <w:r>
        <w:rPr>
          <w:b/>
          <w:color w:val="1B3A5C"/>
          <w:sz w:val="18"/>
        </w:rPr>
        <w:t xml:space="preserve">Figura 5. </w:t>
      </w:r>
      <w:r>
        <w:rPr>
          <w:color w:val="555F6B"/>
          <w:sz w:val="18"/>
        </w:rPr>
        <w:t>Confirmación de que la sesión se cerró correctamente.</w:t>
      </w:r>
    </w:p>
    <w:tbl>
      <w:tblPr>
        <w:tblW w:w="0" w:type="auto"/>
        <w:jc w:val="center"/>
        <w:tblLook w:val="04A0" w:firstRow="1" w:lastRow="0" w:firstColumn="1" w:lastColumn="0" w:noHBand="0" w:noVBand="1"/>
      </w:tblPr>
      <w:tblGrid>
        <w:gridCol w:w="9071"/>
      </w:tblGrid>
      <w:tr w:rsidR="001E33EB" w14:paraId="34E4B20D" w14:textId="77777777">
        <w:trPr>
          <w:jc w:val="center"/>
        </w:trPr>
        <w:tc>
          <w:tcPr>
            <w:tcW w:w="9071" w:type="dxa"/>
            <w:tcBorders>
              <w:top w:val="single" w:sz="4" w:space="0" w:color="FDE8E8"/>
              <w:left w:val="single" w:sz="28" w:space="0" w:color="C62828"/>
              <w:bottom w:val="single" w:sz="4" w:space="0" w:color="FDE8E8"/>
              <w:right w:val="single" w:sz="4" w:space="0" w:color="FDE8E8"/>
            </w:tcBorders>
            <w:shd w:val="clear" w:color="auto" w:fill="FDE8E8"/>
          </w:tcPr>
          <w:p w14:paraId="4A979966" w14:textId="77777777" w:rsidR="001E33EB" w:rsidRDefault="008D3C05">
            <w:pPr>
              <w:spacing w:before="60" w:after="60"/>
            </w:pPr>
            <w:r>
              <w:rPr>
                <w:b/>
                <w:color w:val="C62828"/>
                <w:sz w:val="21"/>
              </w:rPr>
              <w:t xml:space="preserve">Seguridad: </w:t>
            </w:r>
            <w:r>
              <w:rPr>
                <w:sz w:val="21"/>
              </w:rPr>
              <w:t>cierre sesión siempre que use un computador que no sea el suyo. Use contraseñas largas (12 caracteres o más), distintas a las de otros servicios, y no las comparta por correo ni por WhatsApp.</w:t>
            </w:r>
          </w:p>
        </w:tc>
      </w:tr>
    </w:tbl>
    <w:p w14:paraId="448F67F3" w14:textId="77777777" w:rsidR="001E33EB" w:rsidRDefault="001E33EB">
      <w:pPr>
        <w:spacing w:after="40"/>
      </w:pPr>
    </w:p>
    <w:p w14:paraId="4C93BD34" w14:textId="77777777" w:rsidR="001E33EB" w:rsidRDefault="008D3C05">
      <w:pPr>
        <w:pStyle w:val="Ttulo1"/>
      </w:pPr>
      <w:bookmarkStart w:id="10" w:name="_Toc241045644"/>
      <w:r>
        <w:lastRenderedPageBreak/>
        <w:t>Conocer el panel</w:t>
      </w:r>
      <w:bookmarkEnd w:id="10"/>
    </w:p>
    <w:p w14:paraId="5ACE4B41" w14:textId="77777777" w:rsidR="001E33EB" w:rsidRDefault="008D3C05">
      <w:pPr>
        <w:pStyle w:val="Ttulo2"/>
      </w:pPr>
      <w:bookmarkStart w:id="11" w:name="_Toc241045645"/>
      <w:r>
        <w:t>El Panel de Control</w:t>
      </w:r>
      <w:bookmarkEnd w:id="11"/>
    </w:p>
    <w:p w14:paraId="3729F4E0" w14:textId="77777777" w:rsidR="001E33EB" w:rsidRDefault="008D3C05">
      <w:r>
        <w:t xml:space="preserve">Al entrar se ve el </w:t>
      </w:r>
      <w:r>
        <w:rPr>
          <w:b/>
        </w:rPr>
        <w:t>Panel de Control</w:t>
      </w:r>
      <w:r>
        <w:t>: una página con tarjetas agrupadas. Cada tarjeta lleva a una lista (Noticias, Documentos...) o al formulario de una página del sitio (Página de Inicio, Quiénes Somos...). El botón con el símbolo "+" en una tarjeta crea un elemento nuevo directamente.</w:t>
      </w:r>
    </w:p>
    <w:p w14:paraId="5FA3FD4E" w14:textId="77777777" w:rsidR="001E33EB" w:rsidRDefault="008D3C05">
      <w:pPr>
        <w:keepNext/>
        <w:spacing w:before="120" w:after="40"/>
        <w:jc w:val="center"/>
      </w:pPr>
      <w:r>
        <w:rPr>
          <w:noProof/>
        </w:rPr>
        <w:drawing>
          <wp:inline distT="0" distB="0" distL="0" distR="0" wp14:anchorId="6AD19CCE" wp14:editId="06796A86">
            <wp:extent cx="5760000" cy="360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panel-menu-abierto.png"/>
                    <pic:cNvPicPr/>
                  </pic:nvPicPr>
                  <pic:blipFill>
                    <a:blip r:embed="rId16"/>
                    <a:stretch>
                      <a:fillRect/>
                    </a:stretch>
                  </pic:blipFill>
                  <pic:spPr>
                    <a:xfrm>
                      <a:off x="0" y="0"/>
                      <a:ext cx="5760000" cy="3603200"/>
                    </a:xfrm>
                    <a:prstGeom prst="rect">
                      <a:avLst/>
                    </a:prstGeom>
                  </pic:spPr>
                </pic:pic>
              </a:graphicData>
            </a:graphic>
          </wp:inline>
        </w:drawing>
      </w:r>
    </w:p>
    <w:p w14:paraId="31398190" w14:textId="77777777" w:rsidR="001E33EB" w:rsidRDefault="008D3C05">
      <w:pPr>
        <w:spacing w:after="200"/>
        <w:jc w:val="center"/>
      </w:pPr>
      <w:r>
        <w:rPr>
          <w:b/>
          <w:color w:val="1B3A5C"/>
          <w:sz w:val="18"/>
        </w:rPr>
        <w:t xml:space="preserve">Figura 6. </w:t>
      </w:r>
      <w:r>
        <w:rPr>
          <w:color w:val="555F6B"/>
          <w:sz w:val="18"/>
        </w:rPr>
        <w:t>Panel de Control con los grupos de tarjetas. Arriba a la izquierda, el botón de menú (1) abre el menú lateral; arriba a la derecha, el círculo de su cuenta (4).</w:t>
      </w:r>
    </w:p>
    <w:p w14:paraId="062C3E31" w14:textId="77777777" w:rsidR="001E33EB" w:rsidRDefault="008D3C05">
      <w:r>
        <w:t>Los grupos son:</w:t>
      </w:r>
    </w:p>
    <w:tbl>
      <w:tblPr>
        <w:tblStyle w:val="Tablaconcuadrcula"/>
        <w:tblW w:w="0" w:type="auto"/>
        <w:jc w:val="center"/>
        <w:tblLook w:val="04A0" w:firstRow="1" w:lastRow="0" w:firstColumn="1" w:lastColumn="0" w:noHBand="0" w:noVBand="1"/>
      </w:tblPr>
      <w:tblGrid>
        <w:gridCol w:w="2608"/>
        <w:gridCol w:w="3969"/>
        <w:gridCol w:w="2494"/>
      </w:tblGrid>
      <w:tr w:rsidR="001E33EB" w14:paraId="2268CFB4" w14:textId="77777777">
        <w:trPr>
          <w:jc w:val="center"/>
        </w:trPr>
        <w:tc>
          <w:tcPr>
            <w:tcW w:w="2608" w:type="dxa"/>
            <w:shd w:val="clear" w:color="auto" w:fill="1B3A5C"/>
          </w:tcPr>
          <w:p w14:paraId="6A5A9F36" w14:textId="77777777" w:rsidR="001E33EB" w:rsidRDefault="008D3C05">
            <w:r>
              <w:rPr>
                <w:b/>
                <w:color w:val="FFFFFF"/>
                <w:sz w:val="19"/>
              </w:rPr>
              <w:t>Grupo</w:t>
            </w:r>
          </w:p>
        </w:tc>
        <w:tc>
          <w:tcPr>
            <w:tcW w:w="3969" w:type="dxa"/>
            <w:shd w:val="clear" w:color="auto" w:fill="1B3A5C"/>
          </w:tcPr>
          <w:p w14:paraId="319ACA69" w14:textId="77777777" w:rsidR="001E33EB" w:rsidRDefault="008D3C05">
            <w:r>
              <w:rPr>
                <w:b/>
                <w:color w:val="FFFFFF"/>
                <w:sz w:val="19"/>
              </w:rPr>
              <w:t>Qué contiene</w:t>
            </w:r>
          </w:p>
        </w:tc>
        <w:tc>
          <w:tcPr>
            <w:tcW w:w="2494" w:type="dxa"/>
            <w:shd w:val="clear" w:color="auto" w:fill="1B3A5C"/>
          </w:tcPr>
          <w:p w14:paraId="1A53F849" w14:textId="77777777" w:rsidR="001E33EB" w:rsidRDefault="008D3C05">
            <w:r>
              <w:rPr>
                <w:b/>
                <w:color w:val="FFFFFF"/>
                <w:sz w:val="19"/>
              </w:rPr>
              <w:t>Quién lo ve</w:t>
            </w:r>
          </w:p>
        </w:tc>
      </w:tr>
      <w:tr w:rsidR="001E33EB" w14:paraId="1216A4EE" w14:textId="77777777">
        <w:trPr>
          <w:jc w:val="center"/>
        </w:trPr>
        <w:tc>
          <w:tcPr>
            <w:tcW w:w="2608" w:type="dxa"/>
          </w:tcPr>
          <w:p w14:paraId="29F4F54C" w14:textId="77777777" w:rsidR="001E33EB" w:rsidRDefault="008D3C05">
            <w:r>
              <w:rPr>
                <w:b/>
                <w:sz w:val="19"/>
              </w:rPr>
              <w:t>Contenido</w:t>
            </w:r>
          </w:p>
        </w:tc>
        <w:tc>
          <w:tcPr>
            <w:tcW w:w="3969" w:type="dxa"/>
          </w:tcPr>
          <w:p w14:paraId="35733456" w14:textId="77777777" w:rsidR="001E33EB" w:rsidRDefault="008D3C05">
            <w:r>
              <w:rPr>
                <w:sz w:val="19"/>
              </w:rPr>
              <w:t>Noticias, Documentos, Proyectos, Miembros de Gobernanza, Eventos. Lo que se publica con frecuencia.</w:t>
            </w:r>
          </w:p>
        </w:tc>
        <w:tc>
          <w:tcPr>
            <w:tcW w:w="2494" w:type="dxa"/>
          </w:tcPr>
          <w:p w14:paraId="1FAB84E9" w14:textId="77777777" w:rsidR="001E33EB" w:rsidRDefault="008D3C05">
            <w:r>
              <w:rPr>
                <w:sz w:val="19"/>
              </w:rPr>
              <w:t>Administradores y editores</w:t>
            </w:r>
          </w:p>
        </w:tc>
      </w:tr>
      <w:tr w:rsidR="001E33EB" w14:paraId="349F3CB3" w14:textId="77777777">
        <w:trPr>
          <w:jc w:val="center"/>
        </w:trPr>
        <w:tc>
          <w:tcPr>
            <w:tcW w:w="2608" w:type="dxa"/>
            <w:shd w:val="clear" w:color="auto" w:fill="F3F5F7"/>
          </w:tcPr>
          <w:p w14:paraId="09C2007A" w14:textId="77777777" w:rsidR="001E33EB" w:rsidRDefault="008D3C05">
            <w:r>
              <w:rPr>
                <w:b/>
                <w:sz w:val="19"/>
              </w:rPr>
              <w:t>Páginas</w:t>
            </w:r>
          </w:p>
        </w:tc>
        <w:tc>
          <w:tcPr>
            <w:tcW w:w="3969" w:type="dxa"/>
            <w:shd w:val="clear" w:color="auto" w:fill="F3F5F7"/>
          </w:tcPr>
          <w:p w14:paraId="7298FCC4" w14:textId="77777777" w:rsidR="001E33EB" w:rsidRDefault="008D3C05">
            <w:r>
              <w:rPr>
                <w:sz w:val="19"/>
              </w:rPr>
              <w:t>Un formulario por cada página del sitio: Página de Inicio, Quiénes Somos, Gobernanza, Hidrógeno Verde, Sectores Productivos, Hoja de Ruta, Comunidad, Capital Humano, Marco Regulatorio, Transparencia, Mediateca, Mapa de Proyectos, Política de Privacidad, Accesibilidad.</w:t>
            </w:r>
          </w:p>
        </w:tc>
        <w:tc>
          <w:tcPr>
            <w:tcW w:w="2494" w:type="dxa"/>
            <w:shd w:val="clear" w:color="auto" w:fill="F3F5F7"/>
          </w:tcPr>
          <w:p w14:paraId="7225F119" w14:textId="77777777" w:rsidR="001E33EB" w:rsidRDefault="008D3C05">
            <w:r>
              <w:rPr>
                <w:sz w:val="19"/>
              </w:rPr>
              <w:t>Administradores y editores</w:t>
            </w:r>
          </w:p>
        </w:tc>
      </w:tr>
      <w:tr w:rsidR="001E33EB" w14:paraId="545048BF" w14:textId="77777777">
        <w:trPr>
          <w:jc w:val="center"/>
        </w:trPr>
        <w:tc>
          <w:tcPr>
            <w:tcW w:w="2608" w:type="dxa"/>
          </w:tcPr>
          <w:p w14:paraId="5BE8792A" w14:textId="77777777" w:rsidR="001E33EB" w:rsidRDefault="008D3C05">
            <w:r>
              <w:rPr>
                <w:b/>
                <w:sz w:val="19"/>
              </w:rPr>
              <w:t>Configuración</w:t>
            </w:r>
          </w:p>
        </w:tc>
        <w:tc>
          <w:tcPr>
            <w:tcW w:w="3969" w:type="dxa"/>
          </w:tcPr>
          <w:p w14:paraId="007D2DCF" w14:textId="77777777" w:rsidR="001E33EB" w:rsidRDefault="008D3C05">
            <w:r>
              <w:rPr>
                <w:sz w:val="19"/>
              </w:rPr>
              <w:t xml:space="preserve">Configuración General (nombre del sitio, pie de página, logos) y Contacto (datos institucionales </w:t>
            </w:r>
            <w:r>
              <w:rPr>
                <w:sz w:val="19"/>
              </w:rPr>
              <w:lastRenderedPageBreak/>
              <w:t>y formulario).</w:t>
            </w:r>
          </w:p>
        </w:tc>
        <w:tc>
          <w:tcPr>
            <w:tcW w:w="2494" w:type="dxa"/>
          </w:tcPr>
          <w:p w14:paraId="5D5300BD" w14:textId="77777777" w:rsidR="001E33EB" w:rsidRDefault="008D3C05">
            <w:r>
              <w:rPr>
                <w:sz w:val="19"/>
              </w:rPr>
              <w:lastRenderedPageBreak/>
              <w:t>Solo administradores</w:t>
            </w:r>
          </w:p>
        </w:tc>
      </w:tr>
      <w:tr w:rsidR="001E33EB" w14:paraId="43293C55" w14:textId="77777777">
        <w:trPr>
          <w:jc w:val="center"/>
        </w:trPr>
        <w:tc>
          <w:tcPr>
            <w:tcW w:w="2608" w:type="dxa"/>
            <w:shd w:val="clear" w:color="auto" w:fill="F3F5F7"/>
          </w:tcPr>
          <w:p w14:paraId="2703B6E2" w14:textId="77777777" w:rsidR="001E33EB" w:rsidRDefault="008D3C05">
            <w:r>
              <w:rPr>
                <w:b/>
                <w:sz w:val="19"/>
              </w:rPr>
              <w:t>Sistema</w:t>
            </w:r>
          </w:p>
        </w:tc>
        <w:tc>
          <w:tcPr>
            <w:tcW w:w="3969" w:type="dxa"/>
            <w:shd w:val="clear" w:color="auto" w:fill="F3F5F7"/>
          </w:tcPr>
          <w:p w14:paraId="548BBA5E" w14:textId="77777777" w:rsidR="001E33EB" w:rsidRDefault="008D3C05">
            <w:r>
              <w:rPr>
                <w:sz w:val="19"/>
              </w:rPr>
              <w:t>Archivos multimedia (todas las imágenes y PDF subidos), Registro de Descargas y Registro de Visualizaciones (estadísticas automáticas, solo lectura).</w:t>
            </w:r>
          </w:p>
        </w:tc>
        <w:tc>
          <w:tcPr>
            <w:tcW w:w="2494" w:type="dxa"/>
            <w:shd w:val="clear" w:color="auto" w:fill="F3F5F7"/>
          </w:tcPr>
          <w:p w14:paraId="0F797FD1" w14:textId="77777777" w:rsidR="001E33EB" w:rsidRDefault="008D3C05">
            <w:r>
              <w:rPr>
                <w:sz w:val="19"/>
              </w:rPr>
              <w:t>Administradores y editores</w:t>
            </w:r>
          </w:p>
        </w:tc>
      </w:tr>
      <w:tr w:rsidR="001E33EB" w14:paraId="4FAF83F1" w14:textId="77777777">
        <w:trPr>
          <w:jc w:val="center"/>
        </w:trPr>
        <w:tc>
          <w:tcPr>
            <w:tcW w:w="2608" w:type="dxa"/>
          </w:tcPr>
          <w:p w14:paraId="1FFC66B1" w14:textId="77777777" w:rsidR="001E33EB" w:rsidRDefault="008D3C05">
            <w:r>
              <w:rPr>
                <w:b/>
                <w:sz w:val="19"/>
              </w:rPr>
              <w:t>Cuentas y acceso</w:t>
            </w:r>
          </w:p>
        </w:tc>
        <w:tc>
          <w:tcPr>
            <w:tcW w:w="3969" w:type="dxa"/>
          </w:tcPr>
          <w:p w14:paraId="30FC57AA" w14:textId="77777777" w:rsidR="001E33EB" w:rsidRDefault="008D3C05">
            <w:r>
              <w:rPr>
                <w:sz w:val="19"/>
              </w:rPr>
              <w:t>Usuarios.</w:t>
            </w:r>
          </w:p>
        </w:tc>
        <w:tc>
          <w:tcPr>
            <w:tcW w:w="2494" w:type="dxa"/>
          </w:tcPr>
          <w:p w14:paraId="5BBBD38C" w14:textId="77777777" w:rsidR="001E33EB" w:rsidRDefault="008D3C05">
            <w:r>
              <w:rPr>
                <w:sz w:val="19"/>
              </w:rPr>
              <w:t>Solo administradores</w:t>
            </w:r>
          </w:p>
        </w:tc>
      </w:tr>
      <w:tr w:rsidR="001E33EB" w14:paraId="3A59DB6D" w14:textId="77777777">
        <w:trPr>
          <w:jc w:val="center"/>
        </w:trPr>
        <w:tc>
          <w:tcPr>
            <w:tcW w:w="2608" w:type="dxa"/>
            <w:shd w:val="clear" w:color="auto" w:fill="F3F5F7"/>
          </w:tcPr>
          <w:p w14:paraId="1B65857A" w14:textId="77777777" w:rsidR="001E33EB" w:rsidRDefault="008D3C05">
            <w:r>
              <w:rPr>
                <w:b/>
                <w:sz w:val="19"/>
              </w:rPr>
              <w:t>Ayuda</w:t>
            </w:r>
          </w:p>
        </w:tc>
        <w:tc>
          <w:tcPr>
            <w:tcW w:w="3969" w:type="dxa"/>
            <w:shd w:val="clear" w:color="auto" w:fill="F3F5F7"/>
          </w:tcPr>
          <w:p w14:paraId="20BE5364" w14:textId="77777777" w:rsidR="001E33EB" w:rsidRDefault="008D3C05">
            <w:r>
              <w:rPr>
                <w:sz w:val="19"/>
              </w:rPr>
              <w:t>Guía de uso: un resumen de este manual dentro del propio panel.</w:t>
            </w:r>
          </w:p>
        </w:tc>
        <w:tc>
          <w:tcPr>
            <w:tcW w:w="2494" w:type="dxa"/>
            <w:shd w:val="clear" w:color="auto" w:fill="F3F5F7"/>
          </w:tcPr>
          <w:p w14:paraId="4091F467" w14:textId="77777777" w:rsidR="001E33EB" w:rsidRDefault="008D3C05">
            <w:r>
              <w:rPr>
                <w:sz w:val="19"/>
              </w:rPr>
              <w:t>Todos</w:t>
            </w:r>
          </w:p>
        </w:tc>
      </w:tr>
    </w:tbl>
    <w:p w14:paraId="2443AD6E" w14:textId="77777777" w:rsidR="001E33EB" w:rsidRDefault="001E33EB">
      <w:pPr>
        <w:spacing w:after="40"/>
      </w:pPr>
    </w:p>
    <w:p w14:paraId="53611DB7" w14:textId="77777777" w:rsidR="001E33EB" w:rsidRDefault="008D3C05">
      <w:pPr>
        <w:pStyle w:val="Ttulo2"/>
      </w:pPr>
      <w:bookmarkStart w:id="12" w:name="_Toc241045646"/>
      <w:r>
        <w:t>El menú lateral</w:t>
      </w:r>
      <w:bookmarkEnd w:id="12"/>
    </w:p>
    <w:p w14:paraId="4FBDDDA1" w14:textId="77777777" w:rsidR="001E33EB" w:rsidRDefault="008D3C05">
      <w:r>
        <w:t>El menú lateral se abre y se cierra con el botón de tres líneas de la esquina superior izquierda. Tiene los mismos grupos que el Panel de Control; cada grupo se puede plegar o desplegar haciendo clic en su nombre. Es la forma más rápida de moverse por el panel.</w:t>
      </w:r>
    </w:p>
    <w:p w14:paraId="41EC55C3" w14:textId="77777777" w:rsidR="001E33EB" w:rsidRDefault="008D3C05">
      <w:pPr>
        <w:keepNext/>
        <w:spacing w:before="120" w:after="40"/>
        <w:jc w:val="center"/>
      </w:pPr>
      <w:r>
        <w:rPr>
          <w:noProof/>
        </w:rPr>
        <w:lastRenderedPageBreak/>
        <w:drawing>
          <wp:inline distT="0" distB="0" distL="0" distR="0" wp14:anchorId="7AF84881" wp14:editId="2202750D">
            <wp:extent cx="2161196" cy="70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enu-lateral.png"/>
                    <pic:cNvPicPr/>
                  </pic:nvPicPr>
                  <pic:blipFill>
                    <a:blip r:embed="rId17"/>
                    <a:stretch>
                      <a:fillRect/>
                    </a:stretch>
                  </pic:blipFill>
                  <pic:spPr>
                    <a:xfrm>
                      <a:off x="0" y="0"/>
                      <a:ext cx="2161196" cy="7020000"/>
                    </a:xfrm>
                    <a:prstGeom prst="rect">
                      <a:avLst/>
                    </a:prstGeom>
                  </pic:spPr>
                </pic:pic>
              </a:graphicData>
            </a:graphic>
          </wp:inline>
        </w:drawing>
      </w:r>
    </w:p>
    <w:p w14:paraId="22A2DF60" w14:textId="77777777" w:rsidR="001E33EB" w:rsidRDefault="008D3C05">
      <w:pPr>
        <w:spacing w:after="200"/>
        <w:jc w:val="center"/>
      </w:pPr>
      <w:r>
        <w:rPr>
          <w:b/>
          <w:color w:val="1B3A5C"/>
          <w:sz w:val="18"/>
        </w:rPr>
        <w:t xml:space="preserve">Figura 7. </w:t>
      </w:r>
      <w:r>
        <w:rPr>
          <w:color w:val="555F6B"/>
          <w:sz w:val="18"/>
        </w:rPr>
        <w:t>Menú lateral desplegado. Señalados: Noticias (1), Página de Inicio (2), Contacto (3), Usuarios (4) y la Guía de uso (5).</w:t>
      </w:r>
    </w:p>
    <w:p w14:paraId="5D602EEE" w14:textId="77777777" w:rsidR="001E33EB" w:rsidRDefault="008D3C05">
      <w:pPr>
        <w:pStyle w:val="Ttulo2"/>
      </w:pPr>
      <w:bookmarkStart w:id="13" w:name="_Toc241045647"/>
      <w:r>
        <w:t>Dos tipos de cosas: listas y páginas</w:t>
      </w:r>
      <w:bookmarkEnd w:id="13"/>
    </w:p>
    <w:p w14:paraId="4DF53E1F" w14:textId="77777777" w:rsidR="001E33EB" w:rsidRDefault="008D3C05">
      <w:r>
        <w:t>En el panel hay dos tipos de cosas, y conviene distinguirlas desde el principio:</w:t>
      </w:r>
    </w:p>
    <w:p w14:paraId="545D070C" w14:textId="77777777" w:rsidR="001E33EB" w:rsidRDefault="008D3C05">
      <w:pPr>
        <w:pStyle w:val="Listaconvietas"/>
      </w:pPr>
      <w:r>
        <w:rPr>
          <w:b/>
        </w:rPr>
        <w:t>Listas</w:t>
      </w:r>
      <w:r>
        <w:t xml:space="preserve"> (en el panel se llaman "colecciones"): Noticias, Documentos, Proyectos, Miembros de Gobernanza, Eventos, Archivos multimedia, Usuarios. Son conjuntos de elementos: usted crea uno </w:t>
      </w:r>
      <w:r>
        <w:lastRenderedPageBreak/>
        <w:t xml:space="preserve">nuevo, lo edita o lo elimina. Al entrar se ve una tabla con todos los elementos y el botón </w:t>
      </w:r>
      <w:r>
        <w:rPr>
          <w:b/>
        </w:rPr>
        <w:t>Crear nuevo</w:t>
      </w:r>
      <w:r>
        <w:t>.</w:t>
      </w:r>
    </w:p>
    <w:p w14:paraId="0FE444C2" w14:textId="77777777" w:rsidR="001E33EB" w:rsidRDefault="008D3C05">
      <w:pPr>
        <w:pStyle w:val="Listaconvietas"/>
      </w:pPr>
      <w:r>
        <w:rPr>
          <w:b/>
        </w:rPr>
        <w:t>Páginas</w:t>
      </w:r>
      <w:r>
        <w:t xml:space="preserve"> (en el panel se llaman "globales"): Página de Inicio, Quiénes Somos, Gobernanza, Contacto, Configuración General, etc. Cada una es un único formulario con los textos de esa página del sitio. No se crean ni se borran: solo se editan y se guardan.</w:t>
      </w:r>
    </w:p>
    <w:p w14:paraId="432E8172" w14:textId="77777777" w:rsidR="001E33EB" w:rsidRDefault="008D3C05">
      <w:pPr>
        <w:keepNext/>
        <w:spacing w:before="120" w:after="40"/>
        <w:jc w:val="center"/>
      </w:pPr>
      <w:r>
        <w:rPr>
          <w:noProof/>
        </w:rPr>
        <w:drawing>
          <wp:inline distT="0" distB="0" distL="0" distR="0" wp14:anchorId="535134AF" wp14:editId="6D5F09EB">
            <wp:extent cx="5760000" cy="360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noticias-lista.png"/>
                    <pic:cNvPicPr/>
                  </pic:nvPicPr>
                  <pic:blipFill>
                    <a:blip r:embed="rId18"/>
                    <a:stretch>
                      <a:fillRect/>
                    </a:stretch>
                  </pic:blipFill>
                  <pic:spPr>
                    <a:xfrm>
                      <a:off x="0" y="0"/>
                      <a:ext cx="5760000" cy="3603200"/>
                    </a:xfrm>
                    <a:prstGeom prst="rect">
                      <a:avLst/>
                    </a:prstGeom>
                  </pic:spPr>
                </pic:pic>
              </a:graphicData>
            </a:graphic>
          </wp:inline>
        </w:drawing>
      </w:r>
    </w:p>
    <w:p w14:paraId="6A28CA61" w14:textId="77777777" w:rsidR="001E33EB" w:rsidRDefault="008D3C05">
      <w:pPr>
        <w:spacing w:after="200"/>
        <w:jc w:val="center"/>
      </w:pPr>
      <w:r>
        <w:rPr>
          <w:b/>
          <w:color w:val="1B3A5C"/>
          <w:sz w:val="18"/>
        </w:rPr>
        <w:t xml:space="preserve">Figura 8. </w:t>
      </w:r>
      <w:r>
        <w:rPr>
          <w:color w:val="555F6B"/>
          <w:sz w:val="18"/>
        </w:rPr>
        <w:t>Lista de Noticias: botón Crear nuevo (1), buscador (2), filas de la tabla (3) y columna de estado (4). Al hacer clic en una fila se abre la noticia para editarla.</w:t>
      </w:r>
    </w:p>
    <w:p w14:paraId="39E8CE85" w14:textId="77777777" w:rsidR="001E33EB" w:rsidRDefault="008D3C05">
      <w:pPr>
        <w:pStyle w:val="Ttulo2"/>
      </w:pPr>
      <w:bookmarkStart w:id="14" w:name="_Toc241045648"/>
      <w:r>
        <w:t>Anatomía de un formulario</w:t>
      </w:r>
      <w:bookmarkEnd w:id="14"/>
    </w:p>
    <w:p w14:paraId="334791A5" w14:textId="77777777" w:rsidR="001E33EB" w:rsidRDefault="008D3C05">
      <w:r>
        <w:t>Todos los formularios del panel se parecen. Tomemos como ejemplo el formulario de una noticia nueva:</w:t>
      </w:r>
    </w:p>
    <w:p w14:paraId="5BAB2BCD" w14:textId="77777777" w:rsidR="001E33EB" w:rsidRDefault="008D3C05">
      <w:pPr>
        <w:keepNext/>
        <w:spacing w:before="120" w:after="40"/>
        <w:jc w:val="center"/>
      </w:pPr>
      <w:r>
        <w:rPr>
          <w:noProof/>
        </w:rPr>
        <w:lastRenderedPageBreak/>
        <w:drawing>
          <wp:inline distT="0" distB="0" distL="0" distR="0" wp14:anchorId="720C6F3C" wp14:editId="62143C2B">
            <wp:extent cx="5760000" cy="43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oticia-crear.png"/>
                    <pic:cNvPicPr/>
                  </pic:nvPicPr>
                  <pic:blipFill>
                    <a:blip r:embed="rId19"/>
                    <a:stretch>
                      <a:fillRect/>
                    </a:stretch>
                  </pic:blipFill>
                  <pic:spPr>
                    <a:xfrm>
                      <a:off x="0" y="0"/>
                      <a:ext cx="5760000" cy="4320000"/>
                    </a:xfrm>
                    <a:prstGeom prst="rect">
                      <a:avLst/>
                    </a:prstGeom>
                  </pic:spPr>
                </pic:pic>
              </a:graphicData>
            </a:graphic>
          </wp:inline>
        </w:drawing>
      </w:r>
    </w:p>
    <w:p w14:paraId="50BC2E8A" w14:textId="77777777" w:rsidR="001E33EB" w:rsidRDefault="008D3C05">
      <w:pPr>
        <w:spacing w:after="200"/>
        <w:jc w:val="center"/>
      </w:pPr>
      <w:r>
        <w:rPr>
          <w:b/>
          <w:color w:val="1B3A5C"/>
          <w:sz w:val="18"/>
        </w:rPr>
        <w:t xml:space="preserve">Figura 9. </w:t>
      </w:r>
      <w:r>
        <w:rPr>
          <w:color w:val="555F6B"/>
          <w:sz w:val="18"/>
        </w:rPr>
        <w:t>Formulario de una noticia nueva. Campos principales (1 a 4), barra lateral (5 a 7) y botón Publicar cambios (8).</w:t>
      </w:r>
    </w:p>
    <w:p w14:paraId="5E524085" w14:textId="77777777" w:rsidR="001E33EB" w:rsidRDefault="008D3C05">
      <w:pPr>
        <w:pStyle w:val="Listaconvietas"/>
      </w:pPr>
      <w:r>
        <w:rPr>
          <w:b/>
        </w:rPr>
        <w:t>Título del formulario y descripción</w:t>
      </w:r>
      <w:r>
        <w:t>: arriba, el nombre de lo que está editando y una frase que explica para qué sirve.</w:t>
      </w:r>
    </w:p>
    <w:p w14:paraId="148206BC" w14:textId="77777777" w:rsidR="001E33EB" w:rsidRDefault="008D3C05">
      <w:pPr>
        <w:pStyle w:val="Listaconvietas"/>
      </w:pPr>
      <w:r>
        <w:rPr>
          <w:b/>
        </w:rPr>
        <w:t>Barra de estado</w:t>
      </w:r>
      <w:r>
        <w:t xml:space="preserve">: muestra si el elemento está en </w:t>
      </w:r>
      <w:r>
        <w:rPr>
          <w:b/>
        </w:rPr>
        <w:t>Borrador</w:t>
      </w:r>
      <w:r>
        <w:t xml:space="preserve"> o </w:t>
      </w:r>
      <w:r>
        <w:rPr>
          <w:b/>
        </w:rPr>
        <w:t>Publicado</w:t>
      </w:r>
      <w:r>
        <w:t>, cuándo se modificó por última vez, y a la derecha el botón principal (</w:t>
      </w:r>
      <w:r>
        <w:rPr>
          <w:b/>
        </w:rPr>
        <w:t>Publicar cambios</w:t>
      </w:r>
      <w:r>
        <w:t xml:space="preserve"> o </w:t>
      </w:r>
      <w:r>
        <w:rPr>
          <w:b/>
        </w:rPr>
        <w:t>Guardar</w:t>
      </w:r>
      <w:r>
        <w:t>, según el caso) y un botón de tres puntos con acciones adicionales (Duplicar, Eliminar).</w:t>
      </w:r>
    </w:p>
    <w:p w14:paraId="5B491AA9" w14:textId="77777777" w:rsidR="001E33EB" w:rsidRDefault="008D3C05">
      <w:pPr>
        <w:pStyle w:val="Listaconvietas"/>
      </w:pPr>
      <w:r>
        <w:rPr>
          <w:b/>
        </w:rPr>
        <w:t>Campos principales</w:t>
      </w:r>
      <w:r>
        <w:t xml:space="preserve"> (columna izquierda): los textos, el contenido, las imágenes.</w:t>
      </w:r>
    </w:p>
    <w:p w14:paraId="1E90A05C" w14:textId="77777777" w:rsidR="001E33EB" w:rsidRDefault="008D3C05">
      <w:pPr>
        <w:pStyle w:val="Listaconvietas"/>
      </w:pPr>
      <w:r>
        <w:rPr>
          <w:b/>
        </w:rPr>
        <w:t>Barra lateral</w:t>
      </w:r>
      <w:r>
        <w:t xml:space="preserve"> (columna derecha): los datos de clasificación, como la URL amigable, la fecha o la categoría.</w:t>
      </w:r>
    </w:p>
    <w:p w14:paraId="2D64B088" w14:textId="77777777" w:rsidR="001E33EB" w:rsidRDefault="008D3C05">
      <w:pPr>
        <w:pStyle w:val="Listaconvietas"/>
      </w:pPr>
      <w:r>
        <w:rPr>
          <w:b/>
        </w:rPr>
        <w:t>Asterisco rojo</w:t>
      </w:r>
      <w:r>
        <w:t xml:space="preserve"> junto al nombre de un campo: el campo es obligatorio. Si falta, el panel no deja guardar y marca el campo en rojo.</w:t>
      </w:r>
    </w:p>
    <w:p w14:paraId="0AD51359" w14:textId="77777777" w:rsidR="001E33EB" w:rsidRDefault="008D3C05">
      <w:pPr>
        <w:pStyle w:val="Listaconvietas"/>
      </w:pPr>
      <w:r>
        <w:rPr>
          <w:b/>
        </w:rPr>
        <w:t>Texto gris bajo cada campo</w:t>
      </w:r>
      <w:r>
        <w:t>: la explicación de qué escribir. Léala siempre antes de llenar el campo; ahí están los ejemplos y los límites de largo.</w:t>
      </w:r>
    </w:p>
    <w:p w14:paraId="2B53EAD1" w14:textId="77777777" w:rsidR="001E33EB" w:rsidRDefault="008D3C05">
      <w:pPr>
        <w:pStyle w:val="Listaconvietas"/>
      </w:pPr>
      <w:r>
        <w:rPr>
          <w:b/>
        </w:rPr>
        <w:t>Pestañas Editar / Versiones / API</w:t>
      </w:r>
      <w:r>
        <w:t xml:space="preserve"> (arriba a la derecha, en las noticias y eventos): "Versiones" guarda el historial de cada guardado y permite volver atrás.</w:t>
      </w:r>
    </w:p>
    <w:p w14:paraId="4D641137" w14:textId="77777777" w:rsidR="001E33EB" w:rsidRDefault="008D3C05">
      <w:pPr>
        <w:pStyle w:val="Ttulo2"/>
      </w:pPr>
      <w:bookmarkStart w:id="15" w:name="_Toc241045649"/>
      <w:r>
        <w:t>Borrador, publicado y versiones</w:t>
      </w:r>
      <w:bookmarkEnd w:id="15"/>
    </w:p>
    <w:p w14:paraId="12F55B27" w14:textId="77777777" w:rsidR="001E33EB" w:rsidRDefault="008D3C05">
      <w:r>
        <w:t xml:space="preserve">Las </w:t>
      </w:r>
      <w:r>
        <w:rPr>
          <w:b/>
        </w:rPr>
        <w:t>Noticias</w:t>
      </w:r>
      <w:r>
        <w:t xml:space="preserve"> y los </w:t>
      </w:r>
      <w:r>
        <w:rPr>
          <w:b/>
        </w:rPr>
        <w:t>Eventos</w:t>
      </w:r>
      <w:r>
        <w:t xml:space="preserve"> tienen dos estados:</w:t>
      </w:r>
    </w:p>
    <w:p w14:paraId="69B6976B" w14:textId="77777777" w:rsidR="001E33EB" w:rsidRDefault="008D3C05">
      <w:pPr>
        <w:pStyle w:val="Listaconvietas"/>
      </w:pPr>
      <w:r>
        <w:rPr>
          <w:b/>
        </w:rPr>
        <w:lastRenderedPageBreak/>
        <w:t>Borrador</w:t>
      </w:r>
      <w:r>
        <w:t xml:space="preserve">: está guardado en el panel pero </w:t>
      </w:r>
      <w:r>
        <w:rPr>
          <w:b/>
        </w:rPr>
        <w:t>no se ve en el sitio público</w:t>
      </w:r>
      <w:r>
        <w:t>. Sirve para preparar una noticia con calma o terminarla otro día.</w:t>
      </w:r>
    </w:p>
    <w:p w14:paraId="1CDBE32D" w14:textId="77777777" w:rsidR="001E33EB" w:rsidRDefault="008D3C05">
      <w:pPr>
        <w:pStyle w:val="Listaconvietas"/>
      </w:pPr>
      <w:r>
        <w:rPr>
          <w:b/>
        </w:rPr>
        <w:t>Publicado</w:t>
      </w:r>
      <w:r>
        <w:t>: se ve en el sitio público.</w:t>
      </w:r>
    </w:p>
    <w:p w14:paraId="3AA70020" w14:textId="77777777" w:rsidR="001E33EB" w:rsidRDefault="008D3C05">
      <w:r>
        <w:t xml:space="preserve">Mientras usted escribe una noticia o un evento, el panel </w:t>
      </w:r>
      <w:r>
        <w:rPr>
          <w:b/>
        </w:rPr>
        <w:t>guarda el borrador automáticamente</w:t>
      </w:r>
      <w:r>
        <w:t xml:space="preserve"> cada pocos segundos (por eso no hay un botón "Guardar borrador": no hace falta). Para que el contenido se vea en el sitio, debe pulsar el botón </w:t>
      </w:r>
      <w:r>
        <w:rPr>
          <w:b/>
        </w:rPr>
        <w:t>Publicar cambios</w:t>
      </w:r>
      <w:r>
        <w:t xml:space="preserve">. Si después modifica una noticia ya publicada, los cambios quedan como borrador hasta que vuelva a pulsar </w:t>
      </w:r>
      <w:r>
        <w:rPr>
          <w:b/>
        </w:rPr>
        <w:t>Publicar cambios</w:t>
      </w:r>
      <w:r>
        <w:t>; mientras tanto, el sitio sigue mostrando la última versión publicada.</w:t>
      </w:r>
    </w:p>
    <w:p w14:paraId="33BCB01B" w14:textId="77777777" w:rsidR="001E33EB" w:rsidRDefault="008D3C05">
      <w:pPr>
        <w:keepNext/>
        <w:spacing w:before="120" w:after="40"/>
        <w:jc w:val="center"/>
      </w:pPr>
      <w:r>
        <w:rPr>
          <w:noProof/>
        </w:rPr>
        <w:drawing>
          <wp:inline distT="0" distB="0" distL="0" distR="0" wp14:anchorId="3D5522B3" wp14:editId="06210825">
            <wp:extent cx="5760000" cy="43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oticia-editar.png"/>
                    <pic:cNvPicPr/>
                  </pic:nvPicPr>
                  <pic:blipFill>
                    <a:blip r:embed="rId20"/>
                    <a:stretch>
                      <a:fillRect/>
                    </a:stretch>
                  </pic:blipFill>
                  <pic:spPr>
                    <a:xfrm>
                      <a:off x="0" y="0"/>
                      <a:ext cx="5760000" cy="4320000"/>
                    </a:xfrm>
                    <a:prstGeom prst="rect">
                      <a:avLst/>
                    </a:prstGeom>
                  </pic:spPr>
                </pic:pic>
              </a:graphicData>
            </a:graphic>
          </wp:inline>
        </w:drawing>
      </w:r>
    </w:p>
    <w:p w14:paraId="68BCC589" w14:textId="77777777" w:rsidR="001E33EB" w:rsidRDefault="008D3C05">
      <w:pPr>
        <w:spacing w:after="200"/>
        <w:jc w:val="center"/>
      </w:pPr>
      <w:r>
        <w:rPr>
          <w:b/>
          <w:color w:val="1B3A5C"/>
          <w:sz w:val="18"/>
        </w:rPr>
        <w:t xml:space="preserve">Figura 10. </w:t>
      </w:r>
      <w:r>
        <w:rPr>
          <w:color w:val="555F6B"/>
          <w:sz w:val="18"/>
        </w:rPr>
        <w:t>Una noticia publicada: pestaña Versiones (1), estado (2), botón Publicar cambios (3), menú de acciones (4), título (5) y contenido (6).</w:t>
      </w:r>
    </w:p>
    <w:p w14:paraId="2CF30EC8" w14:textId="77777777" w:rsidR="001E33EB" w:rsidRDefault="008D3C05">
      <w:r>
        <w:t xml:space="preserve">Cada vez que se publica queda una </w:t>
      </w:r>
      <w:r>
        <w:rPr>
          <w:b/>
        </w:rPr>
        <w:t>versión</w:t>
      </w:r>
      <w:r>
        <w:t xml:space="preserve"> guardada. Si se equivocó, puede volver a una versión anterior:</w:t>
      </w:r>
    </w:p>
    <w:p w14:paraId="038AEBB9" w14:textId="77777777" w:rsidR="001E33EB" w:rsidRDefault="008D3C05">
      <w:pPr>
        <w:pStyle w:val="Listaconnmeros"/>
        <w:numPr>
          <w:ilvl w:val="0"/>
          <w:numId w:val="13"/>
        </w:numPr>
      </w:pPr>
      <w:r>
        <w:t xml:space="preserve">Abra la noticia o el evento y haga clic en la pestaña </w:t>
      </w:r>
      <w:r>
        <w:rPr>
          <w:b/>
        </w:rPr>
        <w:t>Versiones</w:t>
      </w:r>
      <w:r>
        <w:t xml:space="preserve"> (el número indica cuántas hay).</w:t>
      </w:r>
    </w:p>
    <w:p w14:paraId="0381BC40" w14:textId="77777777" w:rsidR="001E33EB" w:rsidRDefault="008D3C05">
      <w:pPr>
        <w:pStyle w:val="Listaconnmeros"/>
        <w:numPr>
          <w:ilvl w:val="0"/>
          <w:numId w:val="13"/>
        </w:numPr>
      </w:pPr>
      <w:r>
        <w:t>Haga clic en la versión a la que quiere volver (la lista muestra fecha y hora).</w:t>
      </w:r>
    </w:p>
    <w:p w14:paraId="231FA4E4" w14:textId="77777777" w:rsidR="001E33EB" w:rsidRDefault="008D3C05">
      <w:pPr>
        <w:pStyle w:val="Listaconnmeros"/>
        <w:numPr>
          <w:ilvl w:val="0"/>
          <w:numId w:val="13"/>
        </w:numPr>
      </w:pPr>
      <w:r>
        <w:t xml:space="preserve">Pulse </w:t>
      </w:r>
      <w:r>
        <w:rPr>
          <w:b/>
        </w:rPr>
        <w:t>Restaurar</w:t>
      </w:r>
      <w:r>
        <w:t>. Esa versión pasa a ser la actual (y queda registrada como una versión nueva, así que nunca se pierde nada).</w:t>
      </w:r>
    </w:p>
    <w:p w14:paraId="100576CE" w14:textId="77777777" w:rsidR="001E33EB" w:rsidRDefault="008D3C05">
      <w:pPr>
        <w:keepNext/>
        <w:spacing w:before="120" w:after="40"/>
        <w:jc w:val="center"/>
      </w:pPr>
      <w:r>
        <w:rPr>
          <w:noProof/>
        </w:rPr>
        <w:lastRenderedPageBreak/>
        <w:drawing>
          <wp:inline distT="0" distB="0" distL="0" distR="0" wp14:anchorId="3C42221F" wp14:editId="5023DF52">
            <wp:extent cx="5760000" cy="360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versiones.png"/>
                    <pic:cNvPicPr/>
                  </pic:nvPicPr>
                  <pic:blipFill>
                    <a:blip r:embed="rId21"/>
                    <a:stretch>
                      <a:fillRect/>
                    </a:stretch>
                  </pic:blipFill>
                  <pic:spPr>
                    <a:xfrm>
                      <a:off x="0" y="0"/>
                      <a:ext cx="5760000" cy="3603200"/>
                    </a:xfrm>
                    <a:prstGeom prst="rect">
                      <a:avLst/>
                    </a:prstGeom>
                  </pic:spPr>
                </pic:pic>
              </a:graphicData>
            </a:graphic>
          </wp:inline>
        </w:drawing>
      </w:r>
    </w:p>
    <w:p w14:paraId="3CAB6440" w14:textId="77777777" w:rsidR="001E33EB" w:rsidRDefault="008D3C05">
      <w:pPr>
        <w:spacing w:after="200"/>
        <w:jc w:val="center"/>
      </w:pPr>
      <w:r>
        <w:rPr>
          <w:b/>
          <w:color w:val="1B3A5C"/>
          <w:sz w:val="18"/>
        </w:rPr>
        <w:t xml:space="preserve">Figura 11. </w:t>
      </w:r>
      <w:r>
        <w:rPr>
          <w:color w:val="555F6B"/>
          <w:sz w:val="18"/>
        </w:rPr>
        <w:t>Pestaña Versiones: cada fila (1) es un guardado con su fecha y hora.</w:t>
      </w:r>
    </w:p>
    <w:p w14:paraId="1631B38F" w14:textId="77777777" w:rsidR="001E33EB" w:rsidRDefault="008D3C05">
      <w:pPr>
        <w:keepNext/>
        <w:spacing w:before="120" w:after="40"/>
        <w:jc w:val="center"/>
      </w:pPr>
      <w:r>
        <w:rPr>
          <w:noProof/>
        </w:rPr>
        <w:drawing>
          <wp:inline distT="0" distB="0" distL="0" distR="0" wp14:anchorId="0B3B2163" wp14:editId="767C8936">
            <wp:extent cx="5760000" cy="360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version-restaurar.png"/>
                    <pic:cNvPicPr/>
                  </pic:nvPicPr>
                  <pic:blipFill>
                    <a:blip r:embed="rId22"/>
                    <a:stretch>
                      <a:fillRect/>
                    </a:stretch>
                  </pic:blipFill>
                  <pic:spPr>
                    <a:xfrm>
                      <a:off x="0" y="0"/>
                      <a:ext cx="5760000" cy="3603200"/>
                    </a:xfrm>
                    <a:prstGeom prst="rect">
                      <a:avLst/>
                    </a:prstGeom>
                  </pic:spPr>
                </pic:pic>
              </a:graphicData>
            </a:graphic>
          </wp:inline>
        </w:drawing>
      </w:r>
    </w:p>
    <w:p w14:paraId="0BC2334B" w14:textId="77777777" w:rsidR="001E33EB" w:rsidRDefault="008D3C05">
      <w:pPr>
        <w:spacing w:after="200"/>
        <w:jc w:val="center"/>
      </w:pPr>
      <w:r>
        <w:rPr>
          <w:b/>
          <w:color w:val="1B3A5C"/>
          <w:sz w:val="18"/>
        </w:rPr>
        <w:t xml:space="preserve">Figura 12. </w:t>
      </w:r>
      <w:r>
        <w:rPr>
          <w:color w:val="555F6B"/>
          <w:sz w:val="18"/>
        </w:rPr>
        <w:t>Una versión abierta: el botón Restaurar (1) la convierte en la versión vigente.</w:t>
      </w:r>
    </w:p>
    <w:tbl>
      <w:tblPr>
        <w:tblW w:w="0" w:type="auto"/>
        <w:jc w:val="center"/>
        <w:tblLook w:val="04A0" w:firstRow="1" w:lastRow="0" w:firstColumn="1" w:lastColumn="0" w:noHBand="0" w:noVBand="1"/>
      </w:tblPr>
      <w:tblGrid>
        <w:gridCol w:w="9071"/>
      </w:tblGrid>
      <w:tr w:rsidR="001E33EB" w14:paraId="2953BD9B"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34367C85" w14:textId="77777777" w:rsidR="001E33EB" w:rsidRDefault="008D3C05">
            <w:pPr>
              <w:spacing w:before="60" w:after="60"/>
            </w:pPr>
            <w:r>
              <w:rPr>
                <w:b/>
                <w:color w:val="D98A00"/>
                <w:sz w:val="21"/>
              </w:rPr>
              <w:t xml:space="preserve">Atención: </w:t>
            </w:r>
            <w:r>
              <w:rPr>
                <w:sz w:val="21"/>
              </w:rPr>
              <w:t xml:space="preserve">los Documentos, Proyectos, Miembros y las Páginas no tienen borradores: al pulsar </w:t>
            </w:r>
            <w:r>
              <w:rPr>
                <w:b/>
                <w:sz w:val="21"/>
              </w:rPr>
              <w:t>Guardar</w:t>
            </w:r>
            <w:r>
              <w:rPr>
                <w:sz w:val="21"/>
              </w:rPr>
              <w:t xml:space="preserve"> el cambio se publica de inmediato en el sitio.</w:t>
            </w:r>
          </w:p>
        </w:tc>
      </w:tr>
    </w:tbl>
    <w:p w14:paraId="0C9D9B22"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7ECD5358"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15552732" w14:textId="77777777" w:rsidR="001E33EB" w:rsidRDefault="008D3C05">
            <w:pPr>
              <w:spacing w:before="60" w:after="60"/>
            </w:pPr>
            <w:r>
              <w:rPr>
                <w:b/>
                <w:color w:val="D98A00"/>
                <w:sz w:val="21"/>
              </w:rPr>
              <w:t xml:space="preserve">Atención: </w:t>
            </w:r>
            <w:r>
              <w:rPr>
                <w:b/>
                <w:sz w:val="21"/>
              </w:rPr>
              <w:t>Eliminar es permanente</w:t>
            </w:r>
            <w:r>
              <w:rPr>
                <w:sz w:val="21"/>
              </w:rPr>
              <w:t xml:space="preserve"> (no hay papelera). Por eso solo los Administradores pueden eliminar. Antes de eliminar algo, piense si basta con despublicarlo (dejarlo en borrador) o con editarlo.</w:t>
            </w:r>
          </w:p>
        </w:tc>
      </w:tr>
    </w:tbl>
    <w:p w14:paraId="2603614A" w14:textId="77777777" w:rsidR="001E33EB" w:rsidRDefault="001E33EB">
      <w:pPr>
        <w:spacing w:after="40"/>
      </w:pPr>
    </w:p>
    <w:p w14:paraId="6AB81332" w14:textId="77777777" w:rsidR="001E33EB" w:rsidRDefault="008D3C05">
      <w:pPr>
        <w:pStyle w:val="Ttulo2"/>
      </w:pPr>
      <w:bookmarkStart w:id="16" w:name="_Toc241045650"/>
      <w:r>
        <w:t>Subir imágenes y archivos</w:t>
      </w:r>
      <w:bookmarkEnd w:id="16"/>
    </w:p>
    <w:p w14:paraId="32C551A9" w14:textId="77777777" w:rsidR="001E33EB" w:rsidRDefault="008D3C05">
      <w:r>
        <w:t xml:space="preserve">Muchos formularios tienen un campo de archivo (por ejemplo, "Imagen de portada" en las noticias, "Archivo para descargar" en los documentos, "Logo" en las instituciones). Todos funcionan igual: el recuadro ofrece </w:t>
      </w:r>
      <w:r>
        <w:rPr>
          <w:b/>
        </w:rPr>
        <w:t>Crear nuevo</w:t>
      </w:r>
      <w:r>
        <w:t xml:space="preserve"> (subir un archivo desde su computador), </w:t>
      </w:r>
      <w:r>
        <w:rPr>
          <w:b/>
        </w:rPr>
        <w:t>Elegir de los existentes</w:t>
      </w:r>
      <w:r>
        <w:t xml:space="preserve"> (usar un archivo ya subido antes) o arrastrar y soltar el archivo desde el escritorio sobre el recuadro.</w:t>
      </w:r>
    </w:p>
    <w:p w14:paraId="56DA9AD5" w14:textId="77777777" w:rsidR="001E33EB" w:rsidRDefault="008D3C05">
      <w:r>
        <w:t xml:space="preserve">Al pulsar </w:t>
      </w:r>
      <w:r>
        <w:rPr>
          <w:b/>
        </w:rPr>
        <w:t>Crear nuevo</w:t>
      </w:r>
      <w:r>
        <w:t xml:space="preserve"> se abre el cuadro de subida:</w:t>
      </w:r>
    </w:p>
    <w:p w14:paraId="1B72C070" w14:textId="77777777" w:rsidR="001E33EB" w:rsidRDefault="008D3C05">
      <w:pPr>
        <w:keepNext/>
        <w:spacing w:before="120" w:after="40"/>
        <w:jc w:val="center"/>
      </w:pPr>
      <w:r>
        <w:rPr>
          <w:noProof/>
        </w:rPr>
        <w:drawing>
          <wp:inline distT="0" distB="0" distL="0" distR="0" wp14:anchorId="22A8C9F1" wp14:editId="4057D6A0">
            <wp:extent cx="5760000" cy="360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ubir-imagen.png"/>
                    <pic:cNvPicPr/>
                  </pic:nvPicPr>
                  <pic:blipFill>
                    <a:blip r:embed="rId23"/>
                    <a:stretch>
                      <a:fillRect/>
                    </a:stretch>
                  </pic:blipFill>
                  <pic:spPr>
                    <a:xfrm>
                      <a:off x="0" y="0"/>
                      <a:ext cx="5760000" cy="3603200"/>
                    </a:xfrm>
                    <a:prstGeom prst="rect">
                      <a:avLst/>
                    </a:prstGeom>
                  </pic:spPr>
                </pic:pic>
              </a:graphicData>
            </a:graphic>
          </wp:inline>
        </w:drawing>
      </w:r>
    </w:p>
    <w:p w14:paraId="1C4D411C" w14:textId="77777777" w:rsidR="001E33EB" w:rsidRDefault="008D3C05">
      <w:pPr>
        <w:spacing w:after="200"/>
        <w:jc w:val="center"/>
      </w:pPr>
      <w:r>
        <w:rPr>
          <w:b/>
          <w:color w:val="1B3A5C"/>
          <w:sz w:val="18"/>
        </w:rPr>
        <w:t xml:space="preserve">Figura 13. </w:t>
      </w:r>
      <w:r>
        <w:rPr>
          <w:color w:val="555F6B"/>
          <w:sz w:val="18"/>
        </w:rPr>
        <w:t>Cuadro de subida de un archivo: "Selecciona un archivo" abre el explorador de su computador; "Descripción del archivo" es obligatoria; "Guardar" termina la subida.</w:t>
      </w:r>
    </w:p>
    <w:p w14:paraId="5AC7A065" w14:textId="77777777" w:rsidR="001E33EB" w:rsidRDefault="008D3C05">
      <w:pPr>
        <w:pStyle w:val="Listaconnmeros"/>
        <w:numPr>
          <w:ilvl w:val="0"/>
          <w:numId w:val="14"/>
        </w:numPr>
      </w:pPr>
      <w:r>
        <w:t xml:space="preserve">Pulse </w:t>
      </w:r>
      <w:r>
        <w:rPr>
          <w:b/>
        </w:rPr>
        <w:t>Selecciona un archivo</w:t>
      </w:r>
      <w:r>
        <w:t xml:space="preserve"> y elija el archivo en su computador (o arrástrelo al recuadro).</w:t>
      </w:r>
    </w:p>
    <w:p w14:paraId="376118A3" w14:textId="77777777" w:rsidR="001E33EB" w:rsidRDefault="008D3C05">
      <w:pPr>
        <w:pStyle w:val="Listaconnmeros"/>
        <w:numPr>
          <w:ilvl w:val="0"/>
          <w:numId w:val="14"/>
        </w:numPr>
      </w:pPr>
      <w:r>
        <w:t xml:space="preserve">Escriba la </w:t>
      </w:r>
      <w:r>
        <w:rPr>
          <w:b/>
        </w:rPr>
        <w:t>Descripción del archivo</w:t>
      </w:r>
      <w:r>
        <w:t xml:space="preserve"> (obligatoria). Es un texto corto que dice qué es: "Foto seminario Temuco agosto 2026", "Logo Seremi Energía". Sirve para encontrar el archivo después y para las personas que usan lectores de pantalla.</w:t>
      </w:r>
    </w:p>
    <w:p w14:paraId="22FAE5CE" w14:textId="77777777" w:rsidR="001E33EB" w:rsidRDefault="008D3C05">
      <w:pPr>
        <w:pStyle w:val="Listaconnmeros"/>
        <w:numPr>
          <w:ilvl w:val="0"/>
          <w:numId w:val="14"/>
        </w:numPr>
      </w:pPr>
      <w:r>
        <w:t xml:space="preserve">Pulse </w:t>
      </w:r>
      <w:r>
        <w:rPr>
          <w:b/>
        </w:rPr>
        <w:t>Guardar</w:t>
      </w:r>
      <w:r>
        <w:t>. El archivo queda subido y asociado al campo.</w:t>
      </w:r>
    </w:p>
    <w:tbl>
      <w:tblPr>
        <w:tblStyle w:val="Tablaconcuadrcula"/>
        <w:tblW w:w="0" w:type="auto"/>
        <w:jc w:val="center"/>
        <w:tblLook w:val="04A0" w:firstRow="1" w:lastRow="0" w:firstColumn="1" w:lastColumn="0" w:noHBand="0" w:noVBand="1"/>
      </w:tblPr>
      <w:tblGrid>
        <w:gridCol w:w="2608"/>
        <w:gridCol w:w="3969"/>
        <w:gridCol w:w="2494"/>
      </w:tblGrid>
      <w:tr w:rsidR="001E33EB" w14:paraId="2AE1A7C8" w14:textId="77777777">
        <w:trPr>
          <w:jc w:val="center"/>
        </w:trPr>
        <w:tc>
          <w:tcPr>
            <w:tcW w:w="2608" w:type="dxa"/>
            <w:shd w:val="clear" w:color="auto" w:fill="1B3A5C"/>
          </w:tcPr>
          <w:p w14:paraId="0E4ED958" w14:textId="77777777" w:rsidR="001E33EB" w:rsidRDefault="008D3C05">
            <w:r>
              <w:rPr>
                <w:b/>
                <w:color w:val="FFFFFF"/>
                <w:sz w:val="19"/>
              </w:rPr>
              <w:t>Tipo de archivo</w:t>
            </w:r>
          </w:p>
        </w:tc>
        <w:tc>
          <w:tcPr>
            <w:tcW w:w="3969" w:type="dxa"/>
            <w:shd w:val="clear" w:color="auto" w:fill="1B3A5C"/>
          </w:tcPr>
          <w:p w14:paraId="01F4BFB7" w14:textId="77777777" w:rsidR="001E33EB" w:rsidRDefault="008D3C05">
            <w:r>
              <w:rPr>
                <w:b/>
                <w:color w:val="FFFFFF"/>
                <w:sz w:val="19"/>
              </w:rPr>
              <w:t>Formatos aceptados</w:t>
            </w:r>
          </w:p>
        </w:tc>
        <w:tc>
          <w:tcPr>
            <w:tcW w:w="2494" w:type="dxa"/>
            <w:shd w:val="clear" w:color="auto" w:fill="1B3A5C"/>
          </w:tcPr>
          <w:p w14:paraId="256B928B" w14:textId="77777777" w:rsidR="001E33EB" w:rsidRDefault="008D3C05">
            <w:r>
              <w:rPr>
                <w:b/>
                <w:color w:val="FFFFFF"/>
                <w:sz w:val="19"/>
              </w:rPr>
              <w:t>Recomendaciones</w:t>
            </w:r>
          </w:p>
        </w:tc>
      </w:tr>
      <w:tr w:rsidR="001E33EB" w14:paraId="7530A89B" w14:textId="77777777">
        <w:trPr>
          <w:jc w:val="center"/>
        </w:trPr>
        <w:tc>
          <w:tcPr>
            <w:tcW w:w="2608" w:type="dxa"/>
          </w:tcPr>
          <w:p w14:paraId="2DEE6080" w14:textId="77777777" w:rsidR="001E33EB" w:rsidRDefault="008D3C05">
            <w:r>
              <w:rPr>
                <w:sz w:val="19"/>
              </w:rPr>
              <w:t>Imágenes</w:t>
            </w:r>
          </w:p>
        </w:tc>
        <w:tc>
          <w:tcPr>
            <w:tcW w:w="3969" w:type="dxa"/>
          </w:tcPr>
          <w:p w14:paraId="2CF8D4DC" w14:textId="77777777" w:rsidR="001E33EB" w:rsidRDefault="008D3C05">
            <w:r>
              <w:rPr>
                <w:sz w:val="19"/>
              </w:rPr>
              <w:t>JPG, PNG, WebP, GIF, SVG</w:t>
            </w:r>
          </w:p>
        </w:tc>
        <w:tc>
          <w:tcPr>
            <w:tcW w:w="2494" w:type="dxa"/>
          </w:tcPr>
          <w:p w14:paraId="610AC4E6" w14:textId="77777777" w:rsidR="001E33EB" w:rsidRDefault="008D3C05">
            <w:r>
              <w:rPr>
                <w:sz w:val="19"/>
              </w:rPr>
              <w:t xml:space="preserve">Portada de noticia: 1200 x 630 píxeles. Fotos de personas: cuadradas, mínimo </w:t>
            </w:r>
            <w:r>
              <w:rPr>
                <w:sz w:val="19"/>
              </w:rPr>
              <w:lastRenderedPageBreak/>
              <w:t>200 x 200. Fotos de galería: horizontales.</w:t>
            </w:r>
          </w:p>
        </w:tc>
      </w:tr>
      <w:tr w:rsidR="001E33EB" w14:paraId="55084095" w14:textId="77777777">
        <w:trPr>
          <w:jc w:val="center"/>
        </w:trPr>
        <w:tc>
          <w:tcPr>
            <w:tcW w:w="2608" w:type="dxa"/>
            <w:shd w:val="clear" w:color="auto" w:fill="F3F5F7"/>
          </w:tcPr>
          <w:p w14:paraId="66C14894" w14:textId="77777777" w:rsidR="001E33EB" w:rsidRDefault="008D3C05">
            <w:r>
              <w:rPr>
                <w:sz w:val="19"/>
              </w:rPr>
              <w:lastRenderedPageBreak/>
              <w:t>Documentos</w:t>
            </w:r>
          </w:p>
        </w:tc>
        <w:tc>
          <w:tcPr>
            <w:tcW w:w="3969" w:type="dxa"/>
            <w:shd w:val="clear" w:color="auto" w:fill="F3F5F7"/>
          </w:tcPr>
          <w:p w14:paraId="200A42CA" w14:textId="77777777" w:rsidR="001E33EB" w:rsidRDefault="008D3C05">
            <w:r>
              <w:rPr>
                <w:sz w:val="19"/>
              </w:rPr>
              <w:t>PDF, Word (.docx), PowerPoint (.pptx), Excel (.xlsx)</w:t>
            </w:r>
          </w:p>
        </w:tc>
        <w:tc>
          <w:tcPr>
            <w:tcW w:w="2494" w:type="dxa"/>
            <w:shd w:val="clear" w:color="auto" w:fill="F3F5F7"/>
          </w:tcPr>
          <w:p w14:paraId="44B0FDE0" w14:textId="77777777" w:rsidR="001E33EB" w:rsidRDefault="008D3C05">
            <w:r>
              <w:rPr>
                <w:sz w:val="19"/>
              </w:rPr>
              <w:t>Prefiera PDF para lo que el público descarga.</w:t>
            </w:r>
          </w:p>
        </w:tc>
      </w:tr>
    </w:tbl>
    <w:p w14:paraId="38A27589"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1E5CC38D"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4B83E7B4" w14:textId="77777777" w:rsidR="001E33EB" w:rsidRDefault="008D3C05">
            <w:pPr>
              <w:spacing w:before="60" w:after="60"/>
            </w:pPr>
            <w:r>
              <w:rPr>
                <w:b/>
                <w:color w:val="0D7377"/>
                <w:sz w:val="21"/>
              </w:rPr>
              <w:t xml:space="preserve">Consejo: </w:t>
            </w:r>
            <w:r>
              <w:rPr>
                <w:sz w:val="21"/>
              </w:rPr>
              <w:t xml:space="preserve">antes de subir un archivo, póngale un nombre claro en su computador (por ejemplo </w:t>
            </w:r>
            <w:r>
              <w:rPr>
                <w:rFonts w:ascii="Consolas" w:eastAsia="Consolas" w:hAnsi="Consolas"/>
                <w:sz w:val="21"/>
              </w:rPr>
              <w:t>seminario-temuco-2026.pdf</w:t>
            </w:r>
            <w:r>
              <w:rPr>
                <w:sz w:val="21"/>
              </w:rPr>
              <w:t>). Las imágenes muy pesadas (más de 5 MB) hacen lenta la página: reduzca el tamaño antes de subirlas.</w:t>
            </w:r>
          </w:p>
        </w:tc>
      </w:tr>
    </w:tbl>
    <w:p w14:paraId="67C6C5EC" w14:textId="77777777" w:rsidR="001E33EB" w:rsidRDefault="001E33EB">
      <w:pPr>
        <w:spacing w:after="40"/>
      </w:pPr>
    </w:p>
    <w:p w14:paraId="4FA3D66F" w14:textId="77777777" w:rsidR="001E33EB" w:rsidRDefault="008D3C05">
      <w:r>
        <w:t xml:space="preserve">Todos los archivos subidos quedan también en </w:t>
      </w:r>
      <w:r>
        <w:rPr>
          <w:b/>
        </w:rPr>
        <w:t>Sistema → Archivos multimedia</w:t>
      </w:r>
      <w:r>
        <w:t>, donde se pueden buscar y reutilizar (vea "Archivos multimedia" en el capítulo de tareas).</w:t>
      </w:r>
    </w:p>
    <w:p w14:paraId="5B664926" w14:textId="77777777" w:rsidR="001E33EB" w:rsidRDefault="008D3C05">
      <w:pPr>
        <w:pStyle w:val="Ttulo2"/>
      </w:pPr>
      <w:bookmarkStart w:id="17" w:name="_Toc241045651"/>
      <w:r>
        <w:t>El editor de texto</w:t>
      </w:r>
      <w:bookmarkEnd w:id="17"/>
    </w:p>
    <w:p w14:paraId="7E111510" w14:textId="77777777" w:rsidR="001E33EB" w:rsidRDefault="008D3C05">
      <w:r>
        <w:t>El contenido de las noticias, la descripción de los eventos y algunos textos largos de las páginas se escriben en un editor de texto enriquecido, parecido a un procesador de texto sencillo. Funciona así:</w:t>
      </w:r>
    </w:p>
    <w:p w14:paraId="7061F3FB" w14:textId="77777777" w:rsidR="001E33EB" w:rsidRDefault="008D3C05">
      <w:pPr>
        <w:pStyle w:val="Listaconvietas"/>
      </w:pPr>
      <w:r>
        <w:rPr>
          <w:b/>
        </w:rPr>
        <w:t>Escriba</w:t>
      </w:r>
      <w:r>
        <w:t xml:space="preserve"> directamente donde dice "Comience a escribir, o presione '/' para comandos".</w:t>
      </w:r>
    </w:p>
    <w:p w14:paraId="78D9D70C" w14:textId="77777777" w:rsidR="001E33EB" w:rsidRDefault="008D3C05">
      <w:pPr>
        <w:pStyle w:val="Listaconvietas"/>
      </w:pPr>
      <w:r>
        <w:rPr>
          <w:b/>
        </w:rPr>
        <w:t>Para dar formato</w:t>
      </w:r>
      <w:r>
        <w:t xml:space="preserve"> (negrita, cursiva, subrayado, enlace, alineación), </w:t>
      </w:r>
      <w:r>
        <w:rPr>
          <w:b/>
        </w:rPr>
        <w:t>seleccione el texto con el ratón</w:t>
      </w:r>
      <w:r>
        <w:t>: aparece una barra flotante con los botones.</w:t>
      </w:r>
    </w:p>
    <w:p w14:paraId="581BD2BB" w14:textId="77777777" w:rsidR="001E33EB" w:rsidRDefault="008D3C05">
      <w:pPr>
        <w:pStyle w:val="Listaconvietas"/>
      </w:pPr>
      <w:r>
        <w:rPr>
          <w:b/>
        </w:rPr>
        <w:t>Para insertar un elemento</w:t>
      </w:r>
      <w:r>
        <w:t xml:space="preserve"> (un título, una lista, una cita, una imagen), escriba el símbolo </w:t>
      </w:r>
      <w:r>
        <w:rPr>
          <w:b/>
        </w:rPr>
        <w:t>/</w:t>
      </w:r>
      <w:r>
        <w:t xml:space="preserve"> al comienzo de una línea vacía, o pulse el botón </w:t>
      </w:r>
      <w:r>
        <w:rPr>
          <w:b/>
        </w:rPr>
        <w:t>+</w:t>
      </w:r>
      <w:r>
        <w:t xml:space="preserve"> que aparece al lado izquierdo de la línea: se abre un menú con las opciones; elija una.</w:t>
      </w:r>
    </w:p>
    <w:p w14:paraId="3E703503" w14:textId="77777777" w:rsidR="001E33EB" w:rsidRDefault="008D3C05">
      <w:pPr>
        <w:keepNext/>
        <w:spacing w:before="120" w:after="40"/>
        <w:jc w:val="center"/>
      </w:pPr>
      <w:r>
        <w:rPr>
          <w:noProof/>
        </w:rPr>
        <w:drawing>
          <wp:inline distT="0" distB="0" distL="0" distR="0" wp14:anchorId="04D19B2F" wp14:editId="783B127E">
            <wp:extent cx="5760000" cy="734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ditor-barra.png"/>
                    <pic:cNvPicPr/>
                  </pic:nvPicPr>
                  <pic:blipFill>
                    <a:blip r:embed="rId24"/>
                    <a:stretch>
                      <a:fillRect/>
                    </a:stretch>
                  </pic:blipFill>
                  <pic:spPr>
                    <a:xfrm>
                      <a:off x="0" y="0"/>
                      <a:ext cx="5760000" cy="734183"/>
                    </a:xfrm>
                    <a:prstGeom prst="rect">
                      <a:avLst/>
                    </a:prstGeom>
                  </pic:spPr>
                </pic:pic>
              </a:graphicData>
            </a:graphic>
          </wp:inline>
        </w:drawing>
      </w:r>
    </w:p>
    <w:p w14:paraId="71AE8F33" w14:textId="77777777" w:rsidR="001E33EB" w:rsidRDefault="008D3C05">
      <w:pPr>
        <w:spacing w:after="200"/>
        <w:jc w:val="center"/>
      </w:pPr>
      <w:r>
        <w:rPr>
          <w:b/>
          <w:color w:val="1B3A5C"/>
          <w:sz w:val="18"/>
        </w:rPr>
        <w:t xml:space="preserve">Figura 14. </w:t>
      </w:r>
      <w:r>
        <w:rPr>
          <w:color w:val="555F6B"/>
          <w:sz w:val="18"/>
        </w:rPr>
        <w:t>Barra flotante que aparece al seleccionar texto (1): el primer desplegable (2) convierte el párrafo en título; siguen alineación, sangría, negrita, cursiva, subrayado, tachado, subíndice, superíndice, código y enlace.</w:t>
      </w:r>
    </w:p>
    <w:p w14:paraId="50B892EF" w14:textId="77777777" w:rsidR="001E33EB" w:rsidRDefault="008D3C05">
      <w:pPr>
        <w:keepNext/>
        <w:spacing w:before="120" w:after="40"/>
        <w:jc w:val="center"/>
      </w:pPr>
      <w:r>
        <w:rPr>
          <w:noProof/>
        </w:rPr>
        <w:drawing>
          <wp:inline distT="0" distB="0" distL="0" distR="0" wp14:anchorId="0D41635D" wp14:editId="208D965E">
            <wp:extent cx="5760000" cy="9544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ditor-slash.png"/>
                    <pic:cNvPicPr/>
                  </pic:nvPicPr>
                  <pic:blipFill>
                    <a:blip r:embed="rId25"/>
                    <a:stretch>
                      <a:fillRect/>
                    </a:stretch>
                  </pic:blipFill>
                  <pic:spPr>
                    <a:xfrm>
                      <a:off x="0" y="0"/>
                      <a:ext cx="5760000" cy="954438"/>
                    </a:xfrm>
                    <a:prstGeom prst="rect">
                      <a:avLst/>
                    </a:prstGeom>
                  </pic:spPr>
                </pic:pic>
              </a:graphicData>
            </a:graphic>
          </wp:inline>
        </w:drawing>
      </w:r>
    </w:p>
    <w:p w14:paraId="53E9BAF5" w14:textId="77777777" w:rsidR="001E33EB" w:rsidRDefault="008D3C05">
      <w:pPr>
        <w:spacing w:after="200"/>
        <w:jc w:val="center"/>
      </w:pPr>
      <w:r>
        <w:rPr>
          <w:b/>
          <w:color w:val="1B3A5C"/>
          <w:sz w:val="18"/>
        </w:rPr>
        <w:t xml:space="preserve">Figura 15. </w:t>
      </w:r>
      <w:r>
        <w:rPr>
          <w:color w:val="555F6B"/>
          <w:sz w:val="18"/>
        </w:rPr>
        <w:t>Menú de comandos que aparece al escribir "/" en una línea vacía: títulos, listas (con viñetas, numeradas, de comprobación), cita, enlaces y subida de imagen.</w:t>
      </w:r>
    </w:p>
    <w:p w14:paraId="48B62491" w14:textId="77777777" w:rsidR="001E33EB" w:rsidRDefault="008D3C05">
      <w:r>
        <w:t>Acciones más comunes:</w:t>
      </w:r>
    </w:p>
    <w:tbl>
      <w:tblPr>
        <w:tblStyle w:val="Tablaconcuadrcula"/>
        <w:tblW w:w="0" w:type="auto"/>
        <w:jc w:val="center"/>
        <w:tblLook w:val="04A0" w:firstRow="1" w:lastRow="0" w:firstColumn="1" w:lastColumn="0" w:noHBand="0" w:noVBand="1"/>
      </w:tblPr>
      <w:tblGrid>
        <w:gridCol w:w="3402"/>
        <w:gridCol w:w="5669"/>
      </w:tblGrid>
      <w:tr w:rsidR="001E33EB" w14:paraId="30D7DE7C" w14:textId="77777777">
        <w:trPr>
          <w:jc w:val="center"/>
        </w:trPr>
        <w:tc>
          <w:tcPr>
            <w:tcW w:w="3402" w:type="dxa"/>
            <w:shd w:val="clear" w:color="auto" w:fill="1B3A5C"/>
          </w:tcPr>
          <w:p w14:paraId="0EA5A72B" w14:textId="77777777" w:rsidR="001E33EB" w:rsidRDefault="008D3C05">
            <w:r>
              <w:rPr>
                <w:b/>
                <w:color w:val="FFFFFF"/>
                <w:sz w:val="19"/>
              </w:rPr>
              <w:t>Quiero...</w:t>
            </w:r>
          </w:p>
        </w:tc>
        <w:tc>
          <w:tcPr>
            <w:tcW w:w="5669" w:type="dxa"/>
            <w:shd w:val="clear" w:color="auto" w:fill="1B3A5C"/>
          </w:tcPr>
          <w:p w14:paraId="040AE3F5" w14:textId="77777777" w:rsidR="001E33EB" w:rsidRDefault="008D3C05">
            <w:r>
              <w:rPr>
                <w:b/>
                <w:color w:val="FFFFFF"/>
                <w:sz w:val="19"/>
              </w:rPr>
              <w:t>Cómo</w:t>
            </w:r>
          </w:p>
        </w:tc>
      </w:tr>
      <w:tr w:rsidR="001E33EB" w14:paraId="0B0132E5" w14:textId="77777777">
        <w:trPr>
          <w:jc w:val="center"/>
        </w:trPr>
        <w:tc>
          <w:tcPr>
            <w:tcW w:w="3402" w:type="dxa"/>
          </w:tcPr>
          <w:p w14:paraId="647F0287" w14:textId="77777777" w:rsidR="001E33EB" w:rsidRDefault="008D3C05">
            <w:r>
              <w:rPr>
                <w:sz w:val="19"/>
              </w:rPr>
              <w:t>Poner negrita o cursiva</w:t>
            </w:r>
          </w:p>
        </w:tc>
        <w:tc>
          <w:tcPr>
            <w:tcW w:w="5669" w:type="dxa"/>
          </w:tcPr>
          <w:p w14:paraId="7790D9D2" w14:textId="77777777" w:rsidR="001E33EB" w:rsidRDefault="008D3C05">
            <w:r>
              <w:rPr>
                <w:sz w:val="19"/>
              </w:rPr>
              <w:t xml:space="preserve">Seleccionar el texto y pulsar </w:t>
            </w:r>
            <w:r>
              <w:rPr>
                <w:b/>
                <w:sz w:val="19"/>
              </w:rPr>
              <w:t>B</w:t>
            </w:r>
            <w:r>
              <w:rPr>
                <w:sz w:val="19"/>
              </w:rPr>
              <w:t xml:space="preserve"> o </w:t>
            </w:r>
            <w:r>
              <w:rPr>
                <w:b/>
                <w:sz w:val="19"/>
              </w:rPr>
              <w:t>I</w:t>
            </w:r>
            <w:r>
              <w:rPr>
                <w:sz w:val="19"/>
              </w:rPr>
              <w:t xml:space="preserve"> en la barra flotante</w:t>
            </w:r>
          </w:p>
        </w:tc>
      </w:tr>
      <w:tr w:rsidR="001E33EB" w14:paraId="45C4F714" w14:textId="77777777">
        <w:trPr>
          <w:jc w:val="center"/>
        </w:trPr>
        <w:tc>
          <w:tcPr>
            <w:tcW w:w="3402" w:type="dxa"/>
            <w:shd w:val="clear" w:color="auto" w:fill="F3F5F7"/>
          </w:tcPr>
          <w:p w14:paraId="480A3A5B" w14:textId="77777777" w:rsidR="001E33EB" w:rsidRDefault="008D3C05">
            <w:r>
              <w:rPr>
                <w:sz w:val="19"/>
              </w:rPr>
              <w:t>Poner un subtítulo dentro del texto</w:t>
            </w:r>
          </w:p>
        </w:tc>
        <w:tc>
          <w:tcPr>
            <w:tcW w:w="5669" w:type="dxa"/>
            <w:shd w:val="clear" w:color="auto" w:fill="F3F5F7"/>
          </w:tcPr>
          <w:p w14:paraId="4B6D939E" w14:textId="77777777" w:rsidR="001E33EB" w:rsidRDefault="008D3C05">
            <w:r>
              <w:rPr>
                <w:sz w:val="19"/>
              </w:rPr>
              <w:t xml:space="preserve">Escribir "/" y elegir </w:t>
            </w:r>
            <w:r>
              <w:rPr>
                <w:b/>
                <w:sz w:val="19"/>
              </w:rPr>
              <w:t>Título 2</w:t>
            </w:r>
            <w:r>
              <w:rPr>
                <w:sz w:val="19"/>
              </w:rPr>
              <w:t xml:space="preserve"> (o seleccionar el texto y usar el primer desplegable de la barra flotante)</w:t>
            </w:r>
          </w:p>
        </w:tc>
      </w:tr>
      <w:tr w:rsidR="001E33EB" w14:paraId="4A9982B8" w14:textId="77777777">
        <w:trPr>
          <w:jc w:val="center"/>
        </w:trPr>
        <w:tc>
          <w:tcPr>
            <w:tcW w:w="3402" w:type="dxa"/>
          </w:tcPr>
          <w:p w14:paraId="30479C93" w14:textId="77777777" w:rsidR="001E33EB" w:rsidRDefault="008D3C05">
            <w:r>
              <w:rPr>
                <w:sz w:val="19"/>
              </w:rPr>
              <w:lastRenderedPageBreak/>
              <w:t>Hacer una lista</w:t>
            </w:r>
          </w:p>
        </w:tc>
        <w:tc>
          <w:tcPr>
            <w:tcW w:w="5669" w:type="dxa"/>
          </w:tcPr>
          <w:p w14:paraId="464E72DE" w14:textId="77777777" w:rsidR="001E33EB" w:rsidRDefault="008D3C05">
            <w:r>
              <w:rPr>
                <w:sz w:val="19"/>
              </w:rPr>
              <w:t xml:space="preserve">Escribir "/" y elegir </w:t>
            </w:r>
            <w:r>
              <w:rPr>
                <w:b/>
                <w:sz w:val="19"/>
              </w:rPr>
              <w:t>Lista con viñetas</w:t>
            </w:r>
            <w:r>
              <w:rPr>
                <w:sz w:val="19"/>
              </w:rPr>
              <w:t xml:space="preserve"> o </w:t>
            </w:r>
            <w:r>
              <w:rPr>
                <w:b/>
                <w:sz w:val="19"/>
              </w:rPr>
              <w:t>Lista numerada</w:t>
            </w:r>
          </w:p>
        </w:tc>
      </w:tr>
      <w:tr w:rsidR="001E33EB" w14:paraId="1AE16E6E" w14:textId="77777777">
        <w:trPr>
          <w:jc w:val="center"/>
        </w:trPr>
        <w:tc>
          <w:tcPr>
            <w:tcW w:w="3402" w:type="dxa"/>
            <w:shd w:val="clear" w:color="auto" w:fill="F3F5F7"/>
          </w:tcPr>
          <w:p w14:paraId="7E389F09" w14:textId="77777777" w:rsidR="001E33EB" w:rsidRDefault="008D3C05">
            <w:r>
              <w:rPr>
                <w:sz w:val="19"/>
              </w:rPr>
              <w:t>Poner un enlace a otra página web</w:t>
            </w:r>
          </w:p>
        </w:tc>
        <w:tc>
          <w:tcPr>
            <w:tcW w:w="5669" w:type="dxa"/>
            <w:shd w:val="clear" w:color="auto" w:fill="F3F5F7"/>
          </w:tcPr>
          <w:p w14:paraId="5D3A2670" w14:textId="77777777" w:rsidR="001E33EB" w:rsidRDefault="008D3C05">
            <w:r>
              <w:rPr>
                <w:sz w:val="19"/>
              </w:rPr>
              <w:t xml:space="preserve">Seleccionar el texto y pulsar el icono de enlace (el último de la barra); pegar la dirección web completa, con </w:t>
            </w:r>
            <w:r>
              <w:rPr>
                <w:rFonts w:ascii="Consolas" w:eastAsia="Consolas" w:hAnsi="Consolas"/>
                <w:sz w:val="19"/>
              </w:rPr>
              <w:t>https://</w:t>
            </w:r>
          </w:p>
        </w:tc>
      </w:tr>
      <w:tr w:rsidR="001E33EB" w14:paraId="336A208F" w14:textId="77777777">
        <w:trPr>
          <w:jc w:val="center"/>
        </w:trPr>
        <w:tc>
          <w:tcPr>
            <w:tcW w:w="3402" w:type="dxa"/>
          </w:tcPr>
          <w:p w14:paraId="55564056" w14:textId="77777777" w:rsidR="001E33EB" w:rsidRDefault="008D3C05">
            <w:r>
              <w:rPr>
                <w:sz w:val="19"/>
              </w:rPr>
              <w:t>Insertar una imagen dentro del texto</w:t>
            </w:r>
          </w:p>
        </w:tc>
        <w:tc>
          <w:tcPr>
            <w:tcW w:w="5669" w:type="dxa"/>
          </w:tcPr>
          <w:p w14:paraId="68EEFCEE" w14:textId="77777777" w:rsidR="001E33EB" w:rsidRDefault="008D3C05">
            <w:r>
              <w:rPr>
                <w:sz w:val="19"/>
              </w:rPr>
              <w:t>Escribir "/" y elegir la opción de subir/insertar imagen; subir o elegir una existente</w:t>
            </w:r>
          </w:p>
        </w:tc>
      </w:tr>
      <w:tr w:rsidR="001E33EB" w14:paraId="0B22B11C" w14:textId="77777777">
        <w:trPr>
          <w:jc w:val="center"/>
        </w:trPr>
        <w:tc>
          <w:tcPr>
            <w:tcW w:w="3402" w:type="dxa"/>
            <w:shd w:val="clear" w:color="auto" w:fill="F3F5F7"/>
          </w:tcPr>
          <w:p w14:paraId="096FEF96" w14:textId="77777777" w:rsidR="001E33EB" w:rsidRDefault="008D3C05">
            <w:r>
              <w:rPr>
                <w:sz w:val="19"/>
              </w:rPr>
              <w:t>Deshacer</w:t>
            </w:r>
          </w:p>
        </w:tc>
        <w:tc>
          <w:tcPr>
            <w:tcW w:w="5669" w:type="dxa"/>
            <w:shd w:val="clear" w:color="auto" w:fill="F3F5F7"/>
          </w:tcPr>
          <w:p w14:paraId="2646F49B" w14:textId="77777777" w:rsidR="001E33EB" w:rsidRDefault="008D3C05">
            <w:r>
              <w:rPr>
                <w:sz w:val="19"/>
              </w:rPr>
              <w:t>Ctrl + Z (Cmd + Z en Mac)</w:t>
            </w:r>
          </w:p>
        </w:tc>
      </w:tr>
    </w:tbl>
    <w:p w14:paraId="4CF127A2"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07051149"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5A8A4EFC" w14:textId="77777777" w:rsidR="001E33EB" w:rsidRDefault="008D3C05">
            <w:pPr>
              <w:spacing w:before="60" w:after="60"/>
            </w:pPr>
            <w:r>
              <w:rPr>
                <w:b/>
                <w:color w:val="0D7377"/>
                <w:sz w:val="21"/>
              </w:rPr>
              <w:t xml:space="preserve">Consejo: </w:t>
            </w:r>
            <w:r>
              <w:rPr>
                <w:sz w:val="21"/>
              </w:rPr>
              <w:t>si pega texto desde Word, el editor conserva párrafos, negritas y listas, pero no colores ni tipografías (a propósito: el sitio aplica su propio diseño).</w:t>
            </w:r>
          </w:p>
        </w:tc>
      </w:tr>
    </w:tbl>
    <w:p w14:paraId="6874DB09" w14:textId="77777777" w:rsidR="001E33EB" w:rsidRDefault="001E33EB">
      <w:pPr>
        <w:spacing w:after="40"/>
      </w:pPr>
    </w:p>
    <w:p w14:paraId="6603C6FA" w14:textId="77777777" w:rsidR="001E33EB" w:rsidRDefault="008D3C05">
      <w:pPr>
        <w:pStyle w:val="Ttulo1"/>
      </w:pPr>
      <w:bookmarkStart w:id="18" w:name="_Toc241045652"/>
      <w:r>
        <w:lastRenderedPageBreak/>
        <w:t>Tareas frecuentes, paso a paso</w:t>
      </w:r>
      <w:bookmarkEnd w:id="18"/>
    </w:p>
    <w:p w14:paraId="39F55570" w14:textId="77777777" w:rsidR="001E33EB" w:rsidRDefault="008D3C05">
      <w:pPr>
        <w:pStyle w:val="Ttulo2"/>
      </w:pPr>
      <w:bookmarkStart w:id="19" w:name="_Toc241045653"/>
      <w:r>
        <w:t>Publicar una noticia</w:t>
      </w:r>
      <w:bookmarkEnd w:id="19"/>
    </w:p>
    <w:p w14:paraId="13DB83C1" w14:textId="77777777" w:rsidR="001E33EB" w:rsidRDefault="008D3C05">
      <w:r>
        <w:t xml:space="preserve">Las noticias aparecen en la sección </w:t>
      </w:r>
      <w:r>
        <w:rPr>
          <w:b/>
        </w:rPr>
        <w:t>Noticias</w:t>
      </w:r>
      <w:r>
        <w:t xml:space="preserve"> del sitio y las más recientes se muestran también en la portada.</w:t>
      </w:r>
    </w:p>
    <w:p w14:paraId="675A4353" w14:textId="77777777" w:rsidR="001E33EB" w:rsidRDefault="008D3C05">
      <w:pPr>
        <w:pStyle w:val="Listaconnmeros"/>
        <w:numPr>
          <w:ilvl w:val="0"/>
          <w:numId w:val="15"/>
        </w:numPr>
      </w:pPr>
      <w:r>
        <w:t xml:space="preserve">En el menú lateral, haga clic en </w:t>
      </w:r>
      <w:r>
        <w:rPr>
          <w:b/>
        </w:rPr>
        <w:t>Noticias</w:t>
      </w:r>
      <w:r>
        <w:t xml:space="preserve"> (grupo Contenido).</w:t>
      </w:r>
    </w:p>
    <w:p w14:paraId="0CD5BA8C" w14:textId="77777777" w:rsidR="001E33EB" w:rsidRDefault="008D3C05">
      <w:pPr>
        <w:pStyle w:val="Listaconnmeros"/>
        <w:numPr>
          <w:ilvl w:val="0"/>
          <w:numId w:val="15"/>
        </w:numPr>
      </w:pPr>
      <w:r>
        <w:t xml:space="preserve">Pulse </w:t>
      </w:r>
      <w:r>
        <w:rPr>
          <w:b/>
        </w:rPr>
        <w:t>Crear nuevo</w:t>
      </w:r>
      <w:r>
        <w:t xml:space="preserve"> (arriba a la derecha de la lista). Se abre el formulario vacío, que ya está en estado Borrador y se guarda solo.</w:t>
      </w:r>
    </w:p>
    <w:p w14:paraId="7E6235D7" w14:textId="77777777" w:rsidR="001E33EB" w:rsidRDefault="008D3C05">
      <w:pPr>
        <w:pStyle w:val="Listaconnmeros"/>
        <w:numPr>
          <w:ilvl w:val="0"/>
          <w:numId w:val="15"/>
        </w:numPr>
      </w:pPr>
      <w:r>
        <w:t>Complete los campos (vea la figura del formulario en el capítulo anterior):</w:t>
      </w:r>
    </w:p>
    <w:tbl>
      <w:tblPr>
        <w:tblStyle w:val="Tablaconcuadrcula"/>
        <w:tblW w:w="0" w:type="auto"/>
        <w:jc w:val="center"/>
        <w:tblLook w:val="04A0" w:firstRow="1" w:lastRow="0" w:firstColumn="1" w:lastColumn="0" w:noHBand="0" w:noVBand="1"/>
      </w:tblPr>
      <w:tblGrid>
        <w:gridCol w:w="2608"/>
        <w:gridCol w:w="3969"/>
        <w:gridCol w:w="2494"/>
      </w:tblGrid>
      <w:tr w:rsidR="001E33EB" w14:paraId="7C37A73F" w14:textId="77777777">
        <w:trPr>
          <w:jc w:val="center"/>
        </w:trPr>
        <w:tc>
          <w:tcPr>
            <w:tcW w:w="2608" w:type="dxa"/>
            <w:shd w:val="clear" w:color="auto" w:fill="1B3A5C"/>
          </w:tcPr>
          <w:p w14:paraId="18B88706" w14:textId="77777777" w:rsidR="001E33EB" w:rsidRDefault="008D3C05">
            <w:r>
              <w:rPr>
                <w:b/>
                <w:color w:val="FFFFFF"/>
                <w:sz w:val="19"/>
              </w:rPr>
              <w:t>Campo</w:t>
            </w:r>
          </w:p>
        </w:tc>
        <w:tc>
          <w:tcPr>
            <w:tcW w:w="3969" w:type="dxa"/>
            <w:shd w:val="clear" w:color="auto" w:fill="1B3A5C"/>
          </w:tcPr>
          <w:p w14:paraId="7A20A5B4" w14:textId="77777777" w:rsidR="001E33EB" w:rsidRDefault="008D3C05">
            <w:r>
              <w:rPr>
                <w:b/>
                <w:color w:val="FFFFFF"/>
                <w:sz w:val="19"/>
              </w:rPr>
              <w:t>Qué escribir</w:t>
            </w:r>
          </w:p>
        </w:tc>
        <w:tc>
          <w:tcPr>
            <w:tcW w:w="2494" w:type="dxa"/>
            <w:shd w:val="clear" w:color="auto" w:fill="1B3A5C"/>
          </w:tcPr>
          <w:p w14:paraId="5181D0E4" w14:textId="77777777" w:rsidR="001E33EB" w:rsidRDefault="008D3C05">
            <w:r>
              <w:rPr>
                <w:b/>
                <w:color w:val="FFFFFF"/>
                <w:sz w:val="19"/>
              </w:rPr>
              <w:t>Obligatorio</w:t>
            </w:r>
          </w:p>
        </w:tc>
      </w:tr>
      <w:tr w:rsidR="001E33EB" w14:paraId="4538FEC3" w14:textId="77777777">
        <w:trPr>
          <w:jc w:val="center"/>
        </w:trPr>
        <w:tc>
          <w:tcPr>
            <w:tcW w:w="2608" w:type="dxa"/>
          </w:tcPr>
          <w:p w14:paraId="7E1815B7" w14:textId="77777777" w:rsidR="001E33EB" w:rsidRDefault="008D3C05">
            <w:r>
              <w:rPr>
                <w:b/>
                <w:sz w:val="19"/>
              </w:rPr>
              <w:t>Título de la noticia</w:t>
            </w:r>
          </w:p>
        </w:tc>
        <w:tc>
          <w:tcPr>
            <w:tcW w:w="3969" w:type="dxa"/>
          </w:tcPr>
          <w:p w14:paraId="7D061B04" w14:textId="77777777" w:rsidR="001E33EB" w:rsidRDefault="008D3C05">
            <w:r>
              <w:rPr>
                <w:sz w:val="19"/>
              </w:rPr>
              <w:t>El titular que verán los visitantes. Máximo 120 caracteres. Ejemplo: "Seminario regional de hidrógeno verde reúne a más de 120 asistentes en Temuco".</w:t>
            </w:r>
          </w:p>
        </w:tc>
        <w:tc>
          <w:tcPr>
            <w:tcW w:w="2494" w:type="dxa"/>
          </w:tcPr>
          <w:p w14:paraId="6E476D4C" w14:textId="77777777" w:rsidR="001E33EB" w:rsidRDefault="008D3C05">
            <w:r>
              <w:rPr>
                <w:sz w:val="19"/>
              </w:rPr>
              <w:t>Sí</w:t>
            </w:r>
          </w:p>
        </w:tc>
      </w:tr>
      <w:tr w:rsidR="001E33EB" w14:paraId="4334944F" w14:textId="77777777">
        <w:trPr>
          <w:jc w:val="center"/>
        </w:trPr>
        <w:tc>
          <w:tcPr>
            <w:tcW w:w="2608" w:type="dxa"/>
            <w:shd w:val="clear" w:color="auto" w:fill="F3F5F7"/>
          </w:tcPr>
          <w:p w14:paraId="369245F3" w14:textId="77777777" w:rsidR="001E33EB" w:rsidRDefault="008D3C05">
            <w:r>
              <w:rPr>
                <w:b/>
                <w:sz w:val="19"/>
              </w:rPr>
              <w:t>Resumen breve</w:t>
            </w:r>
          </w:p>
        </w:tc>
        <w:tc>
          <w:tcPr>
            <w:tcW w:w="3969" w:type="dxa"/>
            <w:shd w:val="clear" w:color="auto" w:fill="F3F5F7"/>
          </w:tcPr>
          <w:p w14:paraId="24923D37" w14:textId="77777777" w:rsidR="001E33EB" w:rsidRDefault="008D3C05">
            <w:r>
              <w:rPr>
                <w:sz w:val="19"/>
              </w:rPr>
              <w:t>Una o dos oraciones que aparecen en el listado de noticias. Máximo 300 caracteres.</w:t>
            </w:r>
          </w:p>
        </w:tc>
        <w:tc>
          <w:tcPr>
            <w:tcW w:w="2494" w:type="dxa"/>
            <w:shd w:val="clear" w:color="auto" w:fill="F3F5F7"/>
          </w:tcPr>
          <w:p w14:paraId="19433AD4" w14:textId="77777777" w:rsidR="001E33EB" w:rsidRDefault="008D3C05">
            <w:r>
              <w:rPr>
                <w:sz w:val="19"/>
              </w:rPr>
              <w:t>Sí</w:t>
            </w:r>
          </w:p>
        </w:tc>
      </w:tr>
      <w:tr w:rsidR="001E33EB" w14:paraId="650046E7" w14:textId="77777777">
        <w:trPr>
          <w:jc w:val="center"/>
        </w:trPr>
        <w:tc>
          <w:tcPr>
            <w:tcW w:w="2608" w:type="dxa"/>
          </w:tcPr>
          <w:p w14:paraId="532A6481" w14:textId="77777777" w:rsidR="001E33EB" w:rsidRDefault="008D3C05">
            <w:r>
              <w:rPr>
                <w:b/>
                <w:sz w:val="19"/>
              </w:rPr>
              <w:t>Contenido completo</w:t>
            </w:r>
          </w:p>
        </w:tc>
        <w:tc>
          <w:tcPr>
            <w:tcW w:w="3969" w:type="dxa"/>
          </w:tcPr>
          <w:p w14:paraId="1C5E7F7C" w14:textId="77777777" w:rsidR="001E33EB" w:rsidRDefault="008D3C05">
            <w:r>
              <w:rPr>
                <w:sz w:val="19"/>
              </w:rPr>
              <w:t>El texto completo. Use el editor: párrafos, subtítulos, negritas, listas, enlaces e imágenes.</w:t>
            </w:r>
          </w:p>
        </w:tc>
        <w:tc>
          <w:tcPr>
            <w:tcW w:w="2494" w:type="dxa"/>
          </w:tcPr>
          <w:p w14:paraId="704D6A9F" w14:textId="77777777" w:rsidR="001E33EB" w:rsidRDefault="008D3C05">
            <w:r>
              <w:rPr>
                <w:sz w:val="19"/>
              </w:rPr>
              <w:t>Sí</w:t>
            </w:r>
          </w:p>
        </w:tc>
      </w:tr>
      <w:tr w:rsidR="001E33EB" w14:paraId="6647C52E" w14:textId="77777777">
        <w:trPr>
          <w:jc w:val="center"/>
        </w:trPr>
        <w:tc>
          <w:tcPr>
            <w:tcW w:w="2608" w:type="dxa"/>
            <w:shd w:val="clear" w:color="auto" w:fill="F3F5F7"/>
          </w:tcPr>
          <w:p w14:paraId="56ACF065" w14:textId="77777777" w:rsidR="001E33EB" w:rsidRDefault="008D3C05">
            <w:r>
              <w:rPr>
                <w:b/>
                <w:sz w:val="19"/>
              </w:rPr>
              <w:t>Imagen de portada</w:t>
            </w:r>
          </w:p>
        </w:tc>
        <w:tc>
          <w:tcPr>
            <w:tcW w:w="3969" w:type="dxa"/>
            <w:shd w:val="clear" w:color="auto" w:fill="F3F5F7"/>
          </w:tcPr>
          <w:p w14:paraId="438F42C9" w14:textId="77777777" w:rsidR="001E33EB" w:rsidRDefault="008D3C05">
            <w:r>
              <w:rPr>
                <w:sz w:val="19"/>
              </w:rPr>
              <w:t>Una imagen JPG o PNG (recomendado 1200 x 630 píxeles). Aparece en el listado y arriba de la noticia.</w:t>
            </w:r>
          </w:p>
        </w:tc>
        <w:tc>
          <w:tcPr>
            <w:tcW w:w="2494" w:type="dxa"/>
            <w:shd w:val="clear" w:color="auto" w:fill="F3F5F7"/>
          </w:tcPr>
          <w:p w14:paraId="6A01E8AB" w14:textId="77777777" w:rsidR="001E33EB" w:rsidRDefault="008D3C05">
            <w:r>
              <w:rPr>
                <w:sz w:val="19"/>
              </w:rPr>
              <w:t>Sí</w:t>
            </w:r>
          </w:p>
        </w:tc>
      </w:tr>
      <w:tr w:rsidR="001E33EB" w14:paraId="66B7CF66" w14:textId="77777777">
        <w:trPr>
          <w:jc w:val="center"/>
        </w:trPr>
        <w:tc>
          <w:tcPr>
            <w:tcW w:w="2608" w:type="dxa"/>
          </w:tcPr>
          <w:p w14:paraId="6A64667A" w14:textId="77777777" w:rsidR="001E33EB" w:rsidRDefault="008D3C05">
            <w:r>
              <w:rPr>
                <w:b/>
                <w:sz w:val="19"/>
              </w:rPr>
              <w:t>URL amigable</w:t>
            </w:r>
            <w:r>
              <w:rPr>
                <w:sz w:val="19"/>
              </w:rPr>
              <w:t xml:space="preserve"> (barra lateral)</w:t>
            </w:r>
          </w:p>
        </w:tc>
        <w:tc>
          <w:tcPr>
            <w:tcW w:w="3969" w:type="dxa"/>
          </w:tcPr>
          <w:p w14:paraId="28BC3E53" w14:textId="77777777" w:rsidR="001E33EB" w:rsidRDefault="008D3C05">
            <w:r>
              <w:rPr>
                <w:sz w:val="19"/>
              </w:rPr>
              <w:t xml:space="preserve">El identificador que aparece en la dirección web de la noticia. Solo letras minúsculas, números y guiones, sin espacios ni tildes. Ejemplo: </w:t>
            </w:r>
            <w:r>
              <w:rPr>
                <w:rFonts w:ascii="Consolas" w:eastAsia="Consolas" w:hAnsi="Consolas"/>
                <w:sz w:val="19"/>
              </w:rPr>
              <w:t>seminario-regional-h2v-temuco-2026</w:t>
            </w:r>
            <w:r>
              <w:rPr>
                <w:sz w:val="19"/>
              </w:rPr>
              <w:t>. Debe ser único.</w:t>
            </w:r>
          </w:p>
        </w:tc>
        <w:tc>
          <w:tcPr>
            <w:tcW w:w="2494" w:type="dxa"/>
          </w:tcPr>
          <w:p w14:paraId="58AFAE1F" w14:textId="77777777" w:rsidR="001E33EB" w:rsidRDefault="008D3C05">
            <w:r>
              <w:rPr>
                <w:sz w:val="19"/>
              </w:rPr>
              <w:t>Sí</w:t>
            </w:r>
          </w:p>
        </w:tc>
      </w:tr>
      <w:tr w:rsidR="001E33EB" w14:paraId="1CF3E985" w14:textId="77777777">
        <w:trPr>
          <w:jc w:val="center"/>
        </w:trPr>
        <w:tc>
          <w:tcPr>
            <w:tcW w:w="2608" w:type="dxa"/>
            <w:shd w:val="clear" w:color="auto" w:fill="F3F5F7"/>
          </w:tcPr>
          <w:p w14:paraId="349C6ABA" w14:textId="77777777" w:rsidR="001E33EB" w:rsidRDefault="008D3C05">
            <w:r>
              <w:rPr>
                <w:b/>
                <w:sz w:val="19"/>
              </w:rPr>
              <w:t>Fecha de publicación</w:t>
            </w:r>
            <w:r>
              <w:rPr>
                <w:sz w:val="19"/>
              </w:rPr>
              <w:t xml:space="preserve"> (barra lateral)</w:t>
            </w:r>
          </w:p>
        </w:tc>
        <w:tc>
          <w:tcPr>
            <w:tcW w:w="3969" w:type="dxa"/>
            <w:shd w:val="clear" w:color="auto" w:fill="F3F5F7"/>
          </w:tcPr>
          <w:p w14:paraId="6FB71FE8" w14:textId="77777777" w:rsidR="001E33EB" w:rsidRDefault="008D3C05">
            <w:r>
              <w:rPr>
                <w:sz w:val="19"/>
              </w:rPr>
              <w:t>La fecha que se mostrará en la noticia. Elíjala en el calendario.</w:t>
            </w:r>
          </w:p>
        </w:tc>
        <w:tc>
          <w:tcPr>
            <w:tcW w:w="2494" w:type="dxa"/>
            <w:shd w:val="clear" w:color="auto" w:fill="F3F5F7"/>
          </w:tcPr>
          <w:p w14:paraId="5F500C47" w14:textId="77777777" w:rsidR="001E33EB" w:rsidRDefault="008D3C05">
            <w:r>
              <w:rPr>
                <w:sz w:val="19"/>
              </w:rPr>
              <w:t>Sí</w:t>
            </w:r>
          </w:p>
        </w:tc>
      </w:tr>
      <w:tr w:rsidR="001E33EB" w14:paraId="126B8430" w14:textId="77777777">
        <w:trPr>
          <w:jc w:val="center"/>
        </w:trPr>
        <w:tc>
          <w:tcPr>
            <w:tcW w:w="2608" w:type="dxa"/>
          </w:tcPr>
          <w:p w14:paraId="5452521B" w14:textId="77777777" w:rsidR="001E33EB" w:rsidRDefault="008D3C05">
            <w:r>
              <w:rPr>
                <w:b/>
                <w:sz w:val="19"/>
              </w:rPr>
              <w:t>Categoría</w:t>
            </w:r>
            <w:r>
              <w:rPr>
                <w:sz w:val="19"/>
              </w:rPr>
              <w:t xml:space="preserve"> (barra lateral)</w:t>
            </w:r>
          </w:p>
        </w:tc>
        <w:tc>
          <w:tcPr>
            <w:tcW w:w="3969" w:type="dxa"/>
          </w:tcPr>
          <w:p w14:paraId="7524B7E3" w14:textId="77777777" w:rsidR="001E33EB" w:rsidRDefault="008D3C05">
            <w:r>
              <w:rPr>
                <w:sz w:val="19"/>
              </w:rPr>
              <w:t>Seminario, Taller, Gobernanza, Acuerdo, Proyecto o General. Sirve para filtrar.</w:t>
            </w:r>
          </w:p>
        </w:tc>
        <w:tc>
          <w:tcPr>
            <w:tcW w:w="2494" w:type="dxa"/>
          </w:tcPr>
          <w:p w14:paraId="1CAF76C1" w14:textId="77777777" w:rsidR="001E33EB" w:rsidRDefault="008D3C05">
            <w:r>
              <w:rPr>
                <w:sz w:val="19"/>
              </w:rPr>
              <w:t>No</w:t>
            </w:r>
          </w:p>
        </w:tc>
      </w:tr>
    </w:tbl>
    <w:p w14:paraId="41BAD026" w14:textId="77777777" w:rsidR="001E33EB" w:rsidRDefault="001E33EB">
      <w:pPr>
        <w:spacing w:after="40"/>
      </w:pPr>
    </w:p>
    <w:p w14:paraId="36D009D0" w14:textId="77777777" w:rsidR="001E33EB" w:rsidRDefault="008D3C05">
      <w:pPr>
        <w:pStyle w:val="Listaconnmeros"/>
        <w:numPr>
          <w:ilvl w:val="0"/>
          <w:numId w:val="16"/>
        </w:numPr>
      </w:pPr>
      <w:r>
        <w:t xml:space="preserve">Pulse </w:t>
      </w:r>
      <w:r>
        <w:rPr>
          <w:b/>
        </w:rPr>
        <w:t>Publicar cambios</w:t>
      </w:r>
      <w:r>
        <w:t>.</w:t>
      </w:r>
    </w:p>
    <w:tbl>
      <w:tblPr>
        <w:tblW w:w="0" w:type="auto"/>
        <w:jc w:val="center"/>
        <w:tblLook w:val="04A0" w:firstRow="1" w:lastRow="0" w:firstColumn="1" w:lastColumn="0" w:noHBand="0" w:noVBand="1"/>
      </w:tblPr>
      <w:tblGrid>
        <w:gridCol w:w="9071"/>
      </w:tblGrid>
      <w:tr w:rsidR="001E33EB" w14:paraId="5747A072" w14:textId="77777777">
        <w:trPr>
          <w:jc w:val="center"/>
        </w:trPr>
        <w:tc>
          <w:tcPr>
            <w:tcW w:w="9071" w:type="dxa"/>
            <w:tcBorders>
              <w:top w:val="single" w:sz="4" w:space="0" w:color="E8F5E9"/>
              <w:left w:val="single" w:sz="28" w:space="0" w:color="2E7D32"/>
              <w:bottom w:val="single" w:sz="4" w:space="0" w:color="E8F5E9"/>
              <w:right w:val="single" w:sz="4" w:space="0" w:color="E8F5E9"/>
            </w:tcBorders>
            <w:shd w:val="clear" w:color="auto" w:fill="E8F5E9"/>
          </w:tcPr>
          <w:p w14:paraId="66153964" w14:textId="77777777" w:rsidR="001E33EB" w:rsidRDefault="008D3C05">
            <w:pPr>
              <w:spacing w:before="60" w:after="60"/>
            </w:pPr>
            <w:r>
              <w:rPr>
                <w:b/>
                <w:color w:val="2E7D32"/>
                <w:sz w:val="21"/>
              </w:rPr>
              <w:t xml:space="preserve">Resultado: </w:t>
            </w:r>
            <w:r>
              <w:rPr>
                <w:sz w:val="21"/>
              </w:rPr>
              <w:t>la barra de estado cambia a "Publicado". Abra el sitio público, entre a Noticias y recargue: la noticia aparece primera. En la portada aparece entre las últimas noticias.</w:t>
            </w:r>
          </w:p>
        </w:tc>
      </w:tr>
    </w:tbl>
    <w:p w14:paraId="71E31D90" w14:textId="77777777" w:rsidR="001E33EB" w:rsidRDefault="001E33EB">
      <w:pPr>
        <w:spacing w:after="40"/>
      </w:pPr>
    </w:p>
    <w:p w14:paraId="30F20996" w14:textId="77777777" w:rsidR="001E33EB" w:rsidRDefault="008D3C05">
      <w:pPr>
        <w:keepNext/>
        <w:spacing w:before="120" w:after="40"/>
        <w:jc w:val="center"/>
      </w:pPr>
      <w:r>
        <w:rPr>
          <w:noProof/>
        </w:rPr>
        <w:lastRenderedPageBreak/>
        <w:drawing>
          <wp:inline distT="0" distB="0" distL="0" distR="0" wp14:anchorId="72CE54BC" wp14:editId="7095A02A">
            <wp:extent cx="5760000" cy="6278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web-noticias.png"/>
                    <pic:cNvPicPr/>
                  </pic:nvPicPr>
                  <pic:blipFill>
                    <a:blip r:embed="rId26"/>
                    <a:stretch>
                      <a:fillRect/>
                    </a:stretch>
                  </pic:blipFill>
                  <pic:spPr>
                    <a:xfrm>
                      <a:off x="0" y="0"/>
                      <a:ext cx="5760000" cy="6278400"/>
                    </a:xfrm>
                    <a:prstGeom prst="rect">
                      <a:avLst/>
                    </a:prstGeom>
                  </pic:spPr>
                </pic:pic>
              </a:graphicData>
            </a:graphic>
          </wp:inline>
        </w:drawing>
      </w:r>
    </w:p>
    <w:p w14:paraId="5066851A" w14:textId="77777777" w:rsidR="001E33EB" w:rsidRDefault="008D3C05">
      <w:pPr>
        <w:spacing w:after="200"/>
        <w:jc w:val="center"/>
      </w:pPr>
      <w:r>
        <w:rPr>
          <w:b/>
          <w:color w:val="1B3A5C"/>
          <w:sz w:val="18"/>
        </w:rPr>
        <w:t xml:space="preserve">Figura 16. </w:t>
      </w:r>
      <w:r>
        <w:rPr>
          <w:color w:val="555F6B"/>
          <w:sz w:val="18"/>
        </w:rPr>
        <w:t>Así se ve la sección Noticias del sitio público.</w:t>
      </w:r>
    </w:p>
    <w:p w14:paraId="080D0679" w14:textId="77777777" w:rsidR="001E33EB" w:rsidRDefault="008D3C05">
      <w:pPr>
        <w:keepNext/>
        <w:spacing w:before="120" w:after="40"/>
        <w:jc w:val="center"/>
      </w:pPr>
      <w:r>
        <w:rPr>
          <w:noProof/>
        </w:rPr>
        <w:lastRenderedPageBreak/>
        <w:drawing>
          <wp:inline distT="0" distB="0" distL="0" distR="0" wp14:anchorId="372E4C71" wp14:editId="06375529">
            <wp:extent cx="5760000" cy="640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web-noticia-detalle.png"/>
                    <pic:cNvPicPr/>
                  </pic:nvPicPr>
                  <pic:blipFill>
                    <a:blip r:embed="rId27"/>
                    <a:stretch>
                      <a:fillRect/>
                    </a:stretch>
                  </pic:blipFill>
                  <pic:spPr>
                    <a:xfrm>
                      <a:off x="0" y="0"/>
                      <a:ext cx="5760000" cy="6406400"/>
                    </a:xfrm>
                    <a:prstGeom prst="rect">
                      <a:avLst/>
                    </a:prstGeom>
                  </pic:spPr>
                </pic:pic>
              </a:graphicData>
            </a:graphic>
          </wp:inline>
        </w:drawing>
      </w:r>
    </w:p>
    <w:p w14:paraId="76BE0321" w14:textId="77777777" w:rsidR="001E33EB" w:rsidRDefault="008D3C05">
      <w:pPr>
        <w:spacing w:after="200"/>
        <w:jc w:val="center"/>
      </w:pPr>
      <w:r>
        <w:rPr>
          <w:b/>
          <w:color w:val="1B3A5C"/>
          <w:sz w:val="18"/>
        </w:rPr>
        <w:t xml:space="preserve">Figura 17. </w:t>
      </w:r>
      <w:r>
        <w:rPr>
          <w:color w:val="555F6B"/>
          <w:sz w:val="18"/>
        </w:rPr>
        <w:t>Así se ve una noticia abierta: imagen de portada, fecha, categoría y contenido.</w:t>
      </w:r>
    </w:p>
    <w:tbl>
      <w:tblPr>
        <w:tblW w:w="0" w:type="auto"/>
        <w:jc w:val="center"/>
        <w:tblLook w:val="04A0" w:firstRow="1" w:lastRow="0" w:firstColumn="1" w:lastColumn="0" w:noHBand="0" w:noVBand="1"/>
      </w:tblPr>
      <w:tblGrid>
        <w:gridCol w:w="9071"/>
      </w:tblGrid>
      <w:tr w:rsidR="001E33EB" w14:paraId="5B458A76"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728B0B83" w14:textId="77777777" w:rsidR="001E33EB" w:rsidRDefault="008D3C05">
            <w:pPr>
              <w:spacing w:before="60" w:after="60"/>
            </w:pPr>
            <w:r>
              <w:rPr>
                <w:b/>
                <w:color w:val="D98A00"/>
                <w:sz w:val="21"/>
              </w:rPr>
              <w:t xml:space="preserve">Atención: </w:t>
            </w:r>
            <w:r>
              <w:rPr>
                <w:sz w:val="21"/>
              </w:rPr>
              <w:t xml:space="preserve">si la noticia no aparece en el sitio, casi siempre es porque quedó en </w:t>
            </w:r>
            <w:r>
              <w:rPr>
                <w:b/>
                <w:sz w:val="21"/>
              </w:rPr>
              <w:t>Borrador</w:t>
            </w:r>
            <w:r>
              <w:rPr>
                <w:sz w:val="21"/>
              </w:rPr>
              <w:t xml:space="preserve">: ábrala y pulse </w:t>
            </w:r>
            <w:r>
              <w:rPr>
                <w:b/>
                <w:sz w:val="21"/>
              </w:rPr>
              <w:t>Publicar cambios</w:t>
            </w:r>
            <w:r>
              <w:rPr>
                <w:sz w:val="21"/>
              </w:rPr>
              <w:t>. Si el panel marca en rojo la URL amigable con un mensaje de valor duplicado, cambie el texto (ya existe otra noticia con esa URL).</w:t>
            </w:r>
          </w:p>
        </w:tc>
      </w:tr>
    </w:tbl>
    <w:p w14:paraId="15DDC409" w14:textId="77777777" w:rsidR="001E33EB" w:rsidRDefault="001E33EB">
      <w:pPr>
        <w:spacing w:after="40"/>
      </w:pPr>
    </w:p>
    <w:p w14:paraId="77B647B6" w14:textId="77777777" w:rsidR="001E33EB" w:rsidRDefault="008D3C05">
      <w:pPr>
        <w:pStyle w:val="Ttulo2"/>
      </w:pPr>
      <w:bookmarkStart w:id="20" w:name="_Toc241045654"/>
      <w:r>
        <w:t>Editar, despublicar o eliminar una noticia</w:t>
      </w:r>
      <w:bookmarkEnd w:id="20"/>
    </w:p>
    <w:p w14:paraId="26EA0508" w14:textId="77777777" w:rsidR="001E33EB" w:rsidRDefault="008D3C05">
      <w:pPr>
        <w:pStyle w:val="Listaconvietas"/>
      </w:pPr>
      <w:r>
        <w:rPr>
          <w:b/>
        </w:rPr>
        <w:t>Editar</w:t>
      </w:r>
      <w:r>
        <w:t xml:space="preserve">: en la lista de Noticias haga clic en el título, modifique lo que necesite y pulse </w:t>
      </w:r>
      <w:r>
        <w:rPr>
          <w:b/>
        </w:rPr>
        <w:t>Publicar cambios</w:t>
      </w:r>
      <w:r>
        <w:t>. Hasta que lo pulse, el sitio sigue mostrando la versión anterior.</w:t>
      </w:r>
    </w:p>
    <w:p w14:paraId="7ACFDDBE" w14:textId="77777777" w:rsidR="001E33EB" w:rsidRDefault="008D3C05">
      <w:pPr>
        <w:pStyle w:val="Listaconvietas"/>
      </w:pPr>
      <w:r>
        <w:rPr>
          <w:b/>
        </w:rPr>
        <w:lastRenderedPageBreak/>
        <w:t>Despublicar</w:t>
      </w:r>
      <w:r>
        <w:t xml:space="preserve"> (que deje de verse sin borrarla): abra la noticia, pulse el botón de tres puntos junto a "Publicar cambios" y elija la opción de </w:t>
      </w:r>
      <w:r>
        <w:rPr>
          <w:b/>
        </w:rPr>
        <w:t>despublicar</w:t>
      </w:r>
      <w:r>
        <w:t xml:space="preserve"> (o restaure una versión en borrador). La noticia queda en el panel como borrador.</w:t>
      </w:r>
    </w:p>
    <w:p w14:paraId="137ABA10" w14:textId="77777777" w:rsidR="001E33EB" w:rsidRDefault="008D3C05">
      <w:pPr>
        <w:pStyle w:val="Listaconvietas"/>
      </w:pPr>
      <w:r>
        <w:rPr>
          <w:b/>
        </w:rPr>
        <w:t>Eliminar</w:t>
      </w:r>
      <w:r>
        <w:t xml:space="preserve"> (solo Administradores): abra la noticia, botón de tres puntos, </w:t>
      </w:r>
      <w:r>
        <w:rPr>
          <w:b/>
        </w:rPr>
        <w:t>Eliminar</w:t>
      </w:r>
      <w:r>
        <w:t>, y confirme. Es permanente.</w:t>
      </w:r>
    </w:p>
    <w:p w14:paraId="6640AAD6" w14:textId="77777777" w:rsidR="001E33EB" w:rsidRDefault="008D3C05">
      <w:pPr>
        <w:pStyle w:val="Listaconvietas"/>
      </w:pPr>
      <w:r>
        <w:rPr>
          <w:b/>
        </w:rPr>
        <w:t>Duplicar</w:t>
      </w:r>
      <w:r>
        <w:t xml:space="preserve">: el mismo menú tiene </w:t>
      </w:r>
      <w:r>
        <w:rPr>
          <w:b/>
        </w:rPr>
        <w:t>Duplicar</w:t>
      </w:r>
      <w:r>
        <w:t>, útil para crear una noticia parecida a otra.</w:t>
      </w:r>
    </w:p>
    <w:p w14:paraId="59E6C854" w14:textId="77777777" w:rsidR="001E33EB" w:rsidRDefault="008D3C05">
      <w:pPr>
        <w:pStyle w:val="Ttulo2"/>
      </w:pPr>
      <w:bookmarkStart w:id="21" w:name="_Toc241045655"/>
      <w:r>
        <w:t>Crear un evento</w:t>
      </w:r>
      <w:bookmarkEnd w:id="21"/>
    </w:p>
    <w:p w14:paraId="05A030A3" w14:textId="77777777" w:rsidR="001E33EB" w:rsidRDefault="008D3C05">
      <w:r>
        <w:t xml:space="preserve">Los eventos aparecen en </w:t>
      </w:r>
      <w:r>
        <w:rPr>
          <w:b/>
        </w:rPr>
        <w:t>Recursos → Eventos</w:t>
      </w:r>
      <w:r>
        <w:t xml:space="preserve"> del sitio. Funcionan igual que las noticias (borrador automático y botón Publicar cambios).</w:t>
      </w:r>
    </w:p>
    <w:p w14:paraId="6D7682D4" w14:textId="77777777" w:rsidR="001E33EB" w:rsidRDefault="008D3C05">
      <w:pPr>
        <w:pStyle w:val="Listaconnmeros"/>
        <w:numPr>
          <w:ilvl w:val="0"/>
          <w:numId w:val="17"/>
        </w:numPr>
      </w:pPr>
      <w:r>
        <w:t xml:space="preserve">Menú lateral → </w:t>
      </w:r>
      <w:r>
        <w:rPr>
          <w:b/>
        </w:rPr>
        <w:t>Eventos</w:t>
      </w:r>
      <w:r>
        <w:t xml:space="preserve"> → </w:t>
      </w:r>
      <w:r>
        <w:rPr>
          <w:b/>
        </w:rPr>
        <w:t>Crear nuevo</w:t>
      </w:r>
      <w:r>
        <w:t>.</w:t>
      </w:r>
    </w:p>
    <w:p w14:paraId="7685DFE5" w14:textId="77777777" w:rsidR="001E33EB" w:rsidRDefault="008D3C05">
      <w:pPr>
        <w:pStyle w:val="Listaconnmeros"/>
        <w:numPr>
          <w:ilvl w:val="0"/>
          <w:numId w:val="17"/>
        </w:numPr>
      </w:pPr>
      <w:r>
        <w:t>Complete:</w:t>
      </w:r>
    </w:p>
    <w:tbl>
      <w:tblPr>
        <w:tblStyle w:val="Tablaconcuadrcula"/>
        <w:tblW w:w="0" w:type="auto"/>
        <w:jc w:val="center"/>
        <w:tblLook w:val="04A0" w:firstRow="1" w:lastRow="0" w:firstColumn="1" w:lastColumn="0" w:noHBand="0" w:noVBand="1"/>
      </w:tblPr>
      <w:tblGrid>
        <w:gridCol w:w="2608"/>
        <w:gridCol w:w="3969"/>
        <w:gridCol w:w="2494"/>
      </w:tblGrid>
      <w:tr w:rsidR="001E33EB" w14:paraId="2F5C4545" w14:textId="77777777">
        <w:trPr>
          <w:jc w:val="center"/>
        </w:trPr>
        <w:tc>
          <w:tcPr>
            <w:tcW w:w="2608" w:type="dxa"/>
            <w:shd w:val="clear" w:color="auto" w:fill="1B3A5C"/>
          </w:tcPr>
          <w:p w14:paraId="08EB4F27" w14:textId="77777777" w:rsidR="001E33EB" w:rsidRDefault="008D3C05">
            <w:r>
              <w:rPr>
                <w:b/>
                <w:color w:val="FFFFFF"/>
                <w:sz w:val="19"/>
              </w:rPr>
              <w:t>Campo</w:t>
            </w:r>
          </w:p>
        </w:tc>
        <w:tc>
          <w:tcPr>
            <w:tcW w:w="3969" w:type="dxa"/>
            <w:shd w:val="clear" w:color="auto" w:fill="1B3A5C"/>
          </w:tcPr>
          <w:p w14:paraId="4648417E" w14:textId="77777777" w:rsidR="001E33EB" w:rsidRDefault="008D3C05">
            <w:r>
              <w:rPr>
                <w:b/>
                <w:color w:val="FFFFFF"/>
                <w:sz w:val="19"/>
              </w:rPr>
              <w:t>Qué escribir</w:t>
            </w:r>
          </w:p>
        </w:tc>
        <w:tc>
          <w:tcPr>
            <w:tcW w:w="2494" w:type="dxa"/>
            <w:shd w:val="clear" w:color="auto" w:fill="1B3A5C"/>
          </w:tcPr>
          <w:p w14:paraId="5D054CB3" w14:textId="77777777" w:rsidR="001E33EB" w:rsidRDefault="008D3C05">
            <w:r>
              <w:rPr>
                <w:b/>
                <w:color w:val="FFFFFF"/>
                <w:sz w:val="19"/>
              </w:rPr>
              <w:t>Obligatorio</w:t>
            </w:r>
          </w:p>
        </w:tc>
      </w:tr>
      <w:tr w:rsidR="001E33EB" w14:paraId="0894D33C" w14:textId="77777777">
        <w:trPr>
          <w:jc w:val="center"/>
        </w:trPr>
        <w:tc>
          <w:tcPr>
            <w:tcW w:w="2608" w:type="dxa"/>
          </w:tcPr>
          <w:p w14:paraId="01DA4488" w14:textId="77777777" w:rsidR="001E33EB" w:rsidRDefault="008D3C05">
            <w:r>
              <w:rPr>
                <w:b/>
                <w:sz w:val="19"/>
              </w:rPr>
              <w:t>Nombre del evento</w:t>
            </w:r>
          </w:p>
        </w:tc>
        <w:tc>
          <w:tcPr>
            <w:tcW w:w="3969" w:type="dxa"/>
          </w:tcPr>
          <w:p w14:paraId="2D83CE6E" w14:textId="77777777" w:rsidR="001E33EB" w:rsidRDefault="008D3C05">
            <w:r>
              <w:rPr>
                <w:sz w:val="19"/>
              </w:rPr>
              <w:t>Ejemplo: "Taller de capacitación: H2V para el sector forestal". Máximo 120 caracteres.</w:t>
            </w:r>
          </w:p>
        </w:tc>
        <w:tc>
          <w:tcPr>
            <w:tcW w:w="2494" w:type="dxa"/>
          </w:tcPr>
          <w:p w14:paraId="34930E35" w14:textId="77777777" w:rsidR="001E33EB" w:rsidRDefault="008D3C05">
            <w:r>
              <w:rPr>
                <w:sz w:val="19"/>
              </w:rPr>
              <w:t>Sí</w:t>
            </w:r>
          </w:p>
        </w:tc>
      </w:tr>
      <w:tr w:rsidR="001E33EB" w14:paraId="2D351807" w14:textId="77777777">
        <w:trPr>
          <w:jc w:val="center"/>
        </w:trPr>
        <w:tc>
          <w:tcPr>
            <w:tcW w:w="2608" w:type="dxa"/>
            <w:shd w:val="clear" w:color="auto" w:fill="F3F5F7"/>
          </w:tcPr>
          <w:p w14:paraId="50785F51" w14:textId="77777777" w:rsidR="001E33EB" w:rsidRDefault="008D3C05">
            <w:r>
              <w:rPr>
                <w:b/>
                <w:sz w:val="19"/>
              </w:rPr>
              <w:t>Descripción</w:t>
            </w:r>
          </w:p>
        </w:tc>
        <w:tc>
          <w:tcPr>
            <w:tcW w:w="3969" w:type="dxa"/>
            <w:shd w:val="clear" w:color="auto" w:fill="F3F5F7"/>
          </w:tcPr>
          <w:p w14:paraId="34ED7AF2" w14:textId="77777777" w:rsidR="001E33EB" w:rsidRDefault="008D3C05">
            <w:r>
              <w:rPr>
                <w:sz w:val="19"/>
              </w:rPr>
              <w:t>Programa, expositores, objetivos, público. Use el editor de texto.</w:t>
            </w:r>
          </w:p>
        </w:tc>
        <w:tc>
          <w:tcPr>
            <w:tcW w:w="2494" w:type="dxa"/>
            <w:shd w:val="clear" w:color="auto" w:fill="F3F5F7"/>
          </w:tcPr>
          <w:p w14:paraId="15926B8F" w14:textId="77777777" w:rsidR="001E33EB" w:rsidRDefault="008D3C05">
            <w:r>
              <w:rPr>
                <w:sz w:val="19"/>
              </w:rPr>
              <w:t>Sí</w:t>
            </w:r>
          </w:p>
        </w:tc>
      </w:tr>
      <w:tr w:rsidR="001E33EB" w14:paraId="7FCE83EB" w14:textId="77777777">
        <w:trPr>
          <w:jc w:val="center"/>
        </w:trPr>
        <w:tc>
          <w:tcPr>
            <w:tcW w:w="2608" w:type="dxa"/>
          </w:tcPr>
          <w:p w14:paraId="68E79E88" w14:textId="77777777" w:rsidR="001E33EB" w:rsidRDefault="008D3C05">
            <w:r>
              <w:rPr>
                <w:b/>
                <w:sz w:val="19"/>
              </w:rPr>
              <w:t>Fecha de inicio</w:t>
            </w:r>
            <w:r>
              <w:rPr>
                <w:sz w:val="19"/>
              </w:rPr>
              <w:t xml:space="preserve"> (barra lateral)</w:t>
            </w:r>
          </w:p>
        </w:tc>
        <w:tc>
          <w:tcPr>
            <w:tcW w:w="3969" w:type="dxa"/>
          </w:tcPr>
          <w:p w14:paraId="18B9A704" w14:textId="77777777" w:rsidR="001E33EB" w:rsidRDefault="008D3C05">
            <w:r>
              <w:rPr>
                <w:sz w:val="19"/>
              </w:rPr>
              <w:t>Día en que comienza.</w:t>
            </w:r>
          </w:p>
        </w:tc>
        <w:tc>
          <w:tcPr>
            <w:tcW w:w="2494" w:type="dxa"/>
          </w:tcPr>
          <w:p w14:paraId="2549159A" w14:textId="77777777" w:rsidR="001E33EB" w:rsidRDefault="008D3C05">
            <w:r>
              <w:rPr>
                <w:sz w:val="19"/>
              </w:rPr>
              <w:t>Sí</w:t>
            </w:r>
          </w:p>
        </w:tc>
      </w:tr>
      <w:tr w:rsidR="001E33EB" w14:paraId="56362D2E" w14:textId="77777777">
        <w:trPr>
          <w:jc w:val="center"/>
        </w:trPr>
        <w:tc>
          <w:tcPr>
            <w:tcW w:w="2608" w:type="dxa"/>
            <w:shd w:val="clear" w:color="auto" w:fill="F3F5F7"/>
          </w:tcPr>
          <w:p w14:paraId="30A7B972" w14:textId="77777777" w:rsidR="001E33EB" w:rsidRDefault="008D3C05">
            <w:r>
              <w:rPr>
                <w:b/>
                <w:sz w:val="19"/>
              </w:rPr>
              <w:t>Fecha de término</w:t>
            </w:r>
            <w:r>
              <w:rPr>
                <w:sz w:val="19"/>
              </w:rPr>
              <w:t xml:space="preserve"> (barra lateral)</w:t>
            </w:r>
          </w:p>
        </w:tc>
        <w:tc>
          <w:tcPr>
            <w:tcW w:w="3969" w:type="dxa"/>
            <w:shd w:val="clear" w:color="auto" w:fill="F3F5F7"/>
          </w:tcPr>
          <w:p w14:paraId="2D82139F" w14:textId="77777777" w:rsidR="001E33EB" w:rsidRDefault="008D3C05">
            <w:r>
              <w:rPr>
                <w:sz w:val="19"/>
              </w:rPr>
              <w:t>Solo si dura más de un día.</w:t>
            </w:r>
          </w:p>
        </w:tc>
        <w:tc>
          <w:tcPr>
            <w:tcW w:w="2494" w:type="dxa"/>
            <w:shd w:val="clear" w:color="auto" w:fill="F3F5F7"/>
          </w:tcPr>
          <w:p w14:paraId="72377FFE" w14:textId="77777777" w:rsidR="001E33EB" w:rsidRDefault="008D3C05">
            <w:r>
              <w:rPr>
                <w:sz w:val="19"/>
              </w:rPr>
              <w:t>No</w:t>
            </w:r>
          </w:p>
        </w:tc>
      </w:tr>
      <w:tr w:rsidR="001E33EB" w14:paraId="44101082" w14:textId="77777777">
        <w:trPr>
          <w:jc w:val="center"/>
        </w:trPr>
        <w:tc>
          <w:tcPr>
            <w:tcW w:w="2608" w:type="dxa"/>
          </w:tcPr>
          <w:p w14:paraId="77702BED" w14:textId="77777777" w:rsidR="001E33EB" w:rsidRDefault="008D3C05">
            <w:r>
              <w:rPr>
                <w:b/>
                <w:sz w:val="19"/>
              </w:rPr>
              <w:t>Lugar</w:t>
            </w:r>
          </w:p>
        </w:tc>
        <w:tc>
          <w:tcPr>
            <w:tcW w:w="3969" w:type="dxa"/>
          </w:tcPr>
          <w:p w14:paraId="25522AB8" w14:textId="77777777" w:rsidR="001E33EB" w:rsidRDefault="008D3C05">
            <w:r>
              <w:rPr>
                <w:sz w:val="19"/>
              </w:rPr>
              <w:t>Dirección física u "Online vía Zoom". Máximo 100 caracteres.</w:t>
            </w:r>
          </w:p>
        </w:tc>
        <w:tc>
          <w:tcPr>
            <w:tcW w:w="2494" w:type="dxa"/>
          </w:tcPr>
          <w:p w14:paraId="5C3DA5D7" w14:textId="77777777" w:rsidR="001E33EB" w:rsidRDefault="008D3C05">
            <w:r>
              <w:rPr>
                <w:sz w:val="19"/>
              </w:rPr>
              <w:t>Sí</w:t>
            </w:r>
          </w:p>
        </w:tc>
      </w:tr>
      <w:tr w:rsidR="001E33EB" w14:paraId="598E5A21" w14:textId="77777777">
        <w:trPr>
          <w:jc w:val="center"/>
        </w:trPr>
        <w:tc>
          <w:tcPr>
            <w:tcW w:w="2608" w:type="dxa"/>
            <w:shd w:val="clear" w:color="auto" w:fill="F3F5F7"/>
          </w:tcPr>
          <w:p w14:paraId="3756182E" w14:textId="77777777" w:rsidR="001E33EB" w:rsidRDefault="008D3C05">
            <w:r>
              <w:rPr>
                <w:b/>
                <w:sz w:val="19"/>
              </w:rPr>
              <w:t>Tipo de evento</w:t>
            </w:r>
            <w:r>
              <w:rPr>
                <w:sz w:val="19"/>
              </w:rPr>
              <w:t xml:space="preserve"> (barra lateral)</w:t>
            </w:r>
          </w:p>
        </w:tc>
        <w:tc>
          <w:tcPr>
            <w:tcW w:w="3969" w:type="dxa"/>
            <w:shd w:val="clear" w:color="auto" w:fill="F3F5F7"/>
          </w:tcPr>
          <w:p w14:paraId="7CEA6517" w14:textId="77777777" w:rsidR="001E33EB" w:rsidRDefault="008D3C05">
            <w:r>
              <w:rPr>
                <w:sz w:val="19"/>
              </w:rPr>
              <w:t>Seminario, Taller, Feria, Reunión, Capacitación u Otro.</w:t>
            </w:r>
          </w:p>
        </w:tc>
        <w:tc>
          <w:tcPr>
            <w:tcW w:w="2494" w:type="dxa"/>
            <w:shd w:val="clear" w:color="auto" w:fill="F3F5F7"/>
          </w:tcPr>
          <w:p w14:paraId="47350F07" w14:textId="77777777" w:rsidR="001E33EB" w:rsidRDefault="008D3C05">
            <w:r>
              <w:rPr>
                <w:sz w:val="19"/>
              </w:rPr>
              <w:t>No</w:t>
            </w:r>
          </w:p>
        </w:tc>
      </w:tr>
      <w:tr w:rsidR="001E33EB" w14:paraId="530A1F65" w14:textId="77777777">
        <w:trPr>
          <w:jc w:val="center"/>
        </w:trPr>
        <w:tc>
          <w:tcPr>
            <w:tcW w:w="2608" w:type="dxa"/>
          </w:tcPr>
          <w:p w14:paraId="452494FB" w14:textId="77777777" w:rsidR="001E33EB" w:rsidRDefault="008D3C05">
            <w:r>
              <w:rPr>
                <w:b/>
                <w:sz w:val="19"/>
              </w:rPr>
              <w:t>Imagen o afiche</w:t>
            </w:r>
          </w:p>
        </w:tc>
        <w:tc>
          <w:tcPr>
            <w:tcW w:w="3969" w:type="dxa"/>
          </w:tcPr>
          <w:p w14:paraId="277437BA" w14:textId="77777777" w:rsidR="001E33EB" w:rsidRDefault="008D3C05">
            <w:r>
              <w:rPr>
                <w:sz w:val="19"/>
              </w:rPr>
              <w:t>Imagen promocional.</w:t>
            </w:r>
          </w:p>
        </w:tc>
        <w:tc>
          <w:tcPr>
            <w:tcW w:w="2494" w:type="dxa"/>
          </w:tcPr>
          <w:p w14:paraId="308AAC8B" w14:textId="77777777" w:rsidR="001E33EB" w:rsidRDefault="008D3C05">
            <w:r>
              <w:rPr>
                <w:sz w:val="19"/>
              </w:rPr>
              <w:t>No</w:t>
            </w:r>
          </w:p>
        </w:tc>
      </w:tr>
      <w:tr w:rsidR="001E33EB" w14:paraId="40AEA509" w14:textId="77777777">
        <w:trPr>
          <w:jc w:val="center"/>
        </w:trPr>
        <w:tc>
          <w:tcPr>
            <w:tcW w:w="2608" w:type="dxa"/>
            <w:shd w:val="clear" w:color="auto" w:fill="F3F5F7"/>
          </w:tcPr>
          <w:p w14:paraId="466349CC" w14:textId="77777777" w:rsidR="001E33EB" w:rsidRDefault="008D3C05">
            <w:r>
              <w:rPr>
                <w:b/>
                <w:sz w:val="19"/>
              </w:rPr>
              <w:t>Enlace de inscripción</w:t>
            </w:r>
          </w:p>
        </w:tc>
        <w:tc>
          <w:tcPr>
            <w:tcW w:w="3969" w:type="dxa"/>
            <w:shd w:val="clear" w:color="auto" w:fill="F3F5F7"/>
          </w:tcPr>
          <w:p w14:paraId="6A12E45C" w14:textId="77777777" w:rsidR="001E33EB" w:rsidRDefault="008D3C05">
            <w:r>
              <w:rPr>
                <w:sz w:val="19"/>
              </w:rPr>
              <w:t>Dirección web del formulario de inscripción (Google Forms, Eventbrite...).</w:t>
            </w:r>
          </w:p>
        </w:tc>
        <w:tc>
          <w:tcPr>
            <w:tcW w:w="2494" w:type="dxa"/>
            <w:shd w:val="clear" w:color="auto" w:fill="F3F5F7"/>
          </w:tcPr>
          <w:p w14:paraId="71CF81AC" w14:textId="77777777" w:rsidR="001E33EB" w:rsidRDefault="008D3C05">
            <w:r>
              <w:rPr>
                <w:sz w:val="19"/>
              </w:rPr>
              <w:t>No</w:t>
            </w:r>
          </w:p>
        </w:tc>
      </w:tr>
    </w:tbl>
    <w:p w14:paraId="06FE265C" w14:textId="77777777" w:rsidR="001E33EB" w:rsidRDefault="001E33EB">
      <w:pPr>
        <w:spacing w:after="40"/>
      </w:pPr>
    </w:p>
    <w:p w14:paraId="5F1253F6" w14:textId="77777777" w:rsidR="001E33EB" w:rsidRDefault="008D3C05">
      <w:pPr>
        <w:pStyle w:val="Listaconnmeros"/>
        <w:numPr>
          <w:ilvl w:val="0"/>
          <w:numId w:val="18"/>
        </w:numPr>
      </w:pPr>
      <w:r>
        <w:t xml:space="preserve">Pulse </w:t>
      </w:r>
      <w:r>
        <w:rPr>
          <w:b/>
        </w:rPr>
        <w:t>Publicar cambios</w:t>
      </w:r>
      <w:r>
        <w:t>.</w:t>
      </w:r>
    </w:p>
    <w:p w14:paraId="5D2BFB94" w14:textId="77777777" w:rsidR="001E33EB" w:rsidRDefault="008D3C05">
      <w:pPr>
        <w:keepNext/>
        <w:spacing w:before="120" w:after="40"/>
        <w:jc w:val="center"/>
      </w:pPr>
      <w:r>
        <w:rPr>
          <w:noProof/>
        </w:rPr>
        <w:lastRenderedPageBreak/>
        <w:drawing>
          <wp:inline distT="0" distB="0" distL="0" distR="0" wp14:anchorId="13CAABA9" wp14:editId="61283AD9">
            <wp:extent cx="5760000" cy="424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vento-crear.png"/>
                    <pic:cNvPicPr/>
                  </pic:nvPicPr>
                  <pic:blipFill>
                    <a:blip r:embed="rId28"/>
                    <a:stretch>
                      <a:fillRect/>
                    </a:stretch>
                  </pic:blipFill>
                  <pic:spPr>
                    <a:xfrm>
                      <a:off x="0" y="0"/>
                      <a:ext cx="5760000" cy="4240000"/>
                    </a:xfrm>
                    <a:prstGeom prst="rect">
                      <a:avLst/>
                    </a:prstGeom>
                  </pic:spPr>
                </pic:pic>
              </a:graphicData>
            </a:graphic>
          </wp:inline>
        </w:drawing>
      </w:r>
    </w:p>
    <w:p w14:paraId="7B5F363A" w14:textId="77777777" w:rsidR="001E33EB" w:rsidRDefault="008D3C05">
      <w:pPr>
        <w:spacing w:after="200"/>
        <w:jc w:val="center"/>
      </w:pPr>
      <w:r>
        <w:rPr>
          <w:b/>
          <w:color w:val="1B3A5C"/>
          <w:sz w:val="18"/>
        </w:rPr>
        <w:t xml:space="preserve">Figura 18. </w:t>
      </w:r>
      <w:r>
        <w:rPr>
          <w:color w:val="555F6B"/>
          <w:sz w:val="18"/>
        </w:rPr>
        <w:t>Formulario de un evento nuevo: nombre (1), descripción (2), fechas (3 y 4), lugar (5) y Publicar cambios (6).</w:t>
      </w:r>
    </w:p>
    <w:p w14:paraId="0EB04AA1" w14:textId="77777777" w:rsidR="001E33EB" w:rsidRDefault="008D3C05">
      <w:pPr>
        <w:keepNext/>
        <w:spacing w:before="120" w:after="40"/>
        <w:jc w:val="center"/>
      </w:pPr>
      <w:r>
        <w:rPr>
          <w:noProof/>
        </w:rPr>
        <w:lastRenderedPageBreak/>
        <w:drawing>
          <wp:inline distT="0" distB="0" distL="0" distR="0" wp14:anchorId="5F668979" wp14:editId="7BB4BD59">
            <wp:extent cx="5760000" cy="46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web-eventos.png"/>
                    <pic:cNvPicPr/>
                  </pic:nvPicPr>
                  <pic:blipFill>
                    <a:blip r:embed="rId29"/>
                    <a:stretch>
                      <a:fillRect/>
                    </a:stretch>
                  </pic:blipFill>
                  <pic:spPr>
                    <a:xfrm>
                      <a:off x="0" y="0"/>
                      <a:ext cx="5760000" cy="4633600"/>
                    </a:xfrm>
                    <a:prstGeom prst="rect">
                      <a:avLst/>
                    </a:prstGeom>
                  </pic:spPr>
                </pic:pic>
              </a:graphicData>
            </a:graphic>
          </wp:inline>
        </w:drawing>
      </w:r>
    </w:p>
    <w:p w14:paraId="1C2BCA32" w14:textId="77777777" w:rsidR="001E33EB" w:rsidRDefault="008D3C05">
      <w:pPr>
        <w:spacing w:after="200"/>
        <w:jc w:val="center"/>
      </w:pPr>
      <w:r>
        <w:rPr>
          <w:b/>
          <w:color w:val="1B3A5C"/>
          <w:sz w:val="18"/>
        </w:rPr>
        <w:t xml:space="preserve">Figura 19. </w:t>
      </w:r>
      <w:r>
        <w:rPr>
          <w:color w:val="555F6B"/>
          <w:sz w:val="18"/>
        </w:rPr>
        <w:t>Así se ve la sección Eventos del sitio público.</w:t>
      </w:r>
    </w:p>
    <w:p w14:paraId="56F8B37C" w14:textId="77777777" w:rsidR="001E33EB" w:rsidRDefault="008D3C05">
      <w:pPr>
        <w:pStyle w:val="Ttulo2"/>
      </w:pPr>
      <w:bookmarkStart w:id="22" w:name="_Toc241045656"/>
      <w:r>
        <w:t>Subir un documento</w:t>
      </w:r>
      <w:bookmarkEnd w:id="22"/>
    </w:p>
    <w:p w14:paraId="1E0A754A" w14:textId="77777777" w:rsidR="001E33EB" w:rsidRDefault="008D3C05">
      <w:r>
        <w:t xml:space="preserve">Los documentos aparecen en </w:t>
      </w:r>
      <w:r>
        <w:rPr>
          <w:b/>
        </w:rPr>
        <w:t>Recursos → Documentos</w:t>
      </w:r>
      <w:r>
        <w:t xml:space="preserve"> del sitio, con filtros por tipo y año. Los visitantes registrados pueden descargarlos y cada descarga queda contada.</w:t>
      </w:r>
    </w:p>
    <w:p w14:paraId="1242582D" w14:textId="77777777" w:rsidR="001E33EB" w:rsidRDefault="008D3C05">
      <w:pPr>
        <w:pStyle w:val="Listaconnmeros"/>
        <w:numPr>
          <w:ilvl w:val="0"/>
          <w:numId w:val="19"/>
        </w:numPr>
      </w:pPr>
      <w:r>
        <w:t xml:space="preserve">Menú lateral → </w:t>
      </w:r>
      <w:r>
        <w:rPr>
          <w:b/>
        </w:rPr>
        <w:t>Documentos</w:t>
      </w:r>
      <w:r>
        <w:t xml:space="preserve"> → </w:t>
      </w:r>
      <w:r>
        <w:rPr>
          <w:b/>
        </w:rPr>
        <w:t>Crear nuevo</w:t>
      </w:r>
      <w:r>
        <w:t>.</w:t>
      </w:r>
    </w:p>
    <w:p w14:paraId="163D63FB" w14:textId="77777777" w:rsidR="001E33EB" w:rsidRDefault="008D3C05">
      <w:pPr>
        <w:pStyle w:val="Listaconnmeros"/>
        <w:numPr>
          <w:ilvl w:val="0"/>
          <w:numId w:val="19"/>
        </w:numPr>
      </w:pPr>
      <w:r>
        <w:t>Complete:</w:t>
      </w:r>
    </w:p>
    <w:tbl>
      <w:tblPr>
        <w:tblStyle w:val="Tablaconcuadrcula"/>
        <w:tblW w:w="0" w:type="auto"/>
        <w:jc w:val="center"/>
        <w:tblLook w:val="04A0" w:firstRow="1" w:lastRow="0" w:firstColumn="1" w:lastColumn="0" w:noHBand="0" w:noVBand="1"/>
      </w:tblPr>
      <w:tblGrid>
        <w:gridCol w:w="2608"/>
        <w:gridCol w:w="3969"/>
        <w:gridCol w:w="2494"/>
      </w:tblGrid>
      <w:tr w:rsidR="001E33EB" w14:paraId="64E9FA2D" w14:textId="77777777">
        <w:trPr>
          <w:jc w:val="center"/>
        </w:trPr>
        <w:tc>
          <w:tcPr>
            <w:tcW w:w="2608" w:type="dxa"/>
            <w:shd w:val="clear" w:color="auto" w:fill="1B3A5C"/>
          </w:tcPr>
          <w:p w14:paraId="4C315F69" w14:textId="77777777" w:rsidR="001E33EB" w:rsidRDefault="008D3C05">
            <w:r>
              <w:rPr>
                <w:b/>
                <w:color w:val="FFFFFF"/>
                <w:sz w:val="19"/>
              </w:rPr>
              <w:t>Campo</w:t>
            </w:r>
          </w:p>
        </w:tc>
        <w:tc>
          <w:tcPr>
            <w:tcW w:w="3969" w:type="dxa"/>
            <w:shd w:val="clear" w:color="auto" w:fill="1B3A5C"/>
          </w:tcPr>
          <w:p w14:paraId="1D262713" w14:textId="77777777" w:rsidR="001E33EB" w:rsidRDefault="008D3C05">
            <w:r>
              <w:rPr>
                <w:b/>
                <w:color w:val="FFFFFF"/>
                <w:sz w:val="19"/>
              </w:rPr>
              <w:t>Qué escribir</w:t>
            </w:r>
          </w:p>
        </w:tc>
        <w:tc>
          <w:tcPr>
            <w:tcW w:w="2494" w:type="dxa"/>
            <w:shd w:val="clear" w:color="auto" w:fill="1B3A5C"/>
          </w:tcPr>
          <w:p w14:paraId="5BB5B4E7" w14:textId="77777777" w:rsidR="001E33EB" w:rsidRDefault="008D3C05">
            <w:r>
              <w:rPr>
                <w:b/>
                <w:color w:val="FFFFFF"/>
                <w:sz w:val="19"/>
              </w:rPr>
              <w:t>Obligatorio</w:t>
            </w:r>
          </w:p>
        </w:tc>
      </w:tr>
      <w:tr w:rsidR="001E33EB" w14:paraId="270435C4" w14:textId="77777777">
        <w:trPr>
          <w:jc w:val="center"/>
        </w:trPr>
        <w:tc>
          <w:tcPr>
            <w:tcW w:w="2608" w:type="dxa"/>
          </w:tcPr>
          <w:p w14:paraId="7F2F7EA3" w14:textId="77777777" w:rsidR="001E33EB" w:rsidRDefault="008D3C05">
            <w:r>
              <w:rPr>
                <w:b/>
                <w:sz w:val="19"/>
              </w:rPr>
              <w:t>Título del documento</w:t>
            </w:r>
          </w:p>
        </w:tc>
        <w:tc>
          <w:tcPr>
            <w:tcW w:w="3969" w:type="dxa"/>
          </w:tcPr>
          <w:p w14:paraId="5C1A41CD" w14:textId="77777777" w:rsidR="001E33EB" w:rsidRDefault="008D3C05">
            <w:r>
              <w:rPr>
                <w:sz w:val="19"/>
              </w:rPr>
              <w:t>Nombre descriptivo. Máximo 120 caracteres.</w:t>
            </w:r>
          </w:p>
        </w:tc>
        <w:tc>
          <w:tcPr>
            <w:tcW w:w="2494" w:type="dxa"/>
          </w:tcPr>
          <w:p w14:paraId="765B48C9" w14:textId="77777777" w:rsidR="001E33EB" w:rsidRDefault="008D3C05">
            <w:r>
              <w:rPr>
                <w:sz w:val="19"/>
              </w:rPr>
              <w:t>Sí</w:t>
            </w:r>
          </w:p>
        </w:tc>
      </w:tr>
      <w:tr w:rsidR="001E33EB" w14:paraId="06B65E43" w14:textId="77777777">
        <w:trPr>
          <w:jc w:val="center"/>
        </w:trPr>
        <w:tc>
          <w:tcPr>
            <w:tcW w:w="2608" w:type="dxa"/>
            <w:shd w:val="clear" w:color="auto" w:fill="F3F5F7"/>
          </w:tcPr>
          <w:p w14:paraId="678F6582" w14:textId="77777777" w:rsidR="001E33EB" w:rsidRDefault="008D3C05">
            <w:r>
              <w:rPr>
                <w:b/>
                <w:sz w:val="19"/>
              </w:rPr>
              <w:t>Descripción</w:t>
            </w:r>
          </w:p>
        </w:tc>
        <w:tc>
          <w:tcPr>
            <w:tcW w:w="3969" w:type="dxa"/>
            <w:shd w:val="clear" w:color="auto" w:fill="F3F5F7"/>
          </w:tcPr>
          <w:p w14:paraId="03362D1B" w14:textId="77777777" w:rsidR="001E33EB" w:rsidRDefault="008D3C05">
            <w:r>
              <w:rPr>
                <w:sz w:val="19"/>
              </w:rPr>
              <w:t>Dos o tres oraciones sobre el contenido. Máximo 400 caracteres (se muestra completa en la tarjeta del sitio).</w:t>
            </w:r>
          </w:p>
        </w:tc>
        <w:tc>
          <w:tcPr>
            <w:tcW w:w="2494" w:type="dxa"/>
            <w:shd w:val="clear" w:color="auto" w:fill="F3F5F7"/>
          </w:tcPr>
          <w:p w14:paraId="506D2878" w14:textId="77777777" w:rsidR="001E33EB" w:rsidRDefault="008D3C05">
            <w:r>
              <w:rPr>
                <w:sz w:val="19"/>
              </w:rPr>
              <w:t>Sí</w:t>
            </w:r>
          </w:p>
        </w:tc>
      </w:tr>
      <w:tr w:rsidR="001E33EB" w14:paraId="059BAEA2" w14:textId="77777777">
        <w:trPr>
          <w:jc w:val="center"/>
        </w:trPr>
        <w:tc>
          <w:tcPr>
            <w:tcW w:w="2608" w:type="dxa"/>
          </w:tcPr>
          <w:p w14:paraId="1D4AF294" w14:textId="77777777" w:rsidR="001E33EB" w:rsidRDefault="008D3C05">
            <w:r>
              <w:rPr>
                <w:b/>
                <w:sz w:val="19"/>
              </w:rPr>
              <w:t>Archivo para descargar</w:t>
            </w:r>
          </w:p>
        </w:tc>
        <w:tc>
          <w:tcPr>
            <w:tcW w:w="3969" w:type="dxa"/>
          </w:tcPr>
          <w:p w14:paraId="5F48E11E" w14:textId="77777777" w:rsidR="001E33EB" w:rsidRDefault="008D3C05">
            <w:r>
              <w:rPr>
                <w:sz w:val="19"/>
              </w:rPr>
              <w:t>El PDF o Word que los visitantes descargarán.</w:t>
            </w:r>
          </w:p>
        </w:tc>
        <w:tc>
          <w:tcPr>
            <w:tcW w:w="2494" w:type="dxa"/>
          </w:tcPr>
          <w:p w14:paraId="09F13570" w14:textId="77777777" w:rsidR="001E33EB" w:rsidRDefault="008D3C05">
            <w:r>
              <w:rPr>
                <w:sz w:val="19"/>
              </w:rPr>
              <w:t>Sí</w:t>
            </w:r>
          </w:p>
        </w:tc>
      </w:tr>
      <w:tr w:rsidR="001E33EB" w14:paraId="01F26E68" w14:textId="77777777">
        <w:trPr>
          <w:jc w:val="center"/>
        </w:trPr>
        <w:tc>
          <w:tcPr>
            <w:tcW w:w="2608" w:type="dxa"/>
            <w:shd w:val="clear" w:color="auto" w:fill="F3F5F7"/>
          </w:tcPr>
          <w:p w14:paraId="40871F05" w14:textId="77777777" w:rsidR="001E33EB" w:rsidRDefault="008D3C05">
            <w:r>
              <w:rPr>
                <w:b/>
                <w:sz w:val="19"/>
              </w:rPr>
              <w:t>Imagen de portada</w:t>
            </w:r>
          </w:p>
        </w:tc>
        <w:tc>
          <w:tcPr>
            <w:tcW w:w="3969" w:type="dxa"/>
            <w:shd w:val="clear" w:color="auto" w:fill="F3F5F7"/>
          </w:tcPr>
          <w:p w14:paraId="1ABDD610" w14:textId="77777777" w:rsidR="001E33EB" w:rsidRDefault="008D3C05">
            <w:r>
              <w:rPr>
                <w:sz w:val="19"/>
              </w:rPr>
              <w:t>Miniatura del documento (por ejemplo, la portada del PDF como imagen). Si no sube una, se muestra un icono genérico.</w:t>
            </w:r>
          </w:p>
        </w:tc>
        <w:tc>
          <w:tcPr>
            <w:tcW w:w="2494" w:type="dxa"/>
            <w:shd w:val="clear" w:color="auto" w:fill="F3F5F7"/>
          </w:tcPr>
          <w:p w14:paraId="7FC9F615" w14:textId="77777777" w:rsidR="001E33EB" w:rsidRDefault="008D3C05">
            <w:r>
              <w:rPr>
                <w:sz w:val="19"/>
              </w:rPr>
              <w:t>No</w:t>
            </w:r>
          </w:p>
        </w:tc>
      </w:tr>
      <w:tr w:rsidR="001E33EB" w14:paraId="468ACF8F" w14:textId="77777777">
        <w:trPr>
          <w:jc w:val="center"/>
        </w:trPr>
        <w:tc>
          <w:tcPr>
            <w:tcW w:w="2608" w:type="dxa"/>
          </w:tcPr>
          <w:p w14:paraId="4C82391D" w14:textId="77777777" w:rsidR="001E33EB" w:rsidRDefault="008D3C05">
            <w:r>
              <w:rPr>
                <w:b/>
                <w:sz w:val="19"/>
              </w:rPr>
              <w:t>Tipo de documento</w:t>
            </w:r>
            <w:r>
              <w:rPr>
                <w:sz w:val="19"/>
              </w:rPr>
              <w:t xml:space="preserve"> (barra </w:t>
            </w:r>
            <w:r>
              <w:rPr>
                <w:sz w:val="19"/>
              </w:rPr>
              <w:lastRenderedPageBreak/>
              <w:t>lateral)</w:t>
            </w:r>
          </w:p>
        </w:tc>
        <w:tc>
          <w:tcPr>
            <w:tcW w:w="3969" w:type="dxa"/>
          </w:tcPr>
          <w:p w14:paraId="3AD5E342" w14:textId="77777777" w:rsidR="001E33EB" w:rsidRDefault="008D3C05">
            <w:r>
              <w:rPr>
                <w:sz w:val="19"/>
              </w:rPr>
              <w:lastRenderedPageBreak/>
              <w:t>Técnico, Difusión, Regulatorio o Capacitación.</w:t>
            </w:r>
          </w:p>
        </w:tc>
        <w:tc>
          <w:tcPr>
            <w:tcW w:w="2494" w:type="dxa"/>
          </w:tcPr>
          <w:p w14:paraId="3A7C1DAA" w14:textId="77777777" w:rsidR="001E33EB" w:rsidRDefault="008D3C05">
            <w:r>
              <w:rPr>
                <w:sz w:val="19"/>
              </w:rPr>
              <w:t>Sí</w:t>
            </w:r>
          </w:p>
        </w:tc>
      </w:tr>
      <w:tr w:rsidR="001E33EB" w14:paraId="4CC19467" w14:textId="77777777">
        <w:trPr>
          <w:jc w:val="center"/>
        </w:trPr>
        <w:tc>
          <w:tcPr>
            <w:tcW w:w="2608" w:type="dxa"/>
            <w:shd w:val="clear" w:color="auto" w:fill="F3F5F7"/>
          </w:tcPr>
          <w:p w14:paraId="564981C1" w14:textId="77777777" w:rsidR="001E33EB" w:rsidRDefault="008D3C05">
            <w:r>
              <w:rPr>
                <w:b/>
                <w:sz w:val="19"/>
              </w:rPr>
              <w:t>Año</w:t>
            </w:r>
            <w:r>
              <w:rPr>
                <w:sz w:val="19"/>
              </w:rPr>
              <w:t xml:space="preserve"> (barra lateral)</w:t>
            </w:r>
          </w:p>
        </w:tc>
        <w:tc>
          <w:tcPr>
            <w:tcW w:w="3969" w:type="dxa"/>
            <w:shd w:val="clear" w:color="auto" w:fill="F3F5F7"/>
          </w:tcPr>
          <w:p w14:paraId="5D03BD07" w14:textId="77777777" w:rsidR="001E33EB" w:rsidRDefault="008D3C05">
            <w:r>
              <w:rPr>
                <w:sz w:val="19"/>
              </w:rPr>
              <w:t>Año del documento.</w:t>
            </w:r>
          </w:p>
        </w:tc>
        <w:tc>
          <w:tcPr>
            <w:tcW w:w="2494" w:type="dxa"/>
            <w:shd w:val="clear" w:color="auto" w:fill="F3F5F7"/>
          </w:tcPr>
          <w:p w14:paraId="73778F4E" w14:textId="77777777" w:rsidR="001E33EB" w:rsidRDefault="008D3C05">
            <w:r>
              <w:rPr>
                <w:sz w:val="19"/>
              </w:rPr>
              <w:t>Sí</w:t>
            </w:r>
          </w:p>
        </w:tc>
      </w:tr>
      <w:tr w:rsidR="001E33EB" w14:paraId="21D9B808" w14:textId="77777777">
        <w:trPr>
          <w:jc w:val="center"/>
        </w:trPr>
        <w:tc>
          <w:tcPr>
            <w:tcW w:w="2608" w:type="dxa"/>
          </w:tcPr>
          <w:p w14:paraId="39671101" w14:textId="77777777" w:rsidR="001E33EB" w:rsidRDefault="008D3C05">
            <w:r>
              <w:rPr>
                <w:b/>
                <w:sz w:val="19"/>
              </w:rPr>
              <w:t>Descargas</w:t>
            </w:r>
            <w:r>
              <w:rPr>
                <w:sz w:val="19"/>
              </w:rPr>
              <w:t xml:space="preserve"> (barra lateral)</w:t>
            </w:r>
          </w:p>
        </w:tc>
        <w:tc>
          <w:tcPr>
            <w:tcW w:w="3969" w:type="dxa"/>
          </w:tcPr>
          <w:p w14:paraId="4204282F" w14:textId="77777777" w:rsidR="001E33EB" w:rsidRDefault="008D3C05">
            <w:r>
              <w:rPr>
                <w:sz w:val="19"/>
              </w:rPr>
              <w:t xml:space="preserve">Contador automático. </w:t>
            </w:r>
            <w:r>
              <w:rPr>
                <w:b/>
                <w:sz w:val="19"/>
              </w:rPr>
              <w:t>No lo modifique.</w:t>
            </w:r>
          </w:p>
        </w:tc>
        <w:tc>
          <w:tcPr>
            <w:tcW w:w="2494" w:type="dxa"/>
          </w:tcPr>
          <w:p w14:paraId="34865E3A" w14:textId="77777777" w:rsidR="001E33EB" w:rsidRDefault="008D3C05">
            <w:r>
              <w:rPr>
                <w:sz w:val="19"/>
              </w:rPr>
              <w:t>Automático</w:t>
            </w:r>
          </w:p>
        </w:tc>
      </w:tr>
    </w:tbl>
    <w:p w14:paraId="3875C008" w14:textId="77777777" w:rsidR="001E33EB" w:rsidRDefault="001E33EB">
      <w:pPr>
        <w:spacing w:after="40"/>
      </w:pPr>
    </w:p>
    <w:p w14:paraId="1854C46E" w14:textId="77777777" w:rsidR="001E33EB" w:rsidRDefault="008D3C05">
      <w:pPr>
        <w:pStyle w:val="Listaconnmeros"/>
        <w:numPr>
          <w:ilvl w:val="0"/>
          <w:numId w:val="20"/>
        </w:numPr>
      </w:pPr>
      <w:r>
        <w:t xml:space="preserve">Pulse </w:t>
      </w:r>
      <w:r>
        <w:rPr>
          <w:b/>
        </w:rPr>
        <w:t>Guardar</w:t>
      </w:r>
      <w:r>
        <w:t>. El documento queda visible de inmediato.</w:t>
      </w:r>
    </w:p>
    <w:p w14:paraId="07007B6B" w14:textId="77777777" w:rsidR="001E33EB" w:rsidRDefault="008D3C05">
      <w:pPr>
        <w:keepNext/>
        <w:spacing w:before="120" w:after="40"/>
        <w:jc w:val="center"/>
      </w:pPr>
      <w:r>
        <w:rPr>
          <w:noProof/>
        </w:rPr>
        <w:drawing>
          <wp:inline distT="0" distB="0" distL="0" distR="0" wp14:anchorId="5FD0E9BB" wp14:editId="6CA38213">
            <wp:extent cx="5760000" cy="424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ocumento-crear.png"/>
                    <pic:cNvPicPr/>
                  </pic:nvPicPr>
                  <pic:blipFill>
                    <a:blip r:embed="rId30"/>
                    <a:stretch>
                      <a:fillRect/>
                    </a:stretch>
                  </pic:blipFill>
                  <pic:spPr>
                    <a:xfrm>
                      <a:off x="0" y="0"/>
                      <a:ext cx="5760000" cy="4240000"/>
                    </a:xfrm>
                    <a:prstGeom prst="rect">
                      <a:avLst/>
                    </a:prstGeom>
                  </pic:spPr>
                </pic:pic>
              </a:graphicData>
            </a:graphic>
          </wp:inline>
        </w:drawing>
      </w:r>
    </w:p>
    <w:p w14:paraId="388B67FA" w14:textId="77777777" w:rsidR="001E33EB" w:rsidRDefault="008D3C05">
      <w:pPr>
        <w:spacing w:after="200"/>
        <w:jc w:val="center"/>
      </w:pPr>
      <w:r>
        <w:rPr>
          <w:b/>
          <w:color w:val="1B3A5C"/>
          <w:sz w:val="18"/>
        </w:rPr>
        <w:t xml:space="preserve">Figura 20. </w:t>
      </w:r>
      <w:r>
        <w:rPr>
          <w:color w:val="555F6B"/>
          <w:sz w:val="18"/>
        </w:rPr>
        <w:t>Formulario de un documento nuevo: título (1), descripción (2), archivo (3), portada (4), tipo (5), año (6) y Guardar (7).</w:t>
      </w:r>
    </w:p>
    <w:p w14:paraId="5720ACD3" w14:textId="77777777" w:rsidR="001E33EB" w:rsidRDefault="008D3C05">
      <w:pPr>
        <w:keepNext/>
        <w:spacing w:before="120" w:after="40"/>
        <w:jc w:val="center"/>
      </w:pPr>
      <w:r>
        <w:rPr>
          <w:noProof/>
        </w:rPr>
        <w:lastRenderedPageBreak/>
        <w:drawing>
          <wp:inline distT="0" distB="0" distL="0" distR="0" wp14:anchorId="57C1F642" wp14:editId="47111645">
            <wp:extent cx="5760000" cy="360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documentos-lista.png"/>
                    <pic:cNvPicPr/>
                  </pic:nvPicPr>
                  <pic:blipFill>
                    <a:blip r:embed="rId31"/>
                    <a:stretch>
                      <a:fillRect/>
                    </a:stretch>
                  </pic:blipFill>
                  <pic:spPr>
                    <a:xfrm>
                      <a:off x="0" y="0"/>
                      <a:ext cx="5760000" cy="3603200"/>
                    </a:xfrm>
                    <a:prstGeom prst="rect">
                      <a:avLst/>
                    </a:prstGeom>
                  </pic:spPr>
                </pic:pic>
              </a:graphicData>
            </a:graphic>
          </wp:inline>
        </w:drawing>
      </w:r>
    </w:p>
    <w:p w14:paraId="1B92EDAD" w14:textId="77777777" w:rsidR="001E33EB" w:rsidRDefault="008D3C05">
      <w:pPr>
        <w:spacing w:after="200"/>
        <w:jc w:val="center"/>
      </w:pPr>
      <w:r>
        <w:rPr>
          <w:b/>
          <w:color w:val="1B3A5C"/>
          <w:sz w:val="18"/>
        </w:rPr>
        <w:t xml:space="preserve">Figura 21. </w:t>
      </w:r>
      <w:r>
        <w:rPr>
          <w:color w:val="555F6B"/>
          <w:sz w:val="18"/>
        </w:rPr>
        <w:t>Lista de documentos en el panel: Crear nuevo (1) y filas existentes (2).</w:t>
      </w:r>
    </w:p>
    <w:p w14:paraId="6EB4C336" w14:textId="77777777" w:rsidR="001E33EB" w:rsidRDefault="008D3C05">
      <w:pPr>
        <w:keepNext/>
        <w:spacing w:before="120" w:after="40"/>
        <w:jc w:val="center"/>
      </w:pPr>
      <w:r>
        <w:rPr>
          <w:noProof/>
        </w:rPr>
        <w:lastRenderedPageBreak/>
        <w:drawing>
          <wp:inline distT="0" distB="0" distL="0" distR="0" wp14:anchorId="75903C2A" wp14:editId="39611510">
            <wp:extent cx="4551873" cy="70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web-documentos.png"/>
                    <pic:cNvPicPr/>
                  </pic:nvPicPr>
                  <pic:blipFill>
                    <a:blip r:embed="rId32"/>
                    <a:stretch>
                      <a:fillRect/>
                    </a:stretch>
                  </pic:blipFill>
                  <pic:spPr>
                    <a:xfrm>
                      <a:off x="0" y="0"/>
                      <a:ext cx="4551873" cy="7020000"/>
                    </a:xfrm>
                    <a:prstGeom prst="rect">
                      <a:avLst/>
                    </a:prstGeom>
                  </pic:spPr>
                </pic:pic>
              </a:graphicData>
            </a:graphic>
          </wp:inline>
        </w:drawing>
      </w:r>
    </w:p>
    <w:p w14:paraId="27B1E5C1" w14:textId="77777777" w:rsidR="001E33EB" w:rsidRDefault="008D3C05">
      <w:pPr>
        <w:spacing w:after="200"/>
        <w:jc w:val="center"/>
      </w:pPr>
      <w:r>
        <w:rPr>
          <w:b/>
          <w:color w:val="1B3A5C"/>
          <w:sz w:val="18"/>
        </w:rPr>
        <w:t xml:space="preserve">Figura 22. </w:t>
      </w:r>
      <w:r>
        <w:rPr>
          <w:color w:val="555F6B"/>
          <w:sz w:val="18"/>
        </w:rPr>
        <w:t>Así se ve la sección Recursos y Documentación del sitio público.</w:t>
      </w:r>
    </w:p>
    <w:p w14:paraId="6EC7EF9B" w14:textId="77777777" w:rsidR="001E33EB" w:rsidRDefault="008D3C05">
      <w:pPr>
        <w:pStyle w:val="Ttulo2"/>
      </w:pPr>
      <w:bookmarkStart w:id="23" w:name="_Toc241045657"/>
      <w:r>
        <w:t>Agregar un proyecto al mapa</w:t>
      </w:r>
      <w:bookmarkEnd w:id="23"/>
    </w:p>
    <w:p w14:paraId="07400CFD" w14:textId="77777777" w:rsidR="001E33EB" w:rsidRDefault="008D3C05">
      <w:r>
        <w:t xml:space="preserve">El </w:t>
      </w:r>
      <w:r>
        <w:rPr>
          <w:b/>
        </w:rPr>
        <w:t>Mapa de Proyectos</w:t>
      </w:r>
      <w:r>
        <w:t xml:space="preserve"> del sitio muestra un punto por cada proyecto de hidrógeno verde, con un globo de información al hacer clic.</w:t>
      </w:r>
    </w:p>
    <w:p w14:paraId="3F3F0D2B" w14:textId="77777777" w:rsidR="001E33EB" w:rsidRDefault="008D3C05">
      <w:pPr>
        <w:pStyle w:val="Listaconnmeros"/>
        <w:numPr>
          <w:ilvl w:val="0"/>
          <w:numId w:val="21"/>
        </w:numPr>
      </w:pPr>
      <w:r>
        <w:t xml:space="preserve">Menú lateral → </w:t>
      </w:r>
      <w:r>
        <w:rPr>
          <w:b/>
        </w:rPr>
        <w:t>Proyectos</w:t>
      </w:r>
      <w:r>
        <w:t xml:space="preserve"> → </w:t>
      </w:r>
      <w:r>
        <w:rPr>
          <w:b/>
        </w:rPr>
        <w:t>Crear nuevo</w:t>
      </w:r>
      <w:r>
        <w:t>.</w:t>
      </w:r>
    </w:p>
    <w:p w14:paraId="70E8FA7E" w14:textId="77777777" w:rsidR="001E33EB" w:rsidRDefault="008D3C05">
      <w:pPr>
        <w:pStyle w:val="Listaconnmeros"/>
        <w:numPr>
          <w:ilvl w:val="0"/>
          <w:numId w:val="21"/>
        </w:numPr>
      </w:pPr>
      <w:r>
        <w:lastRenderedPageBreak/>
        <w:t>Complete:</w:t>
      </w:r>
    </w:p>
    <w:tbl>
      <w:tblPr>
        <w:tblStyle w:val="Tablaconcuadrcula"/>
        <w:tblW w:w="0" w:type="auto"/>
        <w:jc w:val="center"/>
        <w:tblLook w:val="04A0" w:firstRow="1" w:lastRow="0" w:firstColumn="1" w:lastColumn="0" w:noHBand="0" w:noVBand="1"/>
      </w:tblPr>
      <w:tblGrid>
        <w:gridCol w:w="2608"/>
        <w:gridCol w:w="3969"/>
        <w:gridCol w:w="2494"/>
      </w:tblGrid>
      <w:tr w:rsidR="001E33EB" w14:paraId="65D2F2D9" w14:textId="77777777">
        <w:trPr>
          <w:jc w:val="center"/>
        </w:trPr>
        <w:tc>
          <w:tcPr>
            <w:tcW w:w="2608" w:type="dxa"/>
            <w:shd w:val="clear" w:color="auto" w:fill="1B3A5C"/>
          </w:tcPr>
          <w:p w14:paraId="34DEA5BE" w14:textId="77777777" w:rsidR="001E33EB" w:rsidRDefault="008D3C05">
            <w:r>
              <w:rPr>
                <w:b/>
                <w:color w:val="FFFFFF"/>
                <w:sz w:val="19"/>
              </w:rPr>
              <w:t>Campo</w:t>
            </w:r>
          </w:p>
        </w:tc>
        <w:tc>
          <w:tcPr>
            <w:tcW w:w="3969" w:type="dxa"/>
            <w:shd w:val="clear" w:color="auto" w:fill="1B3A5C"/>
          </w:tcPr>
          <w:p w14:paraId="5C892823" w14:textId="77777777" w:rsidR="001E33EB" w:rsidRDefault="008D3C05">
            <w:r>
              <w:rPr>
                <w:b/>
                <w:color w:val="FFFFFF"/>
                <w:sz w:val="19"/>
              </w:rPr>
              <w:t>Qué escribir</w:t>
            </w:r>
          </w:p>
        </w:tc>
        <w:tc>
          <w:tcPr>
            <w:tcW w:w="2494" w:type="dxa"/>
            <w:shd w:val="clear" w:color="auto" w:fill="1B3A5C"/>
          </w:tcPr>
          <w:p w14:paraId="14D5B6CF" w14:textId="77777777" w:rsidR="001E33EB" w:rsidRDefault="008D3C05">
            <w:r>
              <w:rPr>
                <w:b/>
                <w:color w:val="FFFFFF"/>
                <w:sz w:val="19"/>
              </w:rPr>
              <w:t>Obligatorio</w:t>
            </w:r>
          </w:p>
        </w:tc>
      </w:tr>
      <w:tr w:rsidR="001E33EB" w14:paraId="36317FAE" w14:textId="77777777">
        <w:trPr>
          <w:jc w:val="center"/>
        </w:trPr>
        <w:tc>
          <w:tcPr>
            <w:tcW w:w="2608" w:type="dxa"/>
          </w:tcPr>
          <w:p w14:paraId="68BB4BE4" w14:textId="77777777" w:rsidR="001E33EB" w:rsidRDefault="008D3C05">
            <w:r>
              <w:rPr>
                <w:b/>
                <w:sz w:val="19"/>
              </w:rPr>
              <w:t>Nombre del proyecto</w:t>
            </w:r>
          </w:p>
        </w:tc>
        <w:tc>
          <w:tcPr>
            <w:tcW w:w="3969" w:type="dxa"/>
          </w:tcPr>
          <w:p w14:paraId="745B5A98" w14:textId="77777777" w:rsidR="001E33EB" w:rsidRDefault="008D3C05">
            <w:r>
              <w:rPr>
                <w:sz w:val="19"/>
              </w:rPr>
              <w:t>Ejemplo: "Planta piloto H2V Temuco". Máximo 100 caracteres.</w:t>
            </w:r>
          </w:p>
        </w:tc>
        <w:tc>
          <w:tcPr>
            <w:tcW w:w="2494" w:type="dxa"/>
          </w:tcPr>
          <w:p w14:paraId="6FAF6137" w14:textId="77777777" w:rsidR="001E33EB" w:rsidRDefault="008D3C05">
            <w:r>
              <w:rPr>
                <w:sz w:val="19"/>
              </w:rPr>
              <w:t>Sí</w:t>
            </w:r>
          </w:p>
        </w:tc>
      </w:tr>
      <w:tr w:rsidR="001E33EB" w14:paraId="3DA89369" w14:textId="77777777">
        <w:trPr>
          <w:jc w:val="center"/>
        </w:trPr>
        <w:tc>
          <w:tcPr>
            <w:tcW w:w="2608" w:type="dxa"/>
            <w:shd w:val="clear" w:color="auto" w:fill="F3F5F7"/>
          </w:tcPr>
          <w:p w14:paraId="23FC0410" w14:textId="77777777" w:rsidR="001E33EB" w:rsidRDefault="008D3C05">
            <w:r>
              <w:rPr>
                <w:b/>
                <w:sz w:val="19"/>
              </w:rPr>
              <w:t>Descripción</w:t>
            </w:r>
          </w:p>
        </w:tc>
        <w:tc>
          <w:tcPr>
            <w:tcW w:w="3969" w:type="dxa"/>
            <w:shd w:val="clear" w:color="auto" w:fill="F3F5F7"/>
          </w:tcPr>
          <w:p w14:paraId="1634A917" w14:textId="77777777" w:rsidR="001E33EB" w:rsidRDefault="008D3C05">
            <w:r>
              <w:rPr>
                <w:sz w:val="19"/>
              </w:rPr>
              <w:t>Dos a cuatro oraciones; aparece en el globo del mapa. Máximo 400 caracteres.</w:t>
            </w:r>
          </w:p>
        </w:tc>
        <w:tc>
          <w:tcPr>
            <w:tcW w:w="2494" w:type="dxa"/>
            <w:shd w:val="clear" w:color="auto" w:fill="F3F5F7"/>
          </w:tcPr>
          <w:p w14:paraId="7D479192" w14:textId="77777777" w:rsidR="001E33EB" w:rsidRDefault="008D3C05">
            <w:r>
              <w:rPr>
                <w:sz w:val="19"/>
              </w:rPr>
              <w:t>Sí</w:t>
            </w:r>
          </w:p>
        </w:tc>
      </w:tr>
      <w:tr w:rsidR="001E33EB" w14:paraId="48456DC7" w14:textId="77777777">
        <w:trPr>
          <w:jc w:val="center"/>
        </w:trPr>
        <w:tc>
          <w:tcPr>
            <w:tcW w:w="2608" w:type="dxa"/>
          </w:tcPr>
          <w:p w14:paraId="072C0947" w14:textId="77777777" w:rsidR="001E33EB" w:rsidRDefault="008D3C05">
            <w:r>
              <w:rPr>
                <w:b/>
                <w:sz w:val="19"/>
              </w:rPr>
              <w:t>Empresa o entidad</w:t>
            </w:r>
          </w:p>
        </w:tc>
        <w:tc>
          <w:tcPr>
            <w:tcW w:w="3969" w:type="dxa"/>
          </w:tcPr>
          <w:p w14:paraId="3F6C8C02" w14:textId="77777777" w:rsidR="001E33EB" w:rsidRDefault="008D3C05">
            <w:r>
              <w:rPr>
                <w:sz w:val="19"/>
              </w:rPr>
              <w:t>Responsable del proyecto. Máximo 80 caracteres.</w:t>
            </w:r>
          </w:p>
        </w:tc>
        <w:tc>
          <w:tcPr>
            <w:tcW w:w="2494" w:type="dxa"/>
          </w:tcPr>
          <w:p w14:paraId="424410CD" w14:textId="77777777" w:rsidR="001E33EB" w:rsidRDefault="008D3C05">
            <w:r>
              <w:rPr>
                <w:sz w:val="19"/>
              </w:rPr>
              <w:t>Sí</w:t>
            </w:r>
          </w:p>
        </w:tc>
      </w:tr>
      <w:tr w:rsidR="001E33EB" w14:paraId="73A87977" w14:textId="77777777">
        <w:trPr>
          <w:jc w:val="center"/>
        </w:trPr>
        <w:tc>
          <w:tcPr>
            <w:tcW w:w="2608" w:type="dxa"/>
            <w:shd w:val="clear" w:color="auto" w:fill="F3F5F7"/>
          </w:tcPr>
          <w:p w14:paraId="2A9134F3" w14:textId="77777777" w:rsidR="001E33EB" w:rsidRDefault="008D3C05">
            <w:r>
              <w:rPr>
                <w:b/>
                <w:sz w:val="19"/>
              </w:rPr>
              <w:t>Coordenadas geográficas: Latitud y Longitud</w:t>
            </w:r>
          </w:p>
        </w:tc>
        <w:tc>
          <w:tcPr>
            <w:tcW w:w="3969" w:type="dxa"/>
            <w:shd w:val="clear" w:color="auto" w:fill="F3F5F7"/>
          </w:tcPr>
          <w:p w14:paraId="1FA916F6" w14:textId="77777777" w:rsidR="001E33EB" w:rsidRDefault="008D3C05">
            <w:r>
              <w:rPr>
                <w:sz w:val="19"/>
              </w:rPr>
              <w:t>La ubicación del punto (vea cómo obtenerlas más abajo).</w:t>
            </w:r>
          </w:p>
        </w:tc>
        <w:tc>
          <w:tcPr>
            <w:tcW w:w="2494" w:type="dxa"/>
            <w:shd w:val="clear" w:color="auto" w:fill="F3F5F7"/>
          </w:tcPr>
          <w:p w14:paraId="34E29630" w14:textId="77777777" w:rsidR="001E33EB" w:rsidRDefault="008D3C05">
            <w:r>
              <w:rPr>
                <w:sz w:val="19"/>
              </w:rPr>
              <w:t>Sí</w:t>
            </w:r>
          </w:p>
        </w:tc>
      </w:tr>
      <w:tr w:rsidR="001E33EB" w14:paraId="483CD9B2" w14:textId="77777777">
        <w:trPr>
          <w:jc w:val="center"/>
        </w:trPr>
        <w:tc>
          <w:tcPr>
            <w:tcW w:w="2608" w:type="dxa"/>
          </w:tcPr>
          <w:p w14:paraId="2148B5C1" w14:textId="77777777" w:rsidR="001E33EB" w:rsidRDefault="008D3C05">
            <w:r>
              <w:rPr>
                <w:b/>
                <w:sz w:val="19"/>
              </w:rPr>
              <w:t>Etapa actual</w:t>
            </w:r>
            <w:r>
              <w:rPr>
                <w:sz w:val="19"/>
              </w:rPr>
              <w:t xml:space="preserve"> (barra lateral)</w:t>
            </w:r>
          </w:p>
        </w:tc>
        <w:tc>
          <w:tcPr>
            <w:tcW w:w="3969" w:type="dxa"/>
          </w:tcPr>
          <w:p w14:paraId="7D7179C3" w14:textId="77777777" w:rsidR="001E33EB" w:rsidRDefault="008D3C05">
            <w:r>
              <w:rPr>
                <w:sz w:val="19"/>
              </w:rPr>
              <w:t>Planificación, Pilotaje, Desarrollo u Operación (cambia el color del punto).</w:t>
            </w:r>
          </w:p>
        </w:tc>
        <w:tc>
          <w:tcPr>
            <w:tcW w:w="2494" w:type="dxa"/>
          </w:tcPr>
          <w:p w14:paraId="05592714" w14:textId="77777777" w:rsidR="001E33EB" w:rsidRDefault="008D3C05">
            <w:r>
              <w:rPr>
                <w:sz w:val="19"/>
              </w:rPr>
              <w:t>Sí</w:t>
            </w:r>
          </w:p>
        </w:tc>
      </w:tr>
      <w:tr w:rsidR="001E33EB" w14:paraId="180F5AE4" w14:textId="77777777">
        <w:trPr>
          <w:jc w:val="center"/>
        </w:trPr>
        <w:tc>
          <w:tcPr>
            <w:tcW w:w="2608" w:type="dxa"/>
            <w:shd w:val="clear" w:color="auto" w:fill="F3F5F7"/>
          </w:tcPr>
          <w:p w14:paraId="61785AAD" w14:textId="77777777" w:rsidR="001E33EB" w:rsidRDefault="008D3C05">
            <w:r>
              <w:rPr>
                <w:b/>
                <w:sz w:val="19"/>
              </w:rPr>
              <w:t>Ubicación</w:t>
            </w:r>
            <w:r>
              <w:rPr>
                <w:sz w:val="19"/>
              </w:rPr>
              <w:t xml:space="preserve"> (barra lateral)</w:t>
            </w:r>
          </w:p>
        </w:tc>
        <w:tc>
          <w:tcPr>
            <w:tcW w:w="3969" w:type="dxa"/>
            <w:shd w:val="clear" w:color="auto" w:fill="F3F5F7"/>
          </w:tcPr>
          <w:p w14:paraId="613B96F5" w14:textId="77777777" w:rsidR="001E33EB" w:rsidRDefault="008D3C05">
            <w:r>
              <w:rPr>
                <w:sz w:val="19"/>
              </w:rPr>
              <w:t>Araucanía o Nacional (otra región).</w:t>
            </w:r>
          </w:p>
        </w:tc>
        <w:tc>
          <w:tcPr>
            <w:tcW w:w="2494" w:type="dxa"/>
            <w:shd w:val="clear" w:color="auto" w:fill="F3F5F7"/>
          </w:tcPr>
          <w:p w14:paraId="461B155D" w14:textId="77777777" w:rsidR="001E33EB" w:rsidRDefault="008D3C05">
            <w:r>
              <w:rPr>
                <w:sz w:val="19"/>
              </w:rPr>
              <w:t>Sí</w:t>
            </w:r>
          </w:p>
        </w:tc>
      </w:tr>
      <w:tr w:rsidR="001E33EB" w14:paraId="2CE00FD6" w14:textId="77777777">
        <w:trPr>
          <w:jc w:val="center"/>
        </w:trPr>
        <w:tc>
          <w:tcPr>
            <w:tcW w:w="2608" w:type="dxa"/>
          </w:tcPr>
          <w:p w14:paraId="201EA8F5" w14:textId="77777777" w:rsidR="001E33EB" w:rsidRDefault="008D3C05">
            <w:r>
              <w:rPr>
                <w:b/>
                <w:sz w:val="19"/>
              </w:rPr>
              <w:t>Capacidad (MW)</w:t>
            </w:r>
            <w:r>
              <w:rPr>
                <w:sz w:val="19"/>
              </w:rPr>
              <w:t xml:space="preserve"> y </w:t>
            </w:r>
            <w:r>
              <w:rPr>
                <w:b/>
                <w:sz w:val="19"/>
              </w:rPr>
              <w:t>Producción (ton/año)</w:t>
            </w:r>
            <w:r>
              <w:rPr>
                <w:sz w:val="19"/>
              </w:rPr>
              <w:t xml:space="preserve"> (barra lateral)</w:t>
            </w:r>
          </w:p>
        </w:tc>
        <w:tc>
          <w:tcPr>
            <w:tcW w:w="3969" w:type="dxa"/>
          </w:tcPr>
          <w:p w14:paraId="53448775" w14:textId="77777777" w:rsidR="001E33EB" w:rsidRDefault="008D3C05">
            <w:r>
              <w:rPr>
                <w:sz w:val="19"/>
              </w:rPr>
              <w:t>Si se conocen.</w:t>
            </w:r>
          </w:p>
        </w:tc>
        <w:tc>
          <w:tcPr>
            <w:tcW w:w="2494" w:type="dxa"/>
          </w:tcPr>
          <w:p w14:paraId="070D8626" w14:textId="77777777" w:rsidR="001E33EB" w:rsidRDefault="008D3C05">
            <w:r>
              <w:rPr>
                <w:sz w:val="19"/>
              </w:rPr>
              <w:t>No</w:t>
            </w:r>
          </w:p>
        </w:tc>
      </w:tr>
      <w:tr w:rsidR="001E33EB" w14:paraId="071F5182" w14:textId="77777777">
        <w:trPr>
          <w:jc w:val="center"/>
        </w:trPr>
        <w:tc>
          <w:tcPr>
            <w:tcW w:w="2608" w:type="dxa"/>
            <w:shd w:val="clear" w:color="auto" w:fill="F3F5F7"/>
          </w:tcPr>
          <w:p w14:paraId="2ACC48C7" w14:textId="77777777" w:rsidR="001E33EB" w:rsidRDefault="008D3C05">
            <w:r>
              <w:rPr>
                <w:b/>
                <w:sz w:val="19"/>
              </w:rPr>
              <w:t>Imagen del proyecto</w:t>
            </w:r>
          </w:p>
        </w:tc>
        <w:tc>
          <w:tcPr>
            <w:tcW w:w="3969" w:type="dxa"/>
            <w:shd w:val="clear" w:color="auto" w:fill="F3F5F7"/>
          </w:tcPr>
          <w:p w14:paraId="7A10D16E" w14:textId="77777777" w:rsidR="001E33EB" w:rsidRDefault="008D3C05">
            <w:r>
              <w:rPr>
                <w:sz w:val="19"/>
              </w:rPr>
              <w:t>Foto o render; aparece en el globo del mapa.</w:t>
            </w:r>
          </w:p>
        </w:tc>
        <w:tc>
          <w:tcPr>
            <w:tcW w:w="2494" w:type="dxa"/>
            <w:shd w:val="clear" w:color="auto" w:fill="F3F5F7"/>
          </w:tcPr>
          <w:p w14:paraId="723F72AD" w14:textId="77777777" w:rsidR="001E33EB" w:rsidRDefault="008D3C05">
            <w:r>
              <w:rPr>
                <w:sz w:val="19"/>
              </w:rPr>
              <w:t>No</w:t>
            </w:r>
          </w:p>
        </w:tc>
      </w:tr>
      <w:tr w:rsidR="001E33EB" w14:paraId="45DEAA35" w14:textId="77777777">
        <w:trPr>
          <w:jc w:val="center"/>
        </w:trPr>
        <w:tc>
          <w:tcPr>
            <w:tcW w:w="2608" w:type="dxa"/>
          </w:tcPr>
          <w:p w14:paraId="5786A90A" w14:textId="77777777" w:rsidR="001E33EB" w:rsidRDefault="008D3C05">
            <w:r>
              <w:rPr>
                <w:b/>
                <w:sz w:val="19"/>
              </w:rPr>
              <w:t>Enlace externo</w:t>
            </w:r>
          </w:p>
        </w:tc>
        <w:tc>
          <w:tcPr>
            <w:tcW w:w="3969" w:type="dxa"/>
          </w:tcPr>
          <w:p w14:paraId="640FC30A" w14:textId="77777777" w:rsidR="001E33EB" w:rsidRDefault="008D3C05">
            <w:r>
              <w:rPr>
                <w:sz w:val="19"/>
              </w:rPr>
              <w:t xml:space="preserve">Dirección web del proyecto o empresa (con </w:t>
            </w:r>
            <w:r>
              <w:rPr>
                <w:rFonts w:ascii="Consolas" w:eastAsia="Consolas" w:hAnsi="Consolas"/>
                <w:sz w:val="19"/>
              </w:rPr>
              <w:t>https://</w:t>
            </w:r>
            <w:r>
              <w:rPr>
                <w:sz w:val="19"/>
              </w:rPr>
              <w:t>); aparece como "Ver sitio del proyecto".</w:t>
            </w:r>
          </w:p>
        </w:tc>
        <w:tc>
          <w:tcPr>
            <w:tcW w:w="2494" w:type="dxa"/>
          </w:tcPr>
          <w:p w14:paraId="4BBA51BD" w14:textId="77777777" w:rsidR="001E33EB" w:rsidRDefault="008D3C05">
            <w:r>
              <w:rPr>
                <w:sz w:val="19"/>
              </w:rPr>
              <w:t>No</w:t>
            </w:r>
          </w:p>
        </w:tc>
      </w:tr>
    </w:tbl>
    <w:p w14:paraId="0A349856" w14:textId="77777777" w:rsidR="001E33EB" w:rsidRDefault="001E33EB">
      <w:pPr>
        <w:spacing w:after="40"/>
      </w:pPr>
    </w:p>
    <w:p w14:paraId="1EC4CFFE" w14:textId="77777777" w:rsidR="001E33EB" w:rsidRDefault="008D3C05">
      <w:pPr>
        <w:pStyle w:val="Listaconnmeros"/>
        <w:numPr>
          <w:ilvl w:val="0"/>
          <w:numId w:val="22"/>
        </w:numPr>
      </w:pPr>
      <w:r>
        <w:t xml:space="preserve">Pulse </w:t>
      </w:r>
      <w:r>
        <w:rPr>
          <w:b/>
        </w:rPr>
        <w:t>Guardar</w:t>
      </w:r>
      <w:r>
        <w:t>.</w:t>
      </w:r>
    </w:p>
    <w:p w14:paraId="7F6C1850" w14:textId="77777777" w:rsidR="001E33EB" w:rsidRDefault="008D3C05">
      <w:pPr>
        <w:keepNext/>
        <w:spacing w:before="120" w:after="40"/>
        <w:jc w:val="center"/>
      </w:pPr>
      <w:r>
        <w:rPr>
          <w:noProof/>
        </w:rPr>
        <w:lastRenderedPageBreak/>
        <w:drawing>
          <wp:inline distT="0" distB="0" distL="0" distR="0" wp14:anchorId="5C71DFC0" wp14:editId="17A1B9E5">
            <wp:extent cx="5760000" cy="513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royecto-crear.png"/>
                    <pic:cNvPicPr/>
                  </pic:nvPicPr>
                  <pic:blipFill>
                    <a:blip r:embed="rId33"/>
                    <a:stretch>
                      <a:fillRect/>
                    </a:stretch>
                  </pic:blipFill>
                  <pic:spPr>
                    <a:xfrm>
                      <a:off x="0" y="0"/>
                      <a:ext cx="5760000" cy="5136000"/>
                    </a:xfrm>
                    <a:prstGeom prst="rect">
                      <a:avLst/>
                    </a:prstGeom>
                  </pic:spPr>
                </pic:pic>
              </a:graphicData>
            </a:graphic>
          </wp:inline>
        </w:drawing>
      </w:r>
    </w:p>
    <w:p w14:paraId="70EDBB7B" w14:textId="77777777" w:rsidR="001E33EB" w:rsidRDefault="008D3C05">
      <w:pPr>
        <w:spacing w:after="200"/>
        <w:jc w:val="center"/>
      </w:pPr>
      <w:r>
        <w:rPr>
          <w:b/>
          <w:color w:val="1B3A5C"/>
          <w:sz w:val="18"/>
        </w:rPr>
        <w:t xml:space="preserve">Figura 23. </w:t>
      </w:r>
      <w:r>
        <w:rPr>
          <w:color w:val="555F6B"/>
          <w:sz w:val="18"/>
        </w:rPr>
        <w:t>Formulario de un proyecto nuevo: nombre (1), descripción (2), empresa (3), coordenadas (4), etapa (5), ubicación (6), imagen (7), enlace (8) y Guardar (9).</w:t>
      </w:r>
    </w:p>
    <w:p w14:paraId="6B3E58A3" w14:textId="77777777" w:rsidR="001E33EB" w:rsidRDefault="008D3C05">
      <w:r>
        <w:rPr>
          <w:b/>
        </w:rPr>
        <w:t>Cómo obtener las coordenadas con Google Maps:</w:t>
      </w:r>
    </w:p>
    <w:p w14:paraId="51DB6843" w14:textId="77777777" w:rsidR="001E33EB" w:rsidRDefault="008D3C05">
      <w:pPr>
        <w:pStyle w:val="Listaconnmeros"/>
        <w:numPr>
          <w:ilvl w:val="0"/>
          <w:numId w:val="23"/>
        </w:numPr>
      </w:pPr>
      <w:r>
        <w:t xml:space="preserve">Abra </w:t>
      </w:r>
      <w:r>
        <w:rPr>
          <w:rFonts w:ascii="Consolas" w:eastAsia="Consolas" w:hAnsi="Consolas"/>
          <w:sz w:val="20"/>
        </w:rPr>
        <w:t>maps.google.com</w:t>
      </w:r>
      <w:r>
        <w:t xml:space="preserve"> y busque el lugar del proyecto.</w:t>
      </w:r>
    </w:p>
    <w:p w14:paraId="693BC6B4" w14:textId="77777777" w:rsidR="001E33EB" w:rsidRDefault="008D3C05">
      <w:pPr>
        <w:pStyle w:val="Listaconnmeros"/>
        <w:numPr>
          <w:ilvl w:val="0"/>
          <w:numId w:val="23"/>
        </w:numPr>
      </w:pPr>
      <w:r>
        <w:t xml:space="preserve">Haga </w:t>
      </w:r>
      <w:r>
        <w:rPr>
          <w:b/>
        </w:rPr>
        <w:t>clic derecho</w:t>
      </w:r>
      <w:r>
        <w:t xml:space="preserve"> sobre el punto exacto del mapa.</w:t>
      </w:r>
    </w:p>
    <w:p w14:paraId="3542C49A" w14:textId="77777777" w:rsidR="001E33EB" w:rsidRDefault="008D3C05">
      <w:pPr>
        <w:pStyle w:val="Listaconnmeros"/>
        <w:numPr>
          <w:ilvl w:val="0"/>
          <w:numId w:val="23"/>
        </w:numPr>
      </w:pPr>
      <w:r>
        <w:t xml:space="preserve">El primer renglón del menú muestra dos números, por ejemplo </w:t>
      </w:r>
      <w:r>
        <w:rPr>
          <w:rFonts w:ascii="Consolas" w:eastAsia="Consolas" w:hAnsi="Consolas"/>
          <w:sz w:val="20"/>
        </w:rPr>
        <w:t>-38.7359, -72.5904</w:t>
      </w:r>
      <w:r>
        <w:t>. Haga clic sobre ellos para copiarlos.</w:t>
      </w:r>
    </w:p>
    <w:p w14:paraId="5D7D2049" w14:textId="77777777" w:rsidR="001E33EB" w:rsidRDefault="008D3C05">
      <w:pPr>
        <w:pStyle w:val="Listaconnmeros"/>
        <w:numPr>
          <w:ilvl w:val="0"/>
          <w:numId w:val="23"/>
        </w:numPr>
      </w:pPr>
      <w:r>
        <w:t xml:space="preserve">El primer número es la </w:t>
      </w:r>
      <w:r>
        <w:rPr>
          <w:b/>
        </w:rPr>
        <w:t>Latitud</w:t>
      </w:r>
      <w:r>
        <w:t xml:space="preserve"> y el segundo la </w:t>
      </w:r>
      <w:r>
        <w:rPr>
          <w:b/>
        </w:rPr>
        <w:t>Longitud</w:t>
      </w:r>
      <w:r>
        <w:t>. Péguelos en los campos correspondientes.</w:t>
      </w:r>
    </w:p>
    <w:tbl>
      <w:tblPr>
        <w:tblW w:w="0" w:type="auto"/>
        <w:jc w:val="center"/>
        <w:tblLook w:val="04A0" w:firstRow="1" w:lastRow="0" w:firstColumn="1" w:lastColumn="0" w:noHBand="0" w:noVBand="1"/>
      </w:tblPr>
      <w:tblGrid>
        <w:gridCol w:w="9071"/>
      </w:tblGrid>
      <w:tr w:rsidR="001E33EB" w14:paraId="237C32E1"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244C7048" w14:textId="77777777" w:rsidR="001E33EB" w:rsidRDefault="008D3C05">
            <w:pPr>
              <w:spacing w:before="60" w:after="60"/>
            </w:pPr>
            <w:r>
              <w:rPr>
                <w:b/>
                <w:color w:val="D98A00"/>
                <w:sz w:val="21"/>
              </w:rPr>
              <w:t xml:space="preserve">Atención: </w:t>
            </w:r>
            <w:r>
              <w:rPr>
                <w:sz w:val="21"/>
              </w:rPr>
              <w:t xml:space="preserve">en Chile la latitud y la longitud son siempre números </w:t>
            </w:r>
            <w:r>
              <w:rPr>
                <w:b/>
                <w:sz w:val="21"/>
              </w:rPr>
              <w:t>negativos</w:t>
            </w:r>
            <w:r>
              <w:rPr>
                <w:sz w:val="21"/>
              </w:rPr>
              <w:t xml:space="preserve"> (latitud entre -17 y -56; longitud entre -66 y -76). Si el punto aparece en el mar o en otro país, lo más probable es que haya invertido latitud y longitud.</w:t>
            </w:r>
          </w:p>
        </w:tc>
      </w:tr>
    </w:tbl>
    <w:p w14:paraId="6EB8A878" w14:textId="77777777" w:rsidR="001E33EB" w:rsidRDefault="001E33EB">
      <w:pPr>
        <w:spacing w:after="40"/>
      </w:pPr>
    </w:p>
    <w:p w14:paraId="3D23EF6B" w14:textId="77777777" w:rsidR="001E33EB" w:rsidRDefault="008D3C05">
      <w:pPr>
        <w:keepNext/>
        <w:spacing w:before="120" w:after="40"/>
        <w:jc w:val="center"/>
      </w:pPr>
      <w:r>
        <w:rPr>
          <w:noProof/>
        </w:rPr>
        <w:lastRenderedPageBreak/>
        <w:drawing>
          <wp:inline distT="0" distB="0" distL="0" distR="0" wp14:anchorId="3265444F" wp14:editId="71FA546D">
            <wp:extent cx="5760000" cy="6585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web-proyectos.png"/>
                    <pic:cNvPicPr/>
                  </pic:nvPicPr>
                  <pic:blipFill>
                    <a:blip r:embed="rId34"/>
                    <a:stretch>
                      <a:fillRect/>
                    </a:stretch>
                  </pic:blipFill>
                  <pic:spPr>
                    <a:xfrm>
                      <a:off x="0" y="0"/>
                      <a:ext cx="5760000" cy="6585600"/>
                    </a:xfrm>
                    <a:prstGeom prst="rect">
                      <a:avLst/>
                    </a:prstGeom>
                  </pic:spPr>
                </pic:pic>
              </a:graphicData>
            </a:graphic>
          </wp:inline>
        </w:drawing>
      </w:r>
    </w:p>
    <w:p w14:paraId="26A49E09" w14:textId="77777777" w:rsidR="001E33EB" w:rsidRDefault="008D3C05">
      <w:pPr>
        <w:spacing w:after="200"/>
        <w:jc w:val="center"/>
      </w:pPr>
      <w:r>
        <w:rPr>
          <w:b/>
          <w:color w:val="1B3A5C"/>
          <w:sz w:val="18"/>
        </w:rPr>
        <w:t xml:space="preserve">Figura 24. </w:t>
      </w:r>
      <w:r>
        <w:rPr>
          <w:color w:val="555F6B"/>
          <w:sz w:val="18"/>
        </w:rPr>
        <w:t>Así se ve el Mapa de Proyectos del sitio público.</w:t>
      </w:r>
    </w:p>
    <w:p w14:paraId="144F81A9" w14:textId="77777777" w:rsidR="001E33EB" w:rsidRDefault="008D3C05">
      <w:pPr>
        <w:pStyle w:val="Ttulo2"/>
      </w:pPr>
      <w:bookmarkStart w:id="24" w:name="_Toc241045658"/>
      <w:r>
        <w:t>Dibujar la forma de un proyecto en el mapa (con un archivo KMZ)</w:t>
      </w:r>
      <w:bookmarkEnd w:id="24"/>
    </w:p>
    <w:p w14:paraId="492DE153" w14:textId="77777777" w:rsidR="001E33EB" w:rsidRDefault="008D3C05">
      <w:r>
        <w:t xml:space="preserve">Además del punto, un proyecto puede mostrar en el mapa su </w:t>
      </w:r>
      <w:r>
        <w:rPr>
          <w:b/>
        </w:rPr>
        <w:t>forma real</w:t>
      </w:r>
      <w:r>
        <w:t xml:space="preserve">: el polígono del predio, el trazado de una línea, etc. La forma se dibuja subiendo un archivo </w:t>
      </w:r>
      <w:r>
        <w:rPr>
          <w:b/>
        </w:rPr>
        <w:t>KMZ o KML</w:t>
      </w:r>
      <w:r>
        <w:t xml:space="preserve"> hecho en Google Earth (el mismo tipo de archivo que usa, por ejemplo, el mapa de proyectos del Servicio de Evaluación Ambiental). Es </w:t>
      </w:r>
      <w:r>
        <w:rPr>
          <w:b/>
        </w:rPr>
        <w:t>totalmente opcional</w:t>
      </w:r>
      <w:r>
        <w:t>: si no sube nada, el proyecto se ve igual que siempre, con su marcador de punto.</w:t>
      </w:r>
    </w:p>
    <w:tbl>
      <w:tblPr>
        <w:tblW w:w="0" w:type="auto"/>
        <w:jc w:val="center"/>
        <w:tblLook w:val="04A0" w:firstRow="1" w:lastRow="0" w:firstColumn="1" w:lastColumn="0" w:noHBand="0" w:noVBand="1"/>
      </w:tblPr>
      <w:tblGrid>
        <w:gridCol w:w="9071"/>
      </w:tblGrid>
      <w:tr w:rsidR="001E33EB" w14:paraId="651F09AE" w14:textId="77777777">
        <w:trPr>
          <w:jc w:val="center"/>
        </w:trPr>
        <w:tc>
          <w:tcPr>
            <w:tcW w:w="9071" w:type="dxa"/>
            <w:tcBorders>
              <w:top w:val="single" w:sz="4" w:space="0" w:color="E8F0FB"/>
              <w:left w:val="single" w:sz="28" w:space="0" w:color="1B3A5C"/>
              <w:bottom w:val="single" w:sz="4" w:space="0" w:color="E8F0FB"/>
              <w:right w:val="single" w:sz="4" w:space="0" w:color="E8F0FB"/>
            </w:tcBorders>
            <w:shd w:val="clear" w:color="auto" w:fill="E8F0FB"/>
          </w:tcPr>
          <w:p w14:paraId="0029F816" w14:textId="77777777" w:rsidR="001E33EB" w:rsidRDefault="008D3C05">
            <w:pPr>
              <w:spacing w:before="60" w:after="60"/>
            </w:pPr>
            <w:r>
              <w:rPr>
                <w:b/>
                <w:color w:val="1B3A5C"/>
                <w:sz w:val="21"/>
              </w:rPr>
              <w:lastRenderedPageBreak/>
              <w:t xml:space="preserve">Nota: </w:t>
            </w:r>
            <w:r>
              <w:rPr>
                <w:sz w:val="21"/>
              </w:rPr>
              <w:t xml:space="preserve">estas funciones vienen </w:t>
            </w:r>
            <w:r>
              <w:rPr>
                <w:b/>
                <w:sz w:val="21"/>
              </w:rPr>
              <w:t>apagadas de fábrica</w:t>
            </w:r>
            <w:r>
              <w:rPr>
                <w:sz w:val="21"/>
              </w:rPr>
              <w:t xml:space="preserve"> y el sitio funciona igual que siempre sin ellas. Para encenderlas (o volver a apagarlas) hay que pedirle al equipo informático que active un interruptor en el servidor y vuelva a publicar el sitio; toma unos minutos y no requiere tocar el panel (vea el Anexo D). Con el interruptor apagado, las capas no se dibujan y los botones de descarga no aparecen, aunque ya haya capas subidas: no se pierde nada.</w:t>
            </w:r>
          </w:p>
        </w:tc>
      </w:tr>
    </w:tbl>
    <w:p w14:paraId="72C3400F" w14:textId="77777777" w:rsidR="001E33EB" w:rsidRDefault="001E33EB">
      <w:pPr>
        <w:spacing w:after="40"/>
      </w:pPr>
    </w:p>
    <w:p w14:paraId="477D8499" w14:textId="77777777" w:rsidR="001E33EB" w:rsidRDefault="008D3C05">
      <w:r>
        <w:rPr>
          <w:b/>
        </w:rPr>
        <w:t>Paso 1. Dibujar la forma en Google Earth</w:t>
      </w:r>
      <w:r>
        <w:t xml:space="preserve"> (gratis, en </w:t>
      </w:r>
      <w:r>
        <w:rPr>
          <w:rFonts w:ascii="Consolas" w:eastAsia="Consolas" w:hAnsi="Consolas"/>
          <w:sz w:val="20"/>
        </w:rPr>
        <w:t>earth.google.com</w:t>
      </w:r>
      <w:r>
        <w:t>, o con el programa Google Earth Pro):</w:t>
      </w:r>
    </w:p>
    <w:p w14:paraId="3554B2E1" w14:textId="77777777" w:rsidR="001E33EB" w:rsidRDefault="008D3C05">
      <w:pPr>
        <w:pStyle w:val="Listaconnmeros"/>
        <w:numPr>
          <w:ilvl w:val="0"/>
          <w:numId w:val="24"/>
        </w:numPr>
      </w:pPr>
      <w:r>
        <w:t>Ubique el lugar del proyecto.</w:t>
      </w:r>
    </w:p>
    <w:p w14:paraId="0D5F3EA7" w14:textId="77777777" w:rsidR="001E33EB" w:rsidRDefault="008D3C05">
      <w:pPr>
        <w:pStyle w:val="Listaconnmeros"/>
        <w:numPr>
          <w:ilvl w:val="0"/>
          <w:numId w:val="24"/>
        </w:numPr>
      </w:pPr>
      <w:r>
        <w:t xml:space="preserve">Use la herramienta de </w:t>
      </w:r>
      <w:r>
        <w:rPr>
          <w:b/>
        </w:rPr>
        <w:t>polígono</w:t>
      </w:r>
      <w:r>
        <w:t xml:space="preserve"> (o de ruta, si es un trazado) y dibuje el contorno.</w:t>
      </w:r>
    </w:p>
    <w:p w14:paraId="19F34923" w14:textId="77777777" w:rsidR="001E33EB" w:rsidRDefault="008D3C05">
      <w:pPr>
        <w:pStyle w:val="Listaconnmeros"/>
        <w:numPr>
          <w:ilvl w:val="0"/>
          <w:numId w:val="24"/>
        </w:numPr>
      </w:pPr>
      <w:r>
        <w:t xml:space="preserve">Clic derecho sobre lo dibujado → </w:t>
      </w:r>
      <w:r>
        <w:rPr>
          <w:b/>
        </w:rPr>
        <w:t>Guardar lugar como...</w:t>
      </w:r>
      <w:r>
        <w:t xml:space="preserve"> → elija el formato </w:t>
      </w:r>
      <w:r>
        <w:rPr>
          <w:b/>
        </w:rPr>
        <w:t>KMZ</w:t>
      </w:r>
      <w:r>
        <w:t xml:space="preserve"> (o KML).</w:t>
      </w:r>
    </w:p>
    <w:p w14:paraId="25498D99" w14:textId="77777777" w:rsidR="001E33EB" w:rsidRDefault="008D3C05">
      <w:r>
        <w:rPr>
          <w:b/>
        </w:rPr>
        <w:t>Paso 2. Subir la capa al sitio:</w:t>
      </w:r>
    </w:p>
    <w:p w14:paraId="11C9DDCF" w14:textId="77777777" w:rsidR="001E33EB" w:rsidRDefault="008D3C05">
      <w:pPr>
        <w:pStyle w:val="Listaconnmeros"/>
        <w:numPr>
          <w:ilvl w:val="0"/>
          <w:numId w:val="25"/>
        </w:numPr>
      </w:pPr>
      <w:r>
        <w:t xml:space="preserve">Menú lateral → </w:t>
      </w:r>
      <w:r>
        <w:rPr>
          <w:b/>
        </w:rPr>
        <w:t>Contenido</w:t>
      </w:r>
      <w:r>
        <w:t xml:space="preserve"> → </w:t>
      </w:r>
      <w:r>
        <w:rPr>
          <w:b/>
        </w:rPr>
        <w:t>Capas geográficas (KMZ)</w:t>
      </w:r>
      <w:r>
        <w:t xml:space="preserve"> → </w:t>
      </w:r>
      <w:r>
        <w:rPr>
          <w:b/>
        </w:rPr>
        <w:t>Crear nuevo</w:t>
      </w:r>
      <w:r>
        <w:t>.</w:t>
      </w:r>
    </w:p>
    <w:p w14:paraId="084EFCA9" w14:textId="77777777" w:rsidR="001E33EB" w:rsidRDefault="008D3C05">
      <w:pPr>
        <w:pStyle w:val="Listaconnmeros"/>
        <w:numPr>
          <w:ilvl w:val="0"/>
          <w:numId w:val="25"/>
        </w:numPr>
      </w:pPr>
      <w:r>
        <w:t>Complete:</w:t>
      </w:r>
    </w:p>
    <w:tbl>
      <w:tblPr>
        <w:tblStyle w:val="Tablaconcuadrcula"/>
        <w:tblW w:w="0" w:type="auto"/>
        <w:jc w:val="center"/>
        <w:tblLook w:val="04A0" w:firstRow="1" w:lastRow="0" w:firstColumn="1" w:lastColumn="0" w:noHBand="0" w:noVBand="1"/>
      </w:tblPr>
      <w:tblGrid>
        <w:gridCol w:w="2608"/>
        <w:gridCol w:w="3969"/>
        <w:gridCol w:w="2494"/>
      </w:tblGrid>
      <w:tr w:rsidR="001E33EB" w14:paraId="3A88EA4A" w14:textId="77777777">
        <w:trPr>
          <w:jc w:val="center"/>
        </w:trPr>
        <w:tc>
          <w:tcPr>
            <w:tcW w:w="2608" w:type="dxa"/>
            <w:shd w:val="clear" w:color="auto" w:fill="1B3A5C"/>
          </w:tcPr>
          <w:p w14:paraId="593F842F" w14:textId="77777777" w:rsidR="001E33EB" w:rsidRDefault="008D3C05">
            <w:r>
              <w:rPr>
                <w:b/>
                <w:color w:val="FFFFFF"/>
                <w:sz w:val="19"/>
              </w:rPr>
              <w:t>Campo</w:t>
            </w:r>
          </w:p>
        </w:tc>
        <w:tc>
          <w:tcPr>
            <w:tcW w:w="3969" w:type="dxa"/>
            <w:shd w:val="clear" w:color="auto" w:fill="1B3A5C"/>
          </w:tcPr>
          <w:p w14:paraId="74BEE007" w14:textId="77777777" w:rsidR="001E33EB" w:rsidRDefault="008D3C05">
            <w:r>
              <w:rPr>
                <w:b/>
                <w:color w:val="FFFFFF"/>
                <w:sz w:val="19"/>
              </w:rPr>
              <w:t>Qué escribir</w:t>
            </w:r>
          </w:p>
        </w:tc>
        <w:tc>
          <w:tcPr>
            <w:tcW w:w="2494" w:type="dxa"/>
            <w:shd w:val="clear" w:color="auto" w:fill="1B3A5C"/>
          </w:tcPr>
          <w:p w14:paraId="59A56E64" w14:textId="77777777" w:rsidR="001E33EB" w:rsidRDefault="008D3C05">
            <w:r>
              <w:rPr>
                <w:b/>
                <w:color w:val="FFFFFF"/>
                <w:sz w:val="19"/>
              </w:rPr>
              <w:t>Obligatorio</w:t>
            </w:r>
          </w:p>
        </w:tc>
      </w:tr>
      <w:tr w:rsidR="001E33EB" w14:paraId="7F9A7D23" w14:textId="77777777">
        <w:trPr>
          <w:jc w:val="center"/>
        </w:trPr>
        <w:tc>
          <w:tcPr>
            <w:tcW w:w="2608" w:type="dxa"/>
          </w:tcPr>
          <w:p w14:paraId="3190EB4E" w14:textId="77777777" w:rsidR="001E33EB" w:rsidRDefault="008D3C05">
            <w:r>
              <w:rPr>
                <w:b/>
                <w:sz w:val="19"/>
              </w:rPr>
              <w:t>Título de la capa</w:t>
            </w:r>
          </w:p>
        </w:tc>
        <w:tc>
          <w:tcPr>
            <w:tcW w:w="3969" w:type="dxa"/>
          </w:tcPr>
          <w:p w14:paraId="1F9FE1AF" w14:textId="77777777" w:rsidR="001E33EB" w:rsidRDefault="008D3C05">
            <w:r>
              <w:rPr>
                <w:sz w:val="19"/>
              </w:rPr>
              <w:t>Un nombre claro. Ejemplo: "Predio planta Temuco".</w:t>
            </w:r>
          </w:p>
        </w:tc>
        <w:tc>
          <w:tcPr>
            <w:tcW w:w="2494" w:type="dxa"/>
          </w:tcPr>
          <w:p w14:paraId="53A1C1F4" w14:textId="77777777" w:rsidR="001E33EB" w:rsidRDefault="008D3C05">
            <w:r>
              <w:rPr>
                <w:sz w:val="19"/>
              </w:rPr>
              <w:t>Sí</w:t>
            </w:r>
          </w:p>
        </w:tc>
      </w:tr>
      <w:tr w:rsidR="001E33EB" w14:paraId="1C2B4E32" w14:textId="77777777">
        <w:trPr>
          <w:jc w:val="center"/>
        </w:trPr>
        <w:tc>
          <w:tcPr>
            <w:tcW w:w="2608" w:type="dxa"/>
            <w:shd w:val="clear" w:color="auto" w:fill="F3F5F7"/>
          </w:tcPr>
          <w:p w14:paraId="64BF9D33" w14:textId="77777777" w:rsidR="001E33EB" w:rsidRDefault="008D3C05">
            <w:r>
              <w:rPr>
                <w:b/>
                <w:sz w:val="19"/>
              </w:rPr>
              <w:t>Tipo de capa</w:t>
            </w:r>
          </w:p>
        </w:tc>
        <w:tc>
          <w:tcPr>
            <w:tcW w:w="3969" w:type="dxa"/>
            <w:shd w:val="clear" w:color="auto" w:fill="F3F5F7"/>
          </w:tcPr>
          <w:p w14:paraId="25FEA68A" w14:textId="77777777" w:rsidR="001E33EB" w:rsidRDefault="008D3C05">
            <w:r>
              <w:rPr>
                <w:sz w:val="19"/>
              </w:rPr>
              <w:t>"Geometría de un proyecto" (el caso normal; para el otro tipo, vea el consejo más abajo).</w:t>
            </w:r>
          </w:p>
        </w:tc>
        <w:tc>
          <w:tcPr>
            <w:tcW w:w="2494" w:type="dxa"/>
            <w:shd w:val="clear" w:color="auto" w:fill="F3F5F7"/>
          </w:tcPr>
          <w:p w14:paraId="3547BD06" w14:textId="77777777" w:rsidR="001E33EB" w:rsidRDefault="008D3C05">
            <w:r>
              <w:rPr>
                <w:sz w:val="19"/>
              </w:rPr>
              <w:t>Sí</w:t>
            </w:r>
          </w:p>
        </w:tc>
      </w:tr>
      <w:tr w:rsidR="001E33EB" w14:paraId="6D38E0AD" w14:textId="77777777">
        <w:trPr>
          <w:jc w:val="center"/>
        </w:trPr>
        <w:tc>
          <w:tcPr>
            <w:tcW w:w="2608" w:type="dxa"/>
          </w:tcPr>
          <w:p w14:paraId="4463A4C9" w14:textId="77777777" w:rsidR="001E33EB" w:rsidRDefault="008D3C05">
            <w:r>
              <w:rPr>
                <w:b/>
                <w:sz w:val="19"/>
              </w:rPr>
              <w:t>Color</w:t>
            </w:r>
            <w:r>
              <w:rPr>
                <w:sz w:val="19"/>
              </w:rPr>
              <w:t xml:space="preserve"> (barra lateral)</w:t>
            </w:r>
          </w:p>
        </w:tc>
        <w:tc>
          <w:tcPr>
            <w:tcW w:w="3969" w:type="dxa"/>
          </w:tcPr>
          <w:p w14:paraId="3DB59DF1" w14:textId="77777777" w:rsidR="001E33EB" w:rsidRDefault="008D3C05">
            <w:r>
              <w:rPr>
                <w:sz w:val="19"/>
              </w:rPr>
              <w:t>Solo si quiere un color distinto; si lo deja vacío, la forma usa el color de la etapa del proyecto.</w:t>
            </w:r>
          </w:p>
        </w:tc>
        <w:tc>
          <w:tcPr>
            <w:tcW w:w="2494" w:type="dxa"/>
          </w:tcPr>
          <w:p w14:paraId="7B79081B" w14:textId="77777777" w:rsidR="001E33EB" w:rsidRDefault="008D3C05">
            <w:r>
              <w:rPr>
                <w:sz w:val="19"/>
              </w:rPr>
              <w:t>No</w:t>
            </w:r>
          </w:p>
        </w:tc>
      </w:tr>
      <w:tr w:rsidR="001E33EB" w14:paraId="435A670A" w14:textId="77777777">
        <w:trPr>
          <w:jc w:val="center"/>
        </w:trPr>
        <w:tc>
          <w:tcPr>
            <w:tcW w:w="2608" w:type="dxa"/>
            <w:shd w:val="clear" w:color="auto" w:fill="F3F5F7"/>
          </w:tcPr>
          <w:p w14:paraId="3A104A34" w14:textId="77777777" w:rsidR="001E33EB" w:rsidRDefault="008D3C05">
            <w:r>
              <w:rPr>
                <w:b/>
                <w:sz w:val="19"/>
              </w:rPr>
              <w:t>Archivo</w:t>
            </w:r>
          </w:p>
        </w:tc>
        <w:tc>
          <w:tcPr>
            <w:tcW w:w="3969" w:type="dxa"/>
            <w:shd w:val="clear" w:color="auto" w:fill="F3F5F7"/>
          </w:tcPr>
          <w:p w14:paraId="1DFB8263" w14:textId="77777777" w:rsidR="001E33EB" w:rsidRDefault="008D3C05">
            <w:r>
              <w:rPr>
                <w:sz w:val="19"/>
              </w:rPr>
              <w:t>El .kmz o .kml que guardó desde Google Earth.</w:t>
            </w:r>
          </w:p>
        </w:tc>
        <w:tc>
          <w:tcPr>
            <w:tcW w:w="2494" w:type="dxa"/>
            <w:shd w:val="clear" w:color="auto" w:fill="F3F5F7"/>
          </w:tcPr>
          <w:p w14:paraId="54C5CD1B" w14:textId="77777777" w:rsidR="001E33EB" w:rsidRDefault="008D3C05">
            <w:r>
              <w:rPr>
                <w:sz w:val="19"/>
              </w:rPr>
              <w:t>Sí</w:t>
            </w:r>
          </w:p>
        </w:tc>
      </w:tr>
    </w:tbl>
    <w:p w14:paraId="7E2FC97D" w14:textId="77777777" w:rsidR="001E33EB" w:rsidRDefault="001E33EB">
      <w:pPr>
        <w:spacing w:after="40"/>
      </w:pPr>
    </w:p>
    <w:p w14:paraId="0A51BEF8" w14:textId="77777777" w:rsidR="001E33EB" w:rsidRDefault="008D3C05">
      <w:pPr>
        <w:pStyle w:val="Listaconnmeros"/>
        <w:numPr>
          <w:ilvl w:val="0"/>
          <w:numId w:val="26"/>
        </w:numPr>
      </w:pPr>
      <w:r>
        <w:t xml:space="preserve">Pulse </w:t>
      </w:r>
      <w:r>
        <w:rPr>
          <w:b/>
        </w:rPr>
        <w:t>Guardar</w:t>
      </w:r>
      <w:r>
        <w:t>.</w:t>
      </w:r>
    </w:p>
    <w:p w14:paraId="7D17DBA0" w14:textId="77777777" w:rsidR="001E33EB" w:rsidRDefault="008D3C05">
      <w:pPr>
        <w:keepNext/>
        <w:spacing w:before="120" w:after="40"/>
        <w:jc w:val="center"/>
      </w:pPr>
      <w:r>
        <w:rPr>
          <w:noProof/>
        </w:rPr>
        <w:lastRenderedPageBreak/>
        <w:drawing>
          <wp:inline distT="0" distB="0" distL="0" distR="0" wp14:anchorId="2B85CF9C" wp14:editId="477A70CF">
            <wp:extent cx="5760000" cy="476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capa-kmz.png"/>
                    <pic:cNvPicPr/>
                  </pic:nvPicPr>
                  <pic:blipFill>
                    <a:blip r:embed="rId35"/>
                    <a:stretch>
                      <a:fillRect/>
                    </a:stretch>
                  </pic:blipFill>
                  <pic:spPr>
                    <a:xfrm>
                      <a:off x="0" y="0"/>
                      <a:ext cx="5760000" cy="4768000"/>
                    </a:xfrm>
                    <a:prstGeom prst="rect">
                      <a:avLst/>
                    </a:prstGeom>
                  </pic:spPr>
                </pic:pic>
              </a:graphicData>
            </a:graphic>
          </wp:inline>
        </w:drawing>
      </w:r>
    </w:p>
    <w:p w14:paraId="1751776C" w14:textId="77777777" w:rsidR="001E33EB" w:rsidRDefault="008D3C05">
      <w:pPr>
        <w:spacing w:after="200"/>
        <w:jc w:val="center"/>
      </w:pPr>
      <w:r>
        <w:rPr>
          <w:b/>
          <w:color w:val="1B3A5C"/>
          <w:sz w:val="18"/>
        </w:rPr>
        <w:t xml:space="preserve">Figura 25. </w:t>
      </w:r>
      <w:r>
        <w:rPr>
          <w:color w:val="555F6B"/>
          <w:sz w:val="18"/>
        </w:rPr>
        <w:t>La capa ya guardada: título (1), tipo (2), el archivo KMZ subido (3), el resultado del procesamiento que completa el sistema (4) y Guardar (5).</w:t>
      </w:r>
    </w:p>
    <w:tbl>
      <w:tblPr>
        <w:tblW w:w="0" w:type="auto"/>
        <w:jc w:val="center"/>
        <w:tblLook w:val="04A0" w:firstRow="1" w:lastRow="0" w:firstColumn="1" w:lastColumn="0" w:noHBand="0" w:noVBand="1"/>
      </w:tblPr>
      <w:tblGrid>
        <w:gridCol w:w="9071"/>
      </w:tblGrid>
      <w:tr w:rsidR="001E33EB" w14:paraId="7D2B87F4" w14:textId="77777777">
        <w:trPr>
          <w:jc w:val="center"/>
        </w:trPr>
        <w:tc>
          <w:tcPr>
            <w:tcW w:w="9071" w:type="dxa"/>
            <w:tcBorders>
              <w:top w:val="single" w:sz="4" w:space="0" w:color="E8F5E9"/>
              <w:left w:val="single" w:sz="28" w:space="0" w:color="2E7D32"/>
              <w:bottom w:val="single" w:sz="4" w:space="0" w:color="E8F5E9"/>
              <w:right w:val="single" w:sz="4" w:space="0" w:color="E8F5E9"/>
            </w:tcBorders>
            <w:shd w:val="clear" w:color="auto" w:fill="E8F5E9"/>
          </w:tcPr>
          <w:p w14:paraId="2B5F2C19" w14:textId="77777777" w:rsidR="001E33EB" w:rsidRDefault="008D3C05">
            <w:pPr>
              <w:spacing w:before="60" w:after="60"/>
            </w:pPr>
            <w:r>
              <w:rPr>
                <w:b/>
                <w:color w:val="2E7D32"/>
                <w:sz w:val="21"/>
              </w:rPr>
              <w:t xml:space="preserve">Resultado: </w:t>
            </w:r>
            <w:r>
              <w:rPr>
                <w:sz w:val="21"/>
              </w:rPr>
              <w:t xml:space="preserve">al guardar, el sistema valida y simplifica el archivo automáticamente. El campo </w:t>
            </w:r>
            <w:r>
              <w:rPr>
                <w:b/>
                <w:sz w:val="21"/>
              </w:rPr>
              <w:t>"Resultado del procesamiento"</w:t>
            </w:r>
            <w:r>
              <w:rPr>
                <w:sz w:val="21"/>
              </w:rPr>
              <w:t xml:space="preserve"> dice "Sin observaciones." (o le avisa qué encontró), y se completan solos el número de geometrías, los vértices y el </w:t>
            </w:r>
            <w:r>
              <w:rPr>
                <w:b/>
                <w:sz w:val="21"/>
              </w:rPr>
              <w:t>centroide</w:t>
            </w:r>
            <w:r>
              <w:rPr>
                <w:sz w:val="21"/>
              </w:rPr>
              <w:t xml:space="preserve"> (útil para copiarlo como coordenadas del proyecto si aún no las tiene).</w:t>
            </w:r>
          </w:p>
        </w:tc>
      </w:tr>
    </w:tbl>
    <w:p w14:paraId="0A0BA9C9"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68543100"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7C7D2728" w14:textId="77777777" w:rsidR="001E33EB" w:rsidRDefault="008D3C05">
            <w:pPr>
              <w:spacing w:before="60" w:after="60"/>
            </w:pPr>
            <w:r>
              <w:rPr>
                <w:b/>
                <w:color w:val="D98A00"/>
                <w:sz w:val="21"/>
              </w:rPr>
              <w:t xml:space="preserve">Atención: </w:t>
            </w:r>
            <w:r>
              <w:rPr>
                <w:sz w:val="21"/>
              </w:rPr>
              <w:t xml:space="preserve">el archivo puede pesar </w:t>
            </w:r>
            <w:r>
              <w:rPr>
                <w:b/>
                <w:sz w:val="21"/>
              </w:rPr>
              <w:t>hasta 4 MB</w:t>
            </w:r>
            <w:r>
              <w:rPr>
                <w:sz w:val="21"/>
              </w:rPr>
              <w:t xml:space="preserve"> (el KMZ de un predio pesa unos pocos KB) y el sitio acepta </w:t>
            </w:r>
            <w:r>
              <w:rPr>
                <w:b/>
                <w:sz w:val="21"/>
              </w:rPr>
              <w:t>hasta 50 capas</w:t>
            </w:r>
            <w:r>
              <w:rPr>
                <w:sz w:val="21"/>
              </w:rPr>
              <w:t xml:space="preserve"> en total. Si el archivo viene con algún problema (sin geometrías, mal formado, demasiado grande), el panel se lo explica con un mensaje en español; corrija en Google Earth y vuelva a subirlo.</w:t>
            </w:r>
          </w:p>
        </w:tc>
      </w:tr>
    </w:tbl>
    <w:p w14:paraId="00E8B66E" w14:textId="77777777" w:rsidR="001E33EB" w:rsidRDefault="001E33EB">
      <w:pPr>
        <w:spacing w:after="40"/>
      </w:pPr>
    </w:p>
    <w:p w14:paraId="7AAB3CE0" w14:textId="77777777" w:rsidR="001E33EB" w:rsidRDefault="008D3C05">
      <w:r>
        <w:rPr>
          <w:b/>
        </w:rPr>
        <w:t>Paso 3. Asociar la capa al proyecto:</w:t>
      </w:r>
    </w:p>
    <w:p w14:paraId="164B4FF2" w14:textId="77777777" w:rsidR="001E33EB" w:rsidRDefault="008D3C05">
      <w:pPr>
        <w:pStyle w:val="Listaconnmeros"/>
        <w:numPr>
          <w:ilvl w:val="0"/>
          <w:numId w:val="27"/>
        </w:numPr>
      </w:pPr>
      <w:r>
        <w:t xml:space="preserve">Menú lateral → </w:t>
      </w:r>
      <w:r>
        <w:rPr>
          <w:b/>
        </w:rPr>
        <w:t>Contenido</w:t>
      </w:r>
      <w:r>
        <w:t xml:space="preserve"> → </w:t>
      </w:r>
      <w:r>
        <w:rPr>
          <w:b/>
        </w:rPr>
        <w:t>Proyectos</w:t>
      </w:r>
      <w:r>
        <w:t xml:space="preserve"> → abra el proyecto (o créelo como se explicó antes).</w:t>
      </w:r>
    </w:p>
    <w:p w14:paraId="6246AB70" w14:textId="77777777" w:rsidR="001E33EB" w:rsidRDefault="008D3C05">
      <w:pPr>
        <w:pStyle w:val="Listaconnmeros"/>
        <w:numPr>
          <w:ilvl w:val="0"/>
          <w:numId w:val="27"/>
        </w:numPr>
      </w:pPr>
      <w:r>
        <w:t xml:space="preserve">Al final del formulario, en </w:t>
      </w:r>
      <w:r>
        <w:rPr>
          <w:b/>
        </w:rPr>
        <w:t>"Capa geográfica (KMZ, opcional)"</w:t>
      </w:r>
      <w:r>
        <w:t>, elija la capa que subió.</w:t>
      </w:r>
    </w:p>
    <w:p w14:paraId="4C2BCE30" w14:textId="77777777" w:rsidR="001E33EB" w:rsidRDefault="008D3C05">
      <w:pPr>
        <w:pStyle w:val="Listaconnmeros"/>
        <w:numPr>
          <w:ilvl w:val="0"/>
          <w:numId w:val="27"/>
        </w:numPr>
      </w:pPr>
      <w:r>
        <w:t xml:space="preserve">Pulse </w:t>
      </w:r>
      <w:r>
        <w:rPr>
          <w:b/>
        </w:rPr>
        <w:t>Guardar</w:t>
      </w:r>
      <w:r>
        <w:t>. La forma queda dibujada en el mapa público, con el color de la etapa del proyecto.</w:t>
      </w:r>
    </w:p>
    <w:p w14:paraId="4791F3DC" w14:textId="77777777" w:rsidR="001E33EB" w:rsidRDefault="008D3C05">
      <w:r>
        <w:lastRenderedPageBreak/>
        <w:t xml:space="preserve">En la barra lateral del proyecto, la casilla </w:t>
      </w:r>
      <w:r>
        <w:rPr>
          <w:b/>
        </w:rPr>
        <w:t>"Mostrar también el marcador de punto"</w:t>
      </w:r>
      <w:r>
        <w:t xml:space="preserve"> (marcada de fábrica) controla si el punto se muestra encima de la forma; desmárquela solo si prefiere que se vea únicamente el polígono.</w:t>
      </w:r>
    </w:p>
    <w:p w14:paraId="45451264" w14:textId="77777777" w:rsidR="001E33EB" w:rsidRDefault="008D3C05">
      <w:pPr>
        <w:keepNext/>
        <w:spacing w:before="120" w:after="40"/>
        <w:jc w:val="center"/>
      </w:pPr>
      <w:r>
        <w:rPr>
          <w:noProof/>
        </w:rPr>
        <w:drawing>
          <wp:inline distT="0" distB="0" distL="0" distR="0" wp14:anchorId="3F468692" wp14:editId="0FA572EC">
            <wp:extent cx="5760000" cy="565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proyecto-capa.png"/>
                    <pic:cNvPicPr/>
                  </pic:nvPicPr>
                  <pic:blipFill>
                    <a:blip r:embed="rId36"/>
                    <a:stretch>
                      <a:fillRect/>
                    </a:stretch>
                  </pic:blipFill>
                  <pic:spPr>
                    <a:xfrm>
                      <a:off x="0" y="0"/>
                      <a:ext cx="5760000" cy="5654400"/>
                    </a:xfrm>
                    <a:prstGeom prst="rect">
                      <a:avLst/>
                    </a:prstGeom>
                  </pic:spPr>
                </pic:pic>
              </a:graphicData>
            </a:graphic>
          </wp:inline>
        </w:drawing>
      </w:r>
    </w:p>
    <w:p w14:paraId="05DF6D82" w14:textId="77777777" w:rsidR="001E33EB" w:rsidRDefault="008D3C05">
      <w:pPr>
        <w:spacing w:after="200"/>
        <w:jc w:val="center"/>
      </w:pPr>
      <w:r>
        <w:rPr>
          <w:b/>
          <w:color w:val="1B3A5C"/>
          <w:sz w:val="18"/>
        </w:rPr>
        <w:t xml:space="preserve">Figura 26. </w:t>
      </w:r>
      <w:r>
        <w:rPr>
          <w:color w:val="555F6B"/>
          <w:sz w:val="18"/>
        </w:rPr>
        <w:t>El campo "Capa geográfica (KMZ, opcional)" al final del formulario del proyecto (1).</w:t>
      </w:r>
    </w:p>
    <w:p w14:paraId="6778CC45" w14:textId="77777777" w:rsidR="001E33EB" w:rsidRDefault="008D3C05">
      <w:r>
        <w:rPr>
          <w:b/>
        </w:rPr>
        <w:t>Qué ve el visitante cuando las funciones están encendidas:</w:t>
      </w:r>
      <w:r>
        <w:t xml:space="preserve"> la forma dibujada sobre el mapa y, arriba, los botones </w:t>
      </w:r>
      <w:r>
        <w:rPr>
          <w:b/>
        </w:rPr>
        <w:t>"Descargar todos (KMZ)"</w:t>
      </w:r>
      <w:r>
        <w:t xml:space="preserve"> y </w:t>
      </w:r>
      <w:r>
        <w:rPr>
          <w:b/>
        </w:rPr>
        <w:t>"Abrir en Google Earth"</w:t>
      </w:r>
      <w:r>
        <w:t xml:space="preserve"> (1), que le permiten llevarse los proyectos y explorarlos en 3D. En el control de capas (2) puede cambiar el mapa base (calles o satélite) y prender las capas de referencia. Todo eso es automático: usted no tiene que hacer nada más.</w:t>
      </w:r>
    </w:p>
    <w:p w14:paraId="20416E2D" w14:textId="77777777" w:rsidR="001E33EB" w:rsidRDefault="008D3C05">
      <w:pPr>
        <w:keepNext/>
        <w:spacing w:before="120" w:after="40"/>
        <w:jc w:val="center"/>
      </w:pPr>
      <w:r>
        <w:rPr>
          <w:noProof/>
        </w:rPr>
        <w:lastRenderedPageBreak/>
        <w:drawing>
          <wp:inline distT="0" distB="0" distL="0" distR="0" wp14:anchorId="59368014" wp14:editId="1ADC6FE3">
            <wp:extent cx="5760000" cy="360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b-web-proyectos-kmz.png"/>
                    <pic:cNvPicPr/>
                  </pic:nvPicPr>
                  <pic:blipFill>
                    <a:blip r:embed="rId37"/>
                    <a:stretch>
                      <a:fillRect/>
                    </a:stretch>
                  </pic:blipFill>
                  <pic:spPr>
                    <a:xfrm>
                      <a:off x="0" y="0"/>
                      <a:ext cx="5760000" cy="3603200"/>
                    </a:xfrm>
                    <a:prstGeom prst="rect">
                      <a:avLst/>
                    </a:prstGeom>
                  </pic:spPr>
                </pic:pic>
              </a:graphicData>
            </a:graphic>
          </wp:inline>
        </w:drawing>
      </w:r>
    </w:p>
    <w:p w14:paraId="092C7889" w14:textId="77777777" w:rsidR="001E33EB" w:rsidRDefault="008D3C05">
      <w:pPr>
        <w:spacing w:after="200"/>
        <w:jc w:val="center"/>
      </w:pPr>
      <w:r>
        <w:rPr>
          <w:b/>
          <w:color w:val="1B3A5C"/>
          <w:sz w:val="18"/>
        </w:rPr>
        <w:t xml:space="preserve">Figura 27. </w:t>
      </w:r>
      <w:r>
        <w:rPr>
          <w:color w:val="555F6B"/>
          <w:sz w:val="18"/>
        </w:rPr>
        <w:t>El mapa público con la forma del proyecto dibujada, los botones de descarga (1) y el control de capas (2).</w:t>
      </w:r>
    </w:p>
    <w:tbl>
      <w:tblPr>
        <w:tblW w:w="0" w:type="auto"/>
        <w:jc w:val="center"/>
        <w:tblLook w:val="04A0" w:firstRow="1" w:lastRow="0" w:firstColumn="1" w:lastColumn="0" w:noHBand="0" w:noVBand="1"/>
      </w:tblPr>
      <w:tblGrid>
        <w:gridCol w:w="9071"/>
      </w:tblGrid>
      <w:tr w:rsidR="001E33EB" w14:paraId="771C1628"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0A18DE7D" w14:textId="77777777" w:rsidR="001E33EB" w:rsidRDefault="008D3C05">
            <w:pPr>
              <w:spacing w:before="60" w:after="60"/>
            </w:pPr>
            <w:r>
              <w:rPr>
                <w:b/>
                <w:color w:val="0D7377"/>
                <w:sz w:val="21"/>
              </w:rPr>
              <w:t xml:space="preserve">Consejo: </w:t>
            </w:r>
            <w:r>
              <w:rPr>
                <w:sz w:val="21"/>
              </w:rPr>
              <w:t xml:space="preserve">si en vez de la forma de UN proyecto quiere una capa de contexto para toda la región (por ejemplo, todos los proyectos del SEIA en La Araucanía exportados como KMZ), súbala con </w:t>
            </w:r>
            <w:r>
              <w:rPr>
                <w:b/>
                <w:sz w:val="21"/>
              </w:rPr>
              <w:t>Tipo de capa = "Capa de referencia (contexto)"</w:t>
            </w:r>
            <w:r>
              <w:rPr>
                <w:sz w:val="21"/>
              </w:rPr>
              <w:t xml:space="preserve"> y no la asocie a ningún proyecto. Aparecerá </w:t>
            </w:r>
            <w:r>
              <w:rPr>
                <w:b/>
                <w:sz w:val="21"/>
              </w:rPr>
              <w:t>apagada</w:t>
            </w:r>
            <w:r>
              <w:rPr>
                <w:sz w:val="21"/>
              </w:rPr>
              <w:t xml:space="preserve"> en el control de capas del mapa, y cada visitante decide si la prende.</w:t>
            </w:r>
          </w:p>
        </w:tc>
      </w:tr>
    </w:tbl>
    <w:p w14:paraId="0B8AF7F1" w14:textId="77777777" w:rsidR="001E33EB" w:rsidRDefault="001E33EB">
      <w:pPr>
        <w:spacing w:after="40"/>
      </w:pPr>
    </w:p>
    <w:p w14:paraId="6D569251" w14:textId="77777777" w:rsidR="001E33EB" w:rsidRDefault="008D3C05">
      <w:pPr>
        <w:pStyle w:val="Ttulo2"/>
      </w:pPr>
      <w:bookmarkStart w:id="25" w:name="_Toc241045659"/>
      <w:r>
        <w:t>Actualizar la gobernanza (personas)</w:t>
      </w:r>
      <w:bookmarkEnd w:id="25"/>
    </w:p>
    <w:p w14:paraId="2D382F5A" w14:textId="77777777" w:rsidR="001E33EB" w:rsidRDefault="008D3C05">
      <w:r>
        <w:t xml:space="preserve">Las personas de la gobernanza se administran en </w:t>
      </w:r>
      <w:r>
        <w:rPr>
          <w:b/>
        </w:rPr>
        <w:t>Miembros de Gobernanza</w:t>
      </w:r>
      <w:r>
        <w:t xml:space="preserve"> y aparecen automáticamente en las páginas </w:t>
      </w:r>
      <w:r>
        <w:rPr>
          <w:b/>
        </w:rPr>
        <w:t>Quiénes Somos</w:t>
      </w:r>
      <w:r>
        <w:t xml:space="preserve"> y </w:t>
      </w:r>
      <w:r>
        <w:rPr>
          <w:b/>
        </w:rPr>
        <w:t>Gobernanza</w:t>
      </w:r>
      <w:r>
        <w:t xml:space="preserve"> del sitio, agrupadas en tres instancias:</w:t>
      </w:r>
    </w:p>
    <w:p w14:paraId="5F7D682F" w14:textId="77777777" w:rsidR="001E33EB" w:rsidRDefault="008D3C05">
      <w:pPr>
        <w:pStyle w:val="Listaconvietas"/>
      </w:pPr>
      <w:r>
        <w:rPr>
          <w:b/>
        </w:rPr>
        <w:t>Consejo de Dirección (nivel estratégico)</w:t>
      </w:r>
      <w:r>
        <w:t xml:space="preserve">: es el </w:t>
      </w:r>
      <w:r>
        <w:rPr>
          <w:b/>
        </w:rPr>
        <w:t>Comité Estratégico del Bien Público</w:t>
      </w:r>
      <w:r>
        <w:t xml:space="preserve"> (presidido por la SEREMI de Energía, con vicepresidencia de CORFO). Se muestra como tabla con institución, cargo, titular y aporte.</w:t>
      </w:r>
    </w:p>
    <w:p w14:paraId="6912C0C4" w14:textId="77777777" w:rsidR="001E33EB" w:rsidRDefault="008D3C05">
      <w:pPr>
        <w:pStyle w:val="Listaconvietas"/>
      </w:pPr>
      <w:r>
        <w:rPr>
          <w:b/>
        </w:rPr>
        <w:t>Comité Consultivo Técnico Científico</w:t>
      </w:r>
      <w:r>
        <w:t>.</w:t>
      </w:r>
    </w:p>
    <w:p w14:paraId="0F7A1C69" w14:textId="77777777" w:rsidR="001E33EB" w:rsidRDefault="008D3C05">
      <w:pPr>
        <w:pStyle w:val="Listaconvietas"/>
      </w:pPr>
      <w:r>
        <w:rPr>
          <w:b/>
        </w:rPr>
        <w:t>Unidad de Coordinación y Gestión (nivel operativo)</w:t>
      </w:r>
      <w:r>
        <w:t>: el equipo del proyecto. Mientras un cargo no tenga titular, se deja con el nombre "Por definir".</w:t>
      </w:r>
    </w:p>
    <w:p w14:paraId="5AA0AFA0" w14:textId="77777777" w:rsidR="001E33EB" w:rsidRDefault="008D3C05">
      <w:r>
        <w:t>Para agregar una persona:</w:t>
      </w:r>
    </w:p>
    <w:p w14:paraId="617E71E7" w14:textId="77777777" w:rsidR="001E33EB" w:rsidRDefault="008D3C05">
      <w:pPr>
        <w:pStyle w:val="Listaconnmeros"/>
        <w:numPr>
          <w:ilvl w:val="0"/>
          <w:numId w:val="28"/>
        </w:numPr>
      </w:pPr>
      <w:r>
        <w:t xml:space="preserve">Menú lateral → </w:t>
      </w:r>
      <w:r>
        <w:rPr>
          <w:b/>
        </w:rPr>
        <w:t>Miembros de Gobernanza</w:t>
      </w:r>
      <w:r>
        <w:t xml:space="preserve"> → </w:t>
      </w:r>
      <w:r>
        <w:rPr>
          <w:b/>
        </w:rPr>
        <w:t>Crear nuevo</w:t>
      </w:r>
      <w:r>
        <w:t>.</w:t>
      </w:r>
    </w:p>
    <w:p w14:paraId="4AE49085" w14:textId="77777777" w:rsidR="001E33EB" w:rsidRDefault="008D3C05">
      <w:pPr>
        <w:pStyle w:val="Listaconnmeros"/>
        <w:numPr>
          <w:ilvl w:val="0"/>
          <w:numId w:val="28"/>
        </w:numPr>
      </w:pPr>
      <w:r>
        <w:t>Complete:</w:t>
      </w:r>
    </w:p>
    <w:tbl>
      <w:tblPr>
        <w:tblStyle w:val="Tablaconcuadrcula"/>
        <w:tblW w:w="0" w:type="auto"/>
        <w:jc w:val="center"/>
        <w:tblLook w:val="04A0" w:firstRow="1" w:lastRow="0" w:firstColumn="1" w:lastColumn="0" w:noHBand="0" w:noVBand="1"/>
      </w:tblPr>
      <w:tblGrid>
        <w:gridCol w:w="2608"/>
        <w:gridCol w:w="3969"/>
        <w:gridCol w:w="2494"/>
      </w:tblGrid>
      <w:tr w:rsidR="001E33EB" w14:paraId="7032D403" w14:textId="77777777">
        <w:trPr>
          <w:jc w:val="center"/>
        </w:trPr>
        <w:tc>
          <w:tcPr>
            <w:tcW w:w="2608" w:type="dxa"/>
            <w:shd w:val="clear" w:color="auto" w:fill="1B3A5C"/>
          </w:tcPr>
          <w:p w14:paraId="3D8923D8" w14:textId="77777777" w:rsidR="001E33EB" w:rsidRDefault="008D3C05">
            <w:r>
              <w:rPr>
                <w:b/>
                <w:color w:val="FFFFFF"/>
                <w:sz w:val="19"/>
              </w:rPr>
              <w:t>Campo</w:t>
            </w:r>
          </w:p>
        </w:tc>
        <w:tc>
          <w:tcPr>
            <w:tcW w:w="3969" w:type="dxa"/>
            <w:shd w:val="clear" w:color="auto" w:fill="1B3A5C"/>
          </w:tcPr>
          <w:p w14:paraId="5130F407" w14:textId="77777777" w:rsidR="001E33EB" w:rsidRDefault="008D3C05">
            <w:r>
              <w:rPr>
                <w:b/>
                <w:color w:val="FFFFFF"/>
                <w:sz w:val="19"/>
              </w:rPr>
              <w:t>Qué escribir</w:t>
            </w:r>
          </w:p>
        </w:tc>
        <w:tc>
          <w:tcPr>
            <w:tcW w:w="2494" w:type="dxa"/>
            <w:shd w:val="clear" w:color="auto" w:fill="1B3A5C"/>
          </w:tcPr>
          <w:p w14:paraId="5E0E9339" w14:textId="77777777" w:rsidR="001E33EB" w:rsidRDefault="008D3C05">
            <w:r>
              <w:rPr>
                <w:b/>
                <w:color w:val="FFFFFF"/>
                <w:sz w:val="19"/>
              </w:rPr>
              <w:t>Obligatorio</w:t>
            </w:r>
          </w:p>
        </w:tc>
      </w:tr>
      <w:tr w:rsidR="001E33EB" w14:paraId="5C774A95" w14:textId="77777777">
        <w:trPr>
          <w:jc w:val="center"/>
        </w:trPr>
        <w:tc>
          <w:tcPr>
            <w:tcW w:w="2608" w:type="dxa"/>
          </w:tcPr>
          <w:p w14:paraId="68FC5CEA" w14:textId="77777777" w:rsidR="001E33EB" w:rsidRDefault="008D3C05">
            <w:r>
              <w:rPr>
                <w:b/>
                <w:sz w:val="19"/>
              </w:rPr>
              <w:t>Nombre completo</w:t>
            </w:r>
          </w:p>
        </w:tc>
        <w:tc>
          <w:tcPr>
            <w:tcW w:w="3969" w:type="dxa"/>
          </w:tcPr>
          <w:p w14:paraId="34857784" w14:textId="77777777" w:rsidR="001E33EB" w:rsidRDefault="008D3C05">
            <w:r>
              <w:rPr>
                <w:sz w:val="19"/>
              </w:rPr>
              <w:t xml:space="preserve">Nombre y apellido (o "Por definir" si el cargo </w:t>
            </w:r>
            <w:r>
              <w:rPr>
                <w:sz w:val="19"/>
              </w:rPr>
              <w:lastRenderedPageBreak/>
              <w:t>está vacante).</w:t>
            </w:r>
          </w:p>
        </w:tc>
        <w:tc>
          <w:tcPr>
            <w:tcW w:w="2494" w:type="dxa"/>
          </w:tcPr>
          <w:p w14:paraId="7F46DC1D" w14:textId="77777777" w:rsidR="001E33EB" w:rsidRDefault="008D3C05">
            <w:r>
              <w:rPr>
                <w:sz w:val="19"/>
              </w:rPr>
              <w:lastRenderedPageBreak/>
              <w:t>Sí</w:t>
            </w:r>
          </w:p>
        </w:tc>
      </w:tr>
      <w:tr w:rsidR="001E33EB" w14:paraId="50C966FB" w14:textId="77777777">
        <w:trPr>
          <w:jc w:val="center"/>
        </w:trPr>
        <w:tc>
          <w:tcPr>
            <w:tcW w:w="2608" w:type="dxa"/>
            <w:shd w:val="clear" w:color="auto" w:fill="F3F5F7"/>
          </w:tcPr>
          <w:p w14:paraId="67750E51" w14:textId="77777777" w:rsidR="001E33EB" w:rsidRDefault="008D3C05">
            <w:r>
              <w:rPr>
                <w:b/>
                <w:sz w:val="19"/>
              </w:rPr>
              <w:t>Cargo</w:t>
            </w:r>
          </w:p>
        </w:tc>
        <w:tc>
          <w:tcPr>
            <w:tcW w:w="3969" w:type="dxa"/>
            <w:shd w:val="clear" w:color="auto" w:fill="F3F5F7"/>
          </w:tcPr>
          <w:p w14:paraId="10B3319D" w14:textId="77777777" w:rsidR="001E33EB" w:rsidRDefault="008D3C05">
            <w:r>
              <w:rPr>
                <w:sz w:val="19"/>
              </w:rPr>
              <w:t>Ejemplo: "Presidente", "Vicepresidenta", "Miembro Titular", "Secretaría Técnica", "Director del proyecto". Máximo 60 caracteres.</w:t>
            </w:r>
          </w:p>
        </w:tc>
        <w:tc>
          <w:tcPr>
            <w:tcW w:w="2494" w:type="dxa"/>
            <w:shd w:val="clear" w:color="auto" w:fill="F3F5F7"/>
          </w:tcPr>
          <w:p w14:paraId="458314FF" w14:textId="77777777" w:rsidR="001E33EB" w:rsidRDefault="008D3C05">
            <w:r>
              <w:rPr>
                <w:sz w:val="19"/>
              </w:rPr>
              <w:t>Sí</w:t>
            </w:r>
          </w:p>
        </w:tc>
      </w:tr>
      <w:tr w:rsidR="001E33EB" w14:paraId="371F2871" w14:textId="77777777">
        <w:trPr>
          <w:jc w:val="center"/>
        </w:trPr>
        <w:tc>
          <w:tcPr>
            <w:tcW w:w="2608" w:type="dxa"/>
          </w:tcPr>
          <w:p w14:paraId="59809E0C" w14:textId="77777777" w:rsidR="001E33EB" w:rsidRDefault="008D3C05">
            <w:r>
              <w:rPr>
                <w:b/>
                <w:sz w:val="19"/>
              </w:rPr>
              <w:t>Institución</w:t>
            </w:r>
          </w:p>
        </w:tc>
        <w:tc>
          <w:tcPr>
            <w:tcW w:w="3969" w:type="dxa"/>
          </w:tcPr>
          <w:p w14:paraId="363C1DA8" w14:textId="77777777" w:rsidR="001E33EB" w:rsidRDefault="008D3C05">
            <w:r>
              <w:rPr>
                <w:sz w:val="19"/>
              </w:rPr>
              <w:t>La organización que representa. Ejemplo: "Ministerio de Energía — Seremi Araucanía", "CORFO", "CODESSER", "Universidad de Talca".</w:t>
            </w:r>
          </w:p>
        </w:tc>
        <w:tc>
          <w:tcPr>
            <w:tcW w:w="2494" w:type="dxa"/>
          </w:tcPr>
          <w:p w14:paraId="3B4A9411" w14:textId="77777777" w:rsidR="001E33EB" w:rsidRDefault="008D3C05">
            <w:r>
              <w:rPr>
                <w:sz w:val="19"/>
              </w:rPr>
              <w:t>Sí</w:t>
            </w:r>
          </w:p>
        </w:tc>
      </w:tr>
      <w:tr w:rsidR="001E33EB" w14:paraId="41FB8D37" w14:textId="77777777">
        <w:trPr>
          <w:jc w:val="center"/>
        </w:trPr>
        <w:tc>
          <w:tcPr>
            <w:tcW w:w="2608" w:type="dxa"/>
            <w:shd w:val="clear" w:color="auto" w:fill="F3F5F7"/>
          </w:tcPr>
          <w:p w14:paraId="415F4FD7" w14:textId="77777777" w:rsidR="001E33EB" w:rsidRDefault="008D3C05">
            <w:r>
              <w:rPr>
                <w:b/>
                <w:sz w:val="19"/>
              </w:rPr>
              <w:t>Instancia de gobernanza</w:t>
            </w:r>
            <w:r>
              <w:rPr>
                <w:sz w:val="19"/>
              </w:rPr>
              <w:t xml:space="preserve"> (barra lateral)</w:t>
            </w:r>
          </w:p>
        </w:tc>
        <w:tc>
          <w:tcPr>
            <w:tcW w:w="3969" w:type="dxa"/>
            <w:shd w:val="clear" w:color="auto" w:fill="F3F5F7"/>
          </w:tcPr>
          <w:p w14:paraId="0086CE51" w14:textId="77777777" w:rsidR="001E33EB" w:rsidRDefault="008D3C05">
            <w:r>
              <w:rPr>
                <w:sz w:val="19"/>
              </w:rPr>
              <w:t>A cuál de las tres instancias pertenece.</w:t>
            </w:r>
          </w:p>
        </w:tc>
        <w:tc>
          <w:tcPr>
            <w:tcW w:w="2494" w:type="dxa"/>
            <w:shd w:val="clear" w:color="auto" w:fill="F3F5F7"/>
          </w:tcPr>
          <w:p w14:paraId="4EA5996B" w14:textId="77777777" w:rsidR="001E33EB" w:rsidRDefault="008D3C05">
            <w:r>
              <w:rPr>
                <w:sz w:val="19"/>
              </w:rPr>
              <w:t>Sí</w:t>
            </w:r>
          </w:p>
        </w:tc>
      </w:tr>
      <w:tr w:rsidR="001E33EB" w14:paraId="7478A635" w14:textId="77777777">
        <w:trPr>
          <w:jc w:val="center"/>
        </w:trPr>
        <w:tc>
          <w:tcPr>
            <w:tcW w:w="2608" w:type="dxa"/>
          </w:tcPr>
          <w:p w14:paraId="6A655922" w14:textId="77777777" w:rsidR="001E33EB" w:rsidRDefault="008D3C05">
            <w:r>
              <w:rPr>
                <w:b/>
                <w:sz w:val="19"/>
              </w:rPr>
              <w:t>Foto</w:t>
            </w:r>
          </w:p>
        </w:tc>
        <w:tc>
          <w:tcPr>
            <w:tcW w:w="3969" w:type="dxa"/>
          </w:tcPr>
          <w:p w14:paraId="4D196B9B" w14:textId="77777777" w:rsidR="001E33EB" w:rsidRDefault="008D3C05">
            <w:r>
              <w:rPr>
                <w:sz w:val="19"/>
              </w:rPr>
              <w:t>Foto de perfil cuadrada (mínimo 200 x 200).</w:t>
            </w:r>
          </w:p>
        </w:tc>
        <w:tc>
          <w:tcPr>
            <w:tcW w:w="2494" w:type="dxa"/>
          </w:tcPr>
          <w:p w14:paraId="6341F59E" w14:textId="77777777" w:rsidR="001E33EB" w:rsidRDefault="008D3C05">
            <w:r>
              <w:rPr>
                <w:sz w:val="19"/>
              </w:rPr>
              <w:t>No</w:t>
            </w:r>
          </w:p>
        </w:tc>
      </w:tr>
      <w:tr w:rsidR="001E33EB" w14:paraId="6EFC9718" w14:textId="77777777">
        <w:trPr>
          <w:jc w:val="center"/>
        </w:trPr>
        <w:tc>
          <w:tcPr>
            <w:tcW w:w="2608" w:type="dxa"/>
            <w:shd w:val="clear" w:color="auto" w:fill="F3F5F7"/>
          </w:tcPr>
          <w:p w14:paraId="538D2A1A" w14:textId="77777777" w:rsidR="001E33EB" w:rsidRDefault="008D3C05">
            <w:r>
              <w:rPr>
                <w:b/>
                <w:sz w:val="19"/>
              </w:rPr>
              <w:t>Aporte al programa</w:t>
            </w:r>
          </w:p>
        </w:tc>
        <w:tc>
          <w:tcPr>
            <w:tcW w:w="3969" w:type="dxa"/>
            <w:shd w:val="clear" w:color="auto" w:fill="F3F5F7"/>
          </w:tcPr>
          <w:p w14:paraId="69950208" w14:textId="77777777" w:rsidR="001E33EB" w:rsidRDefault="008D3C05">
            <w:r>
              <w:rPr>
                <w:sz w:val="19"/>
              </w:rPr>
              <w:t>Una frase: cómo contribuye.</w:t>
            </w:r>
          </w:p>
        </w:tc>
        <w:tc>
          <w:tcPr>
            <w:tcW w:w="2494" w:type="dxa"/>
            <w:shd w:val="clear" w:color="auto" w:fill="F3F5F7"/>
          </w:tcPr>
          <w:p w14:paraId="147BDDE7" w14:textId="77777777" w:rsidR="001E33EB" w:rsidRDefault="008D3C05">
            <w:r>
              <w:rPr>
                <w:sz w:val="19"/>
              </w:rPr>
              <w:t>No</w:t>
            </w:r>
          </w:p>
        </w:tc>
      </w:tr>
      <w:tr w:rsidR="001E33EB" w14:paraId="322AD9CA" w14:textId="77777777">
        <w:trPr>
          <w:jc w:val="center"/>
        </w:trPr>
        <w:tc>
          <w:tcPr>
            <w:tcW w:w="2608" w:type="dxa"/>
          </w:tcPr>
          <w:p w14:paraId="6B3D6C0D" w14:textId="77777777" w:rsidR="001E33EB" w:rsidRDefault="008D3C05">
            <w:r>
              <w:rPr>
                <w:b/>
                <w:sz w:val="19"/>
              </w:rPr>
              <w:t>Nombre del suplente</w:t>
            </w:r>
          </w:p>
        </w:tc>
        <w:tc>
          <w:tcPr>
            <w:tcW w:w="3969" w:type="dxa"/>
          </w:tcPr>
          <w:p w14:paraId="2E6723FD" w14:textId="77777777" w:rsidR="001E33EB" w:rsidRDefault="008D3C05">
            <w:r>
              <w:rPr>
                <w:sz w:val="19"/>
              </w:rPr>
              <w:t>Si tiene suplente.</w:t>
            </w:r>
          </w:p>
        </w:tc>
        <w:tc>
          <w:tcPr>
            <w:tcW w:w="2494" w:type="dxa"/>
          </w:tcPr>
          <w:p w14:paraId="45DC5EBA" w14:textId="77777777" w:rsidR="001E33EB" w:rsidRDefault="008D3C05">
            <w:r>
              <w:rPr>
                <w:sz w:val="19"/>
              </w:rPr>
              <w:t>No</w:t>
            </w:r>
          </w:p>
        </w:tc>
      </w:tr>
      <w:tr w:rsidR="001E33EB" w14:paraId="5DB8D9BF" w14:textId="77777777">
        <w:trPr>
          <w:jc w:val="center"/>
        </w:trPr>
        <w:tc>
          <w:tcPr>
            <w:tcW w:w="2608" w:type="dxa"/>
            <w:shd w:val="clear" w:color="auto" w:fill="F3F5F7"/>
          </w:tcPr>
          <w:p w14:paraId="30F1FA84" w14:textId="77777777" w:rsidR="001E33EB" w:rsidRDefault="008D3C05">
            <w:r>
              <w:rPr>
                <w:b/>
                <w:sz w:val="19"/>
              </w:rPr>
              <w:t>Orden de aparición</w:t>
            </w:r>
            <w:r>
              <w:rPr>
                <w:sz w:val="19"/>
              </w:rPr>
              <w:t xml:space="preserve"> (barra lateral)</w:t>
            </w:r>
          </w:p>
        </w:tc>
        <w:tc>
          <w:tcPr>
            <w:tcW w:w="3969" w:type="dxa"/>
            <w:shd w:val="clear" w:color="auto" w:fill="F3F5F7"/>
          </w:tcPr>
          <w:p w14:paraId="4E247584" w14:textId="77777777" w:rsidR="001E33EB" w:rsidRDefault="008D3C05">
            <w:r>
              <w:rPr>
                <w:sz w:val="19"/>
              </w:rPr>
              <w:t>Número para ordenar: 1 aparece primero, 2 después, etc.</w:t>
            </w:r>
          </w:p>
        </w:tc>
        <w:tc>
          <w:tcPr>
            <w:tcW w:w="2494" w:type="dxa"/>
            <w:shd w:val="clear" w:color="auto" w:fill="F3F5F7"/>
          </w:tcPr>
          <w:p w14:paraId="67BD2171" w14:textId="77777777" w:rsidR="001E33EB" w:rsidRDefault="008D3C05">
            <w:r>
              <w:rPr>
                <w:sz w:val="19"/>
              </w:rPr>
              <w:t>No</w:t>
            </w:r>
          </w:p>
        </w:tc>
      </w:tr>
    </w:tbl>
    <w:p w14:paraId="17864B3B" w14:textId="77777777" w:rsidR="001E33EB" w:rsidRDefault="001E33EB">
      <w:pPr>
        <w:spacing w:after="40"/>
      </w:pPr>
    </w:p>
    <w:p w14:paraId="1600DDEB" w14:textId="77777777" w:rsidR="001E33EB" w:rsidRDefault="008D3C05">
      <w:pPr>
        <w:pStyle w:val="Listaconnmeros"/>
        <w:numPr>
          <w:ilvl w:val="0"/>
          <w:numId w:val="29"/>
        </w:numPr>
      </w:pPr>
      <w:r>
        <w:t xml:space="preserve">Pulse </w:t>
      </w:r>
      <w:r>
        <w:rPr>
          <w:b/>
        </w:rPr>
        <w:t>Guardar</w:t>
      </w:r>
      <w:r>
        <w:t>.</w:t>
      </w:r>
    </w:p>
    <w:p w14:paraId="3A4E3EC9" w14:textId="77777777" w:rsidR="001E33EB" w:rsidRDefault="008D3C05">
      <w:pPr>
        <w:keepNext/>
        <w:spacing w:before="120" w:after="40"/>
        <w:jc w:val="center"/>
      </w:pPr>
      <w:r>
        <w:rPr>
          <w:noProof/>
        </w:rPr>
        <w:drawing>
          <wp:inline distT="0" distB="0" distL="0" distR="0" wp14:anchorId="15BD0B2B" wp14:editId="106230D6">
            <wp:extent cx="5760000" cy="424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iembro-crear.png"/>
                    <pic:cNvPicPr/>
                  </pic:nvPicPr>
                  <pic:blipFill>
                    <a:blip r:embed="rId38"/>
                    <a:stretch>
                      <a:fillRect/>
                    </a:stretch>
                  </pic:blipFill>
                  <pic:spPr>
                    <a:xfrm>
                      <a:off x="0" y="0"/>
                      <a:ext cx="5760000" cy="4240000"/>
                    </a:xfrm>
                    <a:prstGeom prst="rect">
                      <a:avLst/>
                    </a:prstGeom>
                  </pic:spPr>
                </pic:pic>
              </a:graphicData>
            </a:graphic>
          </wp:inline>
        </w:drawing>
      </w:r>
    </w:p>
    <w:p w14:paraId="66CB8A9F" w14:textId="77777777" w:rsidR="001E33EB" w:rsidRDefault="008D3C05">
      <w:pPr>
        <w:spacing w:after="200"/>
        <w:jc w:val="center"/>
      </w:pPr>
      <w:r>
        <w:rPr>
          <w:b/>
          <w:color w:val="1B3A5C"/>
          <w:sz w:val="18"/>
        </w:rPr>
        <w:t xml:space="preserve">Figura 28. </w:t>
      </w:r>
      <w:r>
        <w:rPr>
          <w:color w:val="555F6B"/>
          <w:sz w:val="18"/>
        </w:rPr>
        <w:t>Formulario de un miembro de gobernanza: nombre (1), cargo (2), institución (3), instancia (4), foto (5), aporte (6), suplente (7), orden (8) y Guardar (9).</w:t>
      </w:r>
    </w:p>
    <w:p w14:paraId="2991DB4B" w14:textId="77777777" w:rsidR="001E33EB" w:rsidRDefault="008D3C05">
      <w:r>
        <w:lastRenderedPageBreak/>
        <w:t xml:space="preserve">Para </w:t>
      </w:r>
      <w:r>
        <w:rPr>
          <w:b/>
        </w:rPr>
        <w:t>cambiar a una persona por otra</w:t>
      </w:r>
      <w:r>
        <w:t xml:space="preserve"> (por ejemplo, un nuevo titular en el Comité), no cree una fila nueva: abra la fila de ese cargo, cambie el nombre (y el suplente o la foto si corresponde) y guarde. Así se mantiene el orden de la tabla.</w:t>
      </w:r>
    </w:p>
    <w:p w14:paraId="5B968471" w14:textId="77777777" w:rsidR="001E33EB" w:rsidRDefault="008D3C05">
      <w:pPr>
        <w:keepNext/>
        <w:spacing w:before="120" w:after="40"/>
        <w:jc w:val="center"/>
      </w:pPr>
      <w:r>
        <w:rPr>
          <w:noProof/>
        </w:rPr>
        <w:drawing>
          <wp:inline distT="0" distB="0" distL="0" distR="0" wp14:anchorId="21F84EC5" wp14:editId="4DF2AAEA">
            <wp:extent cx="3088731" cy="702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web-quienes-somos.png"/>
                    <pic:cNvPicPr/>
                  </pic:nvPicPr>
                  <pic:blipFill>
                    <a:blip r:embed="rId39"/>
                    <a:stretch>
                      <a:fillRect/>
                    </a:stretch>
                  </pic:blipFill>
                  <pic:spPr>
                    <a:xfrm>
                      <a:off x="0" y="0"/>
                      <a:ext cx="3088731" cy="7020000"/>
                    </a:xfrm>
                    <a:prstGeom prst="rect">
                      <a:avLst/>
                    </a:prstGeom>
                  </pic:spPr>
                </pic:pic>
              </a:graphicData>
            </a:graphic>
          </wp:inline>
        </w:drawing>
      </w:r>
    </w:p>
    <w:p w14:paraId="3863C5BB" w14:textId="77777777" w:rsidR="001E33EB" w:rsidRDefault="008D3C05">
      <w:pPr>
        <w:spacing w:after="200"/>
        <w:jc w:val="center"/>
      </w:pPr>
      <w:r>
        <w:rPr>
          <w:b/>
          <w:color w:val="1B3A5C"/>
          <w:sz w:val="18"/>
        </w:rPr>
        <w:t xml:space="preserve">Figura 29. </w:t>
      </w:r>
      <w:r>
        <w:rPr>
          <w:color w:val="555F6B"/>
          <w:sz w:val="18"/>
        </w:rPr>
        <w:t>Así se ve la página Quiénes Somos del sitio, con las instituciones y la tabla del Comité Estratégico.</w:t>
      </w:r>
    </w:p>
    <w:p w14:paraId="66A5793D" w14:textId="77777777" w:rsidR="001E33EB" w:rsidRDefault="008D3C05">
      <w:pPr>
        <w:keepNext/>
        <w:spacing w:before="120" w:after="40"/>
        <w:jc w:val="center"/>
      </w:pPr>
      <w:r>
        <w:rPr>
          <w:noProof/>
        </w:rPr>
        <w:lastRenderedPageBreak/>
        <w:drawing>
          <wp:inline distT="0" distB="0" distL="0" distR="0" wp14:anchorId="7193BA8E" wp14:editId="4B68DAD6">
            <wp:extent cx="2498221" cy="702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web-gobernanza.png"/>
                    <pic:cNvPicPr/>
                  </pic:nvPicPr>
                  <pic:blipFill>
                    <a:blip r:embed="rId40"/>
                    <a:stretch>
                      <a:fillRect/>
                    </a:stretch>
                  </pic:blipFill>
                  <pic:spPr>
                    <a:xfrm>
                      <a:off x="0" y="0"/>
                      <a:ext cx="2498221" cy="7020000"/>
                    </a:xfrm>
                    <a:prstGeom prst="rect">
                      <a:avLst/>
                    </a:prstGeom>
                  </pic:spPr>
                </pic:pic>
              </a:graphicData>
            </a:graphic>
          </wp:inline>
        </w:drawing>
      </w:r>
    </w:p>
    <w:p w14:paraId="7528FEFC" w14:textId="77777777" w:rsidR="001E33EB" w:rsidRDefault="008D3C05">
      <w:pPr>
        <w:spacing w:after="200"/>
        <w:jc w:val="center"/>
      </w:pPr>
      <w:r>
        <w:rPr>
          <w:b/>
          <w:color w:val="1B3A5C"/>
          <w:sz w:val="18"/>
        </w:rPr>
        <w:t xml:space="preserve">Figura 30. </w:t>
      </w:r>
      <w:r>
        <w:rPr>
          <w:color w:val="555F6B"/>
          <w:sz w:val="18"/>
        </w:rPr>
        <w:t>Así se ve la página Gobernanza del sitio, con los niveles, el equipo del proyecto y el diagrama.</w:t>
      </w:r>
    </w:p>
    <w:p w14:paraId="40CB03FB" w14:textId="77777777" w:rsidR="001E33EB" w:rsidRDefault="008D3C05">
      <w:pPr>
        <w:pStyle w:val="Ttulo2"/>
      </w:pPr>
      <w:bookmarkStart w:id="26" w:name="_Toc241045660"/>
      <w:r>
        <w:t>Subir fotos de actividades (galería de Gobernanza)</w:t>
      </w:r>
      <w:bookmarkEnd w:id="26"/>
    </w:p>
    <w:p w14:paraId="47648661" w14:textId="77777777" w:rsidR="001E33EB" w:rsidRDefault="008D3C05">
      <w:r>
        <w:t>La página Gobernanza tiene una galería "Evidencia de Actividades" (fotos de sesiones del Comité, talleres, visitas).</w:t>
      </w:r>
    </w:p>
    <w:p w14:paraId="76841B0A" w14:textId="77777777" w:rsidR="001E33EB" w:rsidRDefault="008D3C05">
      <w:pPr>
        <w:pStyle w:val="Listaconnmeros"/>
        <w:numPr>
          <w:ilvl w:val="0"/>
          <w:numId w:val="30"/>
        </w:numPr>
      </w:pPr>
      <w:r>
        <w:t xml:space="preserve">Menú lateral → grupo </w:t>
      </w:r>
      <w:r>
        <w:rPr>
          <w:b/>
        </w:rPr>
        <w:t>Páginas</w:t>
      </w:r>
      <w:r>
        <w:t xml:space="preserve"> → </w:t>
      </w:r>
      <w:r>
        <w:rPr>
          <w:b/>
        </w:rPr>
        <w:t>Gobernanza</w:t>
      </w:r>
      <w:r>
        <w:t>.</w:t>
      </w:r>
    </w:p>
    <w:p w14:paraId="450E4CBD" w14:textId="77777777" w:rsidR="001E33EB" w:rsidRDefault="008D3C05">
      <w:pPr>
        <w:pStyle w:val="Listaconnmeros"/>
        <w:numPr>
          <w:ilvl w:val="0"/>
          <w:numId w:val="30"/>
        </w:numPr>
      </w:pPr>
      <w:r>
        <w:lastRenderedPageBreak/>
        <w:t xml:space="preserve">Baje hasta </w:t>
      </w:r>
      <w:r>
        <w:rPr>
          <w:b/>
        </w:rPr>
        <w:t>Evidencia de Actividades (galería de fotos)</w:t>
      </w:r>
      <w:r>
        <w:t xml:space="preserve"> y pulse </w:t>
      </w:r>
      <w:r>
        <w:rPr>
          <w:b/>
        </w:rPr>
        <w:t>Añadir fila</w:t>
      </w:r>
      <w:r>
        <w:t>.</w:t>
      </w:r>
    </w:p>
    <w:p w14:paraId="50A2BD1C" w14:textId="77777777" w:rsidR="001E33EB" w:rsidRDefault="008D3C05">
      <w:pPr>
        <w:pStyle w:val="Listaconnmeros"/>
        <w:numPr>
          <w:ilvl w:val="0"/>
          <w:numId w:val="30"/>
        </w:numPr>
      </w:pPr>
      <w:r>
        <w:t xml:space="preserve">Suba la </w:t>
      </w:r>
      <w:r>
        <w:rPr>
          <w:b/>
        </w:rPr>
        <w:t>Foto</w:t>
      </w:r>
      <w:r>
        <w:t xml:space="preserve"> (ideal horizontal) y escriba una </w:t>
      </w:r>
      <w:r>
        <w:rPr>
          <w:b/>
        </w:rPr>
        <w:t>Descripción breve</w:t>
      </w:r>
      <w:r>
        <w:t xml:space="preserve"> (ejemplo: "Sesión del Comité Estratégico, junio 2026").</w:t>
      </w:r>
    </w:p>
    <w:p w14:paraId="0E3DBBD5" w14:textId="77777777" w:rsidR="001E33EB" w:rsidRDefault="008D3C05">
      <w:pPr>
        <w:pStyle w:val="Listaconnmeros"/>
        <w:numPr>
          <w:ilvl w:val="0"/>
          <w:numId w:val="30"/>
        </w:numPr>
      </w:pPr>
      <w:r>
        <w:t>Repita para cada foto. Puede reordenarlas arrastrando el tirador de puntos de cada fila.</w:t>
      </w:r>
    </w:p>
    <w:p w14:paraId="715B99FE" w14:textId="77777777" w:rsidR="001E33EB" w:rsidRDefault="008D3C05">
      <w:pPr>
        <w:pStyle w:val="Listaconnmeros"/>
        <w:numPr>
          <w:ilvl w:val="0"/>
          <w:numId w:val="30"/>
        </w:numPr>
      </w:pPr>
      <w:r>
        <w:t xml:space="preserve">Pulse </w:t>
      </w:r>
      <w:r>
        <w:rPr>
          <w:b/>
        </w:rPr>
        <w:t>Guardar</w:t>
      </w:r>
      <w:r>
        <w:t>.</w:t>
      </w:r>
    </w:p>
    <w:p w14:paraId="622F8747" w14:textId="77777777" w:rsidR="001E33EB" w:rsidRDefault="008D3C05">
      <w:pPr>
        <w:pStyle w:val="Ttulo2"/>
      </w:pPr>
      <w:bookmarkStart w:id="27" w:name="_Toc241045661"/>
      <w:r>
        <w:t>Archivos multimedia</w:t>
      </w:r>
      <w:bookmarkEnd w:id="27"/>
    </w:p>
    <w:p w14:paraId="54659F1C" w14:textId="77777777" w:rsidR="001E33EB" w:rsidRDefault="008D3C05">
      <w:r>
        <w:t xml:space="preserve">En </w:t>
      </w:r>
      <w:r>
        <w:rPr>
          <w:b/>
        </w:rPr>
        <w:t>Sistema → Archivos multimedia</w:t>
      </w:r>
      <w:r>
        <w:t xml:space="preserve"> están todos los archivos subidos al sitio (imágenes, PDF, logos), con su descripción. Desde aquí puede buscar un archivo, ver dónde está, subir archivos nuevos para usarlos después, o reemplazar una imagen.</w:t>
      </w:r>
    </w:p>
    <w:p w14:paraId="5995D9B9" w14:textId="77777777" w:rsidR="001E33EB" w:rsidRDefault="008D3C05">
      <w:pPr>
        <w:keepNext/>
        <w:spacing w:before="120" w:after="40"/>
        <w:jc w:val="center"/>
      </w:pPr>
      <w:r>
        <w:rPr>
          <w:noProof/>
        </w:rPr>
        <w:drawing>
          <wp:inline distT="0" distB="0" distL="0" distR="0" wp14:anchorId="10A02A52" wp14:editId="6B8458D0">
            <wp:extent cx="5760000" cy="360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edia-lista.png"/>
                    <pic:cNvPicPr/>
                  </pic:nvPicPr>
                  <pic:blipFill>
                    <a:blip r:embed="rId41"/>
                    <a:stretch>
                      <a:fillRect/>
                    </a:stretch>
                  </pic:blipFill>
                  <pic:spPr>
                    <a:xfrm>
                      <a:off x="0" y="0"/>
                      <a:ext cx="5760000" cy="3603200"/>
                    </a:xfrm>
                    <a:prstGeom prst="rect">
                      <a:avLst/>
                    </a:prstGeom>
                  </pic:spPr>
                </pic:pic>
              </a:graphicData>
            </a:graphic>
          </wp:inline>
        </w:drawing>
      </w:r>
    </w:p>
    <w:p w14:paraId="64CE8544" w14:textId="77777777" w:rsidR="001E33EB" w:rsidRDefault="008D3C05">
      <w:pPr>
        <w:spacing w:after="200"/>
        <w:jc w:val="center"/>
      </w:pPr>
      <w:r>
        <w:rPr>
          <w:b/>
          <w:color w:val="1B3A5C"/>
          <w:sz w:val="18"/>
        </w:rPr>
        <w:t xml:space="preserve">Figura 31. </w:t>
      </w:r>
      <w:r>
        <w:rPr>
          <w:color w:val="555F6B"/>
          <w:sz w:val="18"/>
        </w:rPr>
        <w:t>Lista de archivos multimedia: Crear nuevo (1), buscador (2) y los archivos (3).</w:t>
      </w:r>
    </w:p>
    <w:p w14:paraId="61DB7398" w14:textId="77777777" w:rsidR="001E33EB" w:rsidRDefault="008D3C05">
      <w:pPr>
        <w:keepNext/>
        <w:spacing w:before="120" w:after="40"/>
        <w:jc w:val="center"/>
      </w:pPr>
      <w:r>
        <w:rPr>
          <w:noProof/>
        </w:rPr>
        <w:lastRenderedPageBreak/>
        <w:drawing>
          <wp:inline distT="0" distB="0" distL="0" distR="0" wp14:anchorId="4F501946" wp14:editId="4EE67A0E">
            <wp:extent cx="5760000" cy="360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media-subir.png"/>
                    <pic:cNvPicPr/>
                  </pic:nvPicPr>
                  <pic:blipFill>
                    <a:blip r:embed="rId42"/>
                    <a:stretch>
                      <a:fillRect/>
                    </a:stretch>
                  </pic:blipFill>
                  <pic:spPr>
                    <a:xfrm>
                      <a:off x="0" y="0"/>
                      <a:ext cx="5760000" cy="3603200"/>
                    </a:xfrm>
                    <a:prstGeom prst="rect">
                      <a:avLst/>
                    </a:prstGeom>
                  </pic:spPr>
                </pic:pic>
              </a:graphicData>
            </a:graphic>
          </wp:inline>
        </w:drawing>
      </w:r>
    </w:p>
    <w:p w14:paraId="3AEE6BA8" w14:textId="77777777" w:rsidR="001E33EB" w:rsidRDefault="008D3C05">
      <w:pPr>
        <w:spacing w:after="200"/>
        <w:jc w:val="center"/>
      </w:pPr>
      <w:r>
        <w:rPr>
          <w:b/>
          <w:color w:val="1B3A5C"/>
          <w:sz w:val="18"/>
        </w:rPr>
        <w:t xml:space="preserve">Figura 32. </w:t>
      </w:r>
      <w:r>
        <w:rPr>
          <w:color w:val="555F6B"/>
          <w:sz w:val="18"/>
        </w:rPr>
        <w:t>Subir un archivo desde Archivos multimedia: zona de subida (1), descripción obligatoria (2) y Guardar (3).</w:t>
      </w:r>
    </w:p>
    <w:tbl>
      <w:tblPr>
        <w:tblW w:w="0" w:type="auto"/>
        <w:jc w:val="center"/>
        <w:tblLook w:val="04A0" w:firstRow="1" w:lastRow="0" w:firstColumn="1" w:lastColumn="0" w:noHBand="0" w:noVBand="1"/>
      </w:tblPr>
      <w:tblGrid>
        <w:gridCol w:w="9071"/>
      </w:tblGrid>
      <w:tr w:rsidR="001E33EB" w14:paraId="393C2E67"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67A4D2E9" w14:textId="77777777" w:rsidR="001E33EB" w:rsidRDefault="008D3C05">
            <w:pPr>
              <w:spacing w:before="60" w:after="60"/>
            </w:pPr>
            <w:r>
              <w:rPr>
                <w:b/>
                <w:color w:val="D98A00"/>
                <w:sz w:val="21"/>
              </w:rPr>
              <w:t xml:space="preserve">Atención: </w:t>
            </w:r>
            <w:r>
              <w:rPr>
                <w:sz w:val="21"/>
              </w:rPr>
              <w:t>eliminar un archivo que está en uso (por ejemplo, la portada de una noticia) deja esa noticia sin imagen. Por eso solo los Administradores pueden eliminar archivos; antes de hacerlo, compruebe que no se usa.</w:t>
            </w:r>
          </w:p>
        </w:tc>
      </w:tr>
    </w:tbl>
    <w:p w14:paraId="54CD05A0" w14:textId="77777777" w:rsidR="001E33EB" w:rsidRDefault="001E33EB">
      <w:pPr>
        <w:spacing w:after="40"/>
      </w:pPr>
    </w:p>
    <w:p w14:paraId="585DADA8" w14:textId="77777777" w:rsidR="001E33EB" w:rsidRDefault="008D3C05">
      <w:pPr>
        <w:pStyle w:val="Ttulo1"/>
      </w:pPr>
      <w:bookmarkStart w:id="28" w:name="_Toc241045662"/>
      <w:r>
        <w:lastRenderedPageBreak/>
        <w:t>Editar los textos de cada página</w:t>
      </w:r>
      <w:bookmarkEnd w:id="28"/>
    </w:p>
    <w:p w14:paraId="1CDBDA67" w14:textId="77777777" w:rsidR="001E33EB" w:rsidRDefault="008D3C05">
      <w:pPr>
        <w:pStyle w:val="Ttulo2"/>
      </w:pPr>
      <w:bookmarkStart w:id="29" w:name="_Toc241045663"/>
      <w:r>
        <w:t>Cómo funcionan las Páginas</w:t>
      </w:r>
      <w:bookmarkEnd w:id="29"/>
    </w:p>
    <w:p w14:paraId="39566920" w14:textId="77777777" w:rsidR="001E33EB" w:rsidRDefault="008D3C05">
      <w:r>
        <w:t xml:space="preserve">En el grupo </w:t>
      </w:r>
      <w:r>
        <w:rPr>
          <w:b/>
        </w:rPr>
        <w:t>Páginas</w:t>
      </w:r>
      <w:r>
        <w:t xml:space="preserve"> del menú hay un formulario por cada página del sitio. Cada formulario está dividido en secciones con el mismo nombre que las partes de la página pública (Encabezado, Sección Hero, Banda de indicadores...). Tres reglas:</w:t>
      </w:r>
    </w:p>
    <w:p w14:paraId="430BC3F2" w14:textId="77777777" w:rsidR="001E33EB" w:rsidRDefault="008D3C05">
      <w:pPr>
        <w:pStyle w:val="Listaconvietas"/>
      </w:pPr>
      <w:r>
        <w:t xml:space="preserve">Lo que usted escribe </w:t>
      </w:r>
      <w:r>
        <w:rPr>
          <w:b/>
        </w:rPr>
        <w:t>reemplaza</w:t>
      </w:r>
      <w:r>
        <w:t xml:space="preserve"> el texto estándar del sitio. Lo que deja </w:t>
      </w:r>
      <w:r>
        <w:rPr>
          <w:b/>
        </w:rPr>
        <w:t>vacío</w:t>
      </w:r>
      <w:r>
        <w:t xml:space="preserve"> muestra el texto estándar (así nunca queda un hueco).</w:t>
      </w:r>
    </w:p>
    <w:p w14:paraId="3568F428" w14:textId="77777777" w:rsidR="001E33EB" w:rsidRDefault="008D3C05">
      <w:pPr>
        <w:pStyle w:val="Listaconvietas"/>
      </w:pPr>
      <w:r>
        <w:t xml:space="preserve">Las secciones con varios elementos (cifras, tarjetas, hitos, logos, fotos) son </w:t>
      </w:r>
      <w:r>
        <w:rPr>
          <w:b/>
        </w:rPr>
        <w:t>listas</w:t>
      </w:r>
      <w:r>
        <w:t xml:space="preserve">: tienen un botón </w:t>
      </w:r>
      <w:r>
        <w:rPr>
          <w:b/>
        </w:rPr>
        <w:t>Añadir ...</w:t>
      </w:r>
      <w:r>
        <w:t xml:space="preserve"> al final, y cada fila tiene un menú de tres puntos (mover, duplicar, eliminar) y un tirador de puntos para arrastrar y reordenar. Los botones </w:t>
      </w:r>
      <w:r>
        <w:rPr>
          <w:b/>
        </w:rPr>
        <w:t>Contraer Todo / Mostrar Todo</w:t>
      </w:r>
      <w:r>
        <w:t xml:space="preserve"> ayudan cuando la lista es larga.</w:t>
      </w:r>
    </w:p>
    <w:p w14:paraId="166B62D3" w14:textId="77777777" w:rsidR="001E33EB" w:rsidRDefault="008D3C05">
      <w:pPr>
        <w:pStyle w:val="Listaconvietas"/>
      </w:pPr>
      <w:r>
        <w:t xml:space="preserve">Al pulsar </w:t>
      </w:r>
      <w:r>
        <w:rPr>
          <w:b/>
        </w:rPr>
        <w:t>Guardar</w:t>
      </w:r>
      <w:r>
        <w:t>, el cambio se ve en el sitio de inmediato (estas páginas no tienen borrador).</w:t>
      </w:r>
    </w:p>
    <w:tbl>
      <w:tblPr>
        <w:tblW w:w="0" w:type="auto"/>
        <w:jc w:val="center"/>
        <w:tblLook w:val="04A0" w:firstRow="1" w:lastRow="0" w:firstColumn="1" w:lastColumn="0" w:noHBand="0" w:noVBand="1"/>
      </w:tblPr>
      <w:tblGrid>
        <w:gridCol w:w="9071"/>
      </w:tblGrid>
      <w:tr w:rsidR="001E33EB" w14:paraId="0D2149C0" w14:textId="77777777">
        <w:trPr>
          <w:jc w:val="center"/>
        </w:trPr>
        <w:tc>
          <w:tcPr>
            <w:tcW w:w="9071" w:type="dxa"/>
            <w:tcBorders>
              <w:top w:val="single" w:sz="4" w:space="0" w:color="E3F3F0"/>
              <w:left w:val="single" w:sz="28" w:space="0" w:color="0D7377"/>
              <w:bottom w:val="single" w:sz="4" w:space="0" w:color="E3F3F0"/>
              <w:right w:val="single" w:sz="4" w:space="0" w:color="E3F3F0"/>
            </w:tcBorders>
            <w:shd w:val="clear" w:color="auto" w:fill="E3F3F0"/>
          </w:tcPr>
          <w:p w14:paraId="30BAE649" w14:textId="77777777" w:rsidR="001E33EB" w:rsidRDefault="008D3C05">
            <w:pPr>
              <w:spacing w:before="60" w:after="60"/>
            </w:pPr>
            <w:r>
              <w:rPr>
                <w:b/>
                <w:color w:val="0D7377"/>
                <w:sz w:val="21"/>
              </w:rPr>
              <w:t xml:space="preserve">Consejo: </w:t>
            </w:r>
            <w:r>
              <w:rPr>
                <w:sz w:val="21"/>
              </w:rPr>
              <w:t>abra el sitio público en otra pestaña del navegador. Edite, guarde, recargue la pestaña del sitio y compruebe cómo quedó. Si no le gusta, vuelva a editar y guardar.</w:t>
            </w:r>
          </w:p>
        </w:tc>
      </w:tr>
    </w:tbl>
    <w:p w14:paraId="51170C50" w14:textId="77777777" w:rsidR="001E33EB" w:rsidRDefault="001E33EB">
      <w:pPr>
        <w:spacing w:after="40"/>
      </w:pPr>
    </w:p>
    <w:p w14:paraId="7C40306D" w14:textId="77777777" w:rsidR="001E33EB" w:rsidRDefault="008D3C05">
      <w:pPr>
        <w:pStyle w:val="Ttulo2"/>
      </w:pPr>
      <w:bookmarkStart w:id="30" w:name="_Toc241045664"/>
      <w:r>
        <w:t>Página de Inicio (la portada)</w:t>
      </w:r>
      <w:bookmarkEnd w:id="30"/>
    </w:p>
    <w:p w14:paraId="458EBDDC" w14:textId="77777777" w:rsidR="001E33EB" w:rsidRDefault="008D3C05">
      <w:r>
        <w:t xml:space="preserve">Menú lateral → </w:t>
      </w:r>
      <w:r>
        <w:rPr>
          <w:b/>
        </w:rPr>
        <w:t>Páginas → Página de Inicio</w:t>
      </w:r>
      <w:r>
        <w:t>. Secciones del formulario y a qué corresponden en la portada:</w:t>
      </w:r>
    </w:p>
    <w:tbl>
      <w:tblPr>
        <w:tblStyle w:val="Tablaconcuadrcula"/>
        <w:tblW w:w="0" w:type="auto"/>
        <w:jc w:val="center"/>
        <w:tblLook w:val="04A0" w:firstRow="1" w:lastRow="0" w:firstColumn="1" w:lastColumn="0" w:noHBand="0" w:noVBand="1"/>
      </w:tblPr>
      <w:tblGrid>
        <w:gridCol w:w="3402"/>
        <w:gridCol w:w="5669"/>
      </w:tblGrid>
      <w:tr w:rsidR="001E33EB" w14:paraId="71237500" w14:textId="77777777">
        <w:trPr>
          <w:jc w:val="center"/>
        </w:trPr>
        <w:tc>
          <w:tcPr>
            <w:tcW w:w="3402" w:type="dxa"/>
            <w:shd w:val="clear" w:color="auto" w:fill="1B3A5C"/>
          </w:tcPr>
          <w:p w14:paraId="101668EE" w14:textId="77777777" w:rsidR="001E33EB" w:rsidRDefault="008D3C05">
            <w:r>
              <w:rPr>
                <w:b/>
                <w:color w:val="FFFFFF"/>
                <w:sz w:val="19"/>
              </w:rPr>
              <w:t>Sección del formulario</w:t>
            </w:r>
          </w:p>
        </w:tc>
        <w:tc>
          <w:tcPr>
            <w:tcW w:w="5669" w:type="dxa"/>
            <w:shd w:val="clear" w:color="auto" w:fill="1B3A5C"/>
          </w:tcPr>
          <w:p w14:paraId="46C43B4B" w14:textId="77777777" w:rsidR="001E33EB" w:rsidRDefault="008D3C05">
            <w:r>
              <w:rPr>
                <w:b/>
                <w:color w:val="FFFFFF"/>
                <w:sz w:val="19"/>
              </w:rPr>
              <w:t>Qué controla en la portada</w:t>
            </w:r>
          </w:p>
        </w:tc>
      </w:tr>
      <w:tr w:rsidR="001E33EB" w14:paraId="68CA9BDF" w14:textId="77777777">
        <w:trPr>
          <w:jc w:val="center"/>
        </w:trPr>
        <w:tc>
          <w:tcPr>
            <w:tcW w:w="3402" w:type="dxa"/>
          </w:tcPr>
          <w:p w14:paraId="784C6926" w14:textId="77777777" w:rsidR="001E33EB" w:rsidRDefault="008D3C05">
            <w:r>
              <w:rPr>
                <w:b/>
                <w:sz w:val="19"/>
              </w:rPr>
              <w:t>Sección Hero (banner principal)</w:t>
            </w:r>
          </w:p>
        </w:tc>
        <w:tc>
          <w:tcPr>
            <w:tcW w:w="5669" w:type="dxa"/>
          </w:tcPr>
          <w:p w14:paraId="266AC314" w14:textId="77777777" w:rsidR="001E33EB" w:rsidRDefault="008D3C05">
            <w:r>
              <w:rPr>
                <w:sz w:val="19"/>
              </w:rPr>
              <w:t>Línea superior (eyebrow) en mayúsculas pequeñas, Título grande, Subtítulo, y los textos de los dos botones (Cta Primario, Cta Secundario).</w:t>
            </w:r>
          </w:p>
        </w:tc>
      </w:tr>
      <w:tr w:rsidR="001E33EB" w14:paraId="2B7C2D62" w14:textId="77777777">
        <w:trPr>
          <w:jc w:val="center"/>
        </w:trPr>
        <w:tc>
          <w:tcPr>
            <w:tcW w:w="3402" w:type="dxa"/>
            <w:shd w:val="clear" w:color="auto" w:fill="F3F5F7"/>
          </w:tcPr>
          <w:p w14:paraId="3FCAB066" w14:textId="77777777" w:rsidR="001E33EB" w:rsidRDefault="008D3C05">
            <w:r>
              <w:rPr>
                <w:b/>
                <w:sz w:val="19"/>
              </w:rPr>
              <w:t>Banda de indicadores (KPIs)</w:t>
            </w:r>
          </w:p>
        </w:tc>
        <w:tc>
          <w:tcPr>
            <w:tcW w:w="5669" w:type="dxa"/>
            <w:shd w:val="clear" w:color="auto" w:fill="F3F5F7"/>
          </w:tcPr>
          <w:p w14:paraId="5DDE1298" w14:textId="77777777" w:rsidR="001E33EB" w:rsidRDefault="008D3C05">
            <w:r>
              <w:rPr>
                <w:sz w:val="19"/>
              </w:rPr>
              <w:t>Las cifras destacadas bajo el banner (por ejemplo "9 Instituciones", "88.745 t/año Demanda H2V al 2045", "32 Comunas", "2024–2050 Hoja de ruta"). Cada indicador tiene Cifra, Unidad (opcional) y Etiqueta. Se pueden agregar, quitar y reordenar.</w:t>
            </w:r>
          </w:p>
        </w:tc>
      </w:tr>
      <w:tr w:rsidR="001E33EB" w14:paraId="48D8812E" w14:textId="77777777">
        <w:trPr>
          <w:jc w:val="center"/>
        </w:trPr>
        <w:tc>
          <w:tcPr>
            <w:tcW w:w="3402" w:type="dxa"/>
          </w:tcPr>
          <w:p w14:paraId="55E5CC1C" w14:textId="77777777" w:rsidR="001E33EB" w:rsidRDefault="008D3C05">
            <w:r>
              <w:rPr>
                <w:b/>
                <w:sz w:val="19"/>
              </w:rPr>
              <w:t>Sección "Explora el Programa"</w:t>
            </w:r>
          </w:p>
        </w:tc>
        <w:tc>
          <w:tcPr>
            <w:tcW w:w="5669" w:type="dxa"/>
          </w:tcPr>
          <w:p w14:paraId="6BD44142" w14:textId="77777777" w:rsidR="001E33EB" w:rsidRDefault="008D3C05">
            <w:r>
              <w:rPr>
                <w:sz w:val="19"/>
              </w:rPr>
              <w:t xml:space="preserve">El kicker (palabra pequeña sobre el título), el título y las </w:t>
            </w:r>
            <w:r>
              <w:rPr>
                <w:b/>
                <w:sz w:val="19"/>
              </w:rPr>
              <w:t>Tarjetas de acceso rápido</w:t>
            </w:r>
            <w:r>
              <w:rPr>
                <w:sz w:val="19"/>
              </w:rPr>
              <w:t xml:space="preserve"> (título, descripción y enlace de cada tarjeta).</w:t>
            </w:r>
          </w:p>
        </w:tc>
      </w:tr>
      <w:tr w:rsidR="001E33EB" w14:paraId="76841B63" w14:textId="77777777">
        <w:trPr>
          <w:jc w:val="center"/>
        </w:trPr>
        <w:tc>
          <w:tcPr>
            <w:tcW w:w="3402" w:type="dxa"/>
            <w:shd w:val="clear" w:color="auto" w:fill="F3F5F7"/>
          </w:tcPr>
          <w:p w14:paraId="34E09375" w14:textId="77777777" w:rsidR="001E33EB" w:rsidRDefault="008D3C05">
            <w:r>
              <w:rPr>
                <w:b/>
                <w:sz w:val="19"/>
              </w:rPr>
              <w:t>Sección "Últimas Noticias"</w:t>
            </w:r>
          </w:p>
        </w:tc>
        <w:tc>
          <w:tcPr>
            <w:tcW w:w="5669" w:type="dxa"/>
            <w:shd w:val="clear" w:color="auto" w:fill="F3F5F7"/>
          </w:tcPr>
          <w:p w14:paraId="2685CFDD" w14:textId="77777777" w:rsidR="001E33EB" w:rsidRDefault="008D3C05">
            <w:r>
              <w:rPr>
                <w:sz w:val="19"/>
              </w:rPr>
              <w:t>Kicker, título y texto del enlace "ver todas". (Las noticias en sí vienen de Contenido → Noticias.)</w:t>
            </w:r>
          </w:p>
        </w:tc>
      </w:tr>
      <w:tr w:rsidR="001E33EB" w14:paraId="3F3948A5" w14:textId="77777777">
        <w:trPr>
          <w:jc w:val="center"/>
        </w:trPr>
        <w:tc>
          <w:tcPr>
            <w:tcW w:w="3402" w:type="dxa"/>
          </w:tcPr>
          <w:p w14:paraId="451B9775" w14:textId="77777777" w:rsidR="001E33EB" w:rsidRDefault="008D3C05">
            <w:r>
              <w:rPr>
                <w:b/>
                <w:sz w:val="19"/>
              </w:rPr>
              <w:t>Sección de logos institucionales</w:t>
            </w:r>
          </w:p>
        </w:tc>
        <w:tc>
          <w:tcPr>
            <w:tcW w:w="5669" w:type="dxa"/>
          </w:tcPr>
          <w:p w14:paraId="4E8E2BF6" w14:textId="77777777" w:rsidR="001E33EB" w:rsidRDefault="008D3C05">
            <w:r>
              <w:rPr>
                <w:sz w:val="19"/>
              </w:rPr>
              <w:t>Los títulos "Proyecto apoyado por" e "Instituciones participantes". (Los logos de las instituciones se cambian en Configuración General.)</w:t>
            </w:r>
          </w:p>
        </w:tc>
      </w:tr>
    </w:tbl>
    <w:p w14:paraId="13A4B856" w14:textId="77777777" w:rsidR="001E33EB" w:rsidRDefault="001E33EB">
      <w:pPr>
        <w:spacing w:after="40"/>
      </w:pPr>
    </w:p>
    <w:p w14:paraId="31407F47" w14:textId="77777777" w:rsidR="001E33EB" w:rsidRDefault="008D3C05">
      <w:pPr>
        <w:keepNext/>
        <w:spacing w:before="120" w:after="40"/>
        <w:jc w:val="center"/>
      </w:pPr>
      <w:r>
        <w:rPr>
          <w:noProof/>
        </w:rPr>
        <w:lastRenderedPageBreak/>
        <w:drawing>
          <wp:inline distT="0" distB="0" distL="0" distR="0" wp14:anchorId="7AE54CF0" wp14:editId="49C59BEE">
            <wp:extent cx="2590937" cy="702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agina-inicio.png"/>
                    <pic:cNvPicPr/>
                  </pic:nvPicPr>
                  <pic:blipFill>
                    <a:blip r:embed="rId43"/>
                    <a:stretch>
                      <a:fillRect/>
                    </a:stretch>
                  </pic:blipFill>
                  <pic:spPr>
                    <a:xfrm>
                      <a:off x="0" y="0"/>
                      <a:ext cx="2590937" cy="7020000"/>
                    </a:xfrm>
                    <a:prstGeom prst="rect">
                      <a:avLst/>
                    </a:prstGeom>
                  </pic:spPr>
                </pic:pic>
              </a:graphicData>
            </a:graphic>
          </wp:inline>
        </w:drawing>
      </w:r>
    </w:p>
    <w:p w14:paraId="125F9DF0" w14:textId="77777777" w:rsidR="001E33EB" w:rsidRDefault="008D3C05">
      <w:pPr>
        <w:spacing w:after="200"/>
        <w:jc w:val="center"/>
      </w:pPr>
      <w:r>
        <w:rPr>
          <w:b/>
          <w:color w:val="1B3A5C"/>
          <w:sz w:val="18"/>
        </w:rPr>
        <w:t xml:space="preserve">Figura 33. </w:t>
      </w:r>
      <w:r>
        <w:rPr>
          <w:color w:val="555F6B"/>
          <w:sz w:val="18"/>
        </w:rPr>
        <w:t>Formulario completo de la Página de Inicio. Al final de cada lista está el botón Añadir (1); el botón Guardar (2) está arriba a la derecha.</w:t>
      </w:r>
    </w:p>
    <w:tbl>
      <w:tblPr>
        <w:tblW w:w="0" w:type="auto"/>
        <w:jc w:val="center"/>
        <w:tblLook w:val="04A0" w:firstRow="1" w:lastRow="0" w:firstColumn="1" w:lastColumn="0" w:noHBand="0" w:noVBand="1"/>
      </w:tblPr>
      <w:tblGrid>
        <w:gridCol w:w="9071"/>
      </w:tblGrid>
      <w:tr w:rsidR="001E33EB" w14:paraId="5D786201"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793ABD2D" w14:textId="77777777" w:rsidR="001E33EB" w:rsidRDefault="008D3C05">
            <w:pPr>
              <w:spacing w:before="60" w:after="60"/>
            </w:pPr>
            <w:r>
              <w:rPr>
                <w:b/>
                <w:color w:val="D98A00"/>
                <w:sz w:val="21"/>
              </w:rPr>
              <w:t xml:space="preserve">Atención: </w:t>
            </w:r>
            <w:r>
              <w:rPr>
                <w:sz w:val="21"/>
              </w:rPr>
              <w:t>los indicadores (KPIs) son cifras oficiales del programa. Antes de cambiarlos, confirme el dato con la Unidad de Coordinación.</w:t>
            </w:r>
          </w:p>
        </w:tc>
      </w:tr>
    </w:tbl>
    <w:p w14:paraId="6E54A789" w14:textId="77777777" w:rsidR="001E33EB" w:rsidRDefault="001E33EB">
      <w:pPr>
        <w:spacing w:after="40"/>
      </w:pPr>
    </w:p>
    <w:p w14:paraId="40AC378B" w14:textId="77777777" w:rsidR="001E33EB" w:rsidRDefault="008D3C05">
      <w:pPr>
        <w:pStyle w:val="Ttulo2"/>
      </w:pPr>
      <w:bookmarkStart w:id="31" w:name="_Toc241045665"/>
      <w:r>
        <w:lastRenderedPageBreak/>
        <w:t>Quiénes Somos</w:t>
      </w:r>
      <w:bookmarkEnd w:id="31"/>
    </w:p>
    <w:p w14:paraId="29DBA43E" w14:textId="77777777" w:rsidR="001E33EB" w:rsidRDefault="008D3C05">
      <w:r>
        <w:t xml:space="preserve">Menú lateral → </w:t>
      </w:r>
      <w:r>
        <w:rPr>
          <w:b/>
        </w:rPr>
        <w:t>Páginas → Quiénes Somos</w:t>
      </w:r>
      <w:r>
        <w:t>.</w:t>
      </w:r>
    </w:p>
    <w:tbl>
      <w:tblPr>
        <w:tblStyle w:val="Tablaconcuadrcula"/>
        <w:tblW w:w="0" w:type="auto"/>
        <w:jc w:val="center"/>
        <w:tblLook w:val="04A0" w:firstRow="1" w:lastRow="0" w:firstColumn="1" w:lastColumn="0" w:noHBand="0" w:noVBand="1"/>
      </w:tblPr>
      <w:tblGrid>
        <w:gridCol w:w="3402"/>
        <w:gridCol w:w="5669"/>
      </w:tblGrid>
      <w:tr w:rsidR="001E33EB" w14:paraId="7D5F6C7D" w14:textId="77777777">
        <w:trPr>
          <w:jc w:val="center"/>
        </w:trPr>
        <w:tc>
          <w:tcPr>
            <w:tcW w:w="3402" w:type="dxa"/>
            <w:shd w:val="clear" w:color="auto" w:fill="1B3A5C"/>
          </w:tcPr>
          <w:p w14:paraId="6A38A2B5" w14:textId="77777777" w:rsidR="001E33EB" w:rsidRDefault="008D3C05">
            <w:r>
              <w:rPr>
                <w:b/>
                <w:color w:val="FFFFFF"/>
                <w:sz w:val="19"/>
              </w:rPr>
              <w:t>Sección</w:t>
            </w:r>
          </w:p>
        </w:tc>
        <w:tc>
          <w:tcPr>
            <w:tcW w:w="5669" w:type="dxa"/>
            <w:shd w:val="clear" w:color="auto" w:fill="1B3A5C"/>
          </w:tcPr>
          <w:p w14:paraId="19C6DED6" w14:textId="77777777" w:rsidR="001E33EB" w:rsidRDefault="008D3C05">
            <w:r>
              <w:rPr>
                <w:b/>
                <w:color w:val="FFFFFF"/>
                <w:sz w:val="19"/>
              </w:rPr>
              <w:t>Qué controla</w:t>
            </w:r>
          </w:p>
        </w:tc>
      </w:tr>
      <w:tr w:rsidR="001E33EB" w14:paraId="0C0A4704" w14:textId="77777777">
        <w:trPr>
          <w:jc w:val="center"/>
        </w:trPr>
        <w:tc>
          <w:tcPr>
            <w:tcW w:w="3402" w:type="dxa"/>
          </w:tcPr>
          <w:p w14:paraId="50D1F2D1" w14:textId="77777777" w:rsidR="001E33EB" w:rsidRDefault="008D3C05">
            <w:r>
              <w:rPr>
                <w:b/>
                <w:sz w:val="19"/>
              </w:rPr>
              <w:t>Encabezado</w:t>
            </w:r>
          </w:p>
        </w:tc>
        <w:tc>
          <w:tcPr>
            <w:tcW w:w="5669" w:type="dxa"/>
          </w:tcPr>
          <w:p w14:paraId="215D1C10" w14:textId="77777777" w:rsidR="001E33EB" w:rsidRDefault="008D3C05">
            <w:r>
              <w:rPr>
                <w:sz w:val="19"/>
              </w:rPr>
              <w:t>Título y subtítulo del banner azul.</w:t>
            </w:r>
          </w:p>
        </w:tc>
      </w:tr>
      <w:tr w:rsidR="001E33EB" w14:paraId="785B9AB5" w14:textId="77777777">
        <w:trPr>
          <w:jc w:val="center"/>
        </w:trPr>
        <w:tc>
          <w:tcPr>
            <w:tcW w:w="3402" w:type="dxa"/>
            <w:shd w:val="clear" w:color="auto" w:fill="F3F5F7"/>
          </w:tcPr>
          <w:p w14:paraId="01531696" w14:textId="77777777" w:rsidR="001E33EB" w:rsidRDefault="008D3C05">
            <w:r>
              <w:rPr>
                <w:b/>
                <w:sz w:val="19"/>
              </w:rPr>
              <w:t>El Bien Público</w:t>
            </w:r>
          </w:p>
        </w:tc>
        <w:tc>
          <w:tcPr>
            <w:tcW w:w="5669" w:type="dxa"/>
            <w:shd w:val="clear" w:color="auto" w:fill="F3F5F7"/>
          </w:tcPr>
          <w:p w14:paraId="6B961975" w14:textId="77777777" w:rsidR="001E33EB" w:rsidRDefault="008D3C05">
            <w:r>
              <w:rPr>
                <w:sz w:val="19"/>
              </w:rPr>
              <w:t>Título y texto libre (editor de texto) que describe el proyecto.</w:t>
            </w:r>
          </w:p>
        </w:tc>
      </w:tr>
      <w:tr w:rsidR="001E33EB" w14:paraId="1F87593E" w14:textId="77777777">
        <w:trPr>
          <w:jc w:val="center"/>
        </w:trPr>
        <w:tc>
          <w:tcPr>
            <w:tcW w:w="3402" w:type="dxa"/>
          </w:tcPr>
          <w:p w14:paraId="6D4B0B0F" w14:textId="77777777" w:rsidR="001E33EB" w:rsidRDefault="008D3C05">
            <w:r>
              <w:rPr>
                <w:b/>
                <w:sz w:val="19"/>
              </w:rPr>
              <w:t>Instituciones participantes</w:t>
            </w:r>
          </w:p>
        </w:tc>
        <w:tc>
          <w:tcPr>
            <w:tcW w:w="5669" w:type="dxa"/>
          </w:tcPr>
          <w:p w14:paraId="72F441A5" w14:textId="77777777" w:rsidR="001E33EB" w:rsidRDefault="008D3C05">
            <w:r>
              <w:rPr>
                <w:sz w:val="19"/>
              </w:rPr>
              <w:t>Lista de instituciones con nombre, rol según las bases (por ejemplo CORFO: financiamiento; CODESSER: Beneficiario; Universidad de Talca: Coejecutor; Seremi de Energía: Mandante) y logo opcional. Si no sube logo, el sitio usa el logo oficial que ya tiene guardado para CORFO, CODESSER, UTalca y Seremi.</w:t>
            </w:r>
          </w:p>
        </w:tc>
      </w:tr>
      <w:tr w:rsidR="001E33EB" w14:paraId="0A0506E5" w14:textId="77777777">
        <w:trPr>
          <w:jc w:val="center"/>
        </w:trPr>
        <w:tc>
          <w:tcPr>
            <w:tcW w:w="3402" w:type="dxa"/>
            <w:shd w:val="clear" w:color="auto" w:fill="F3F5F7"/>
          </w:tcPr>
          <w:p w14:paraId="26777492" w14:textId="77777777" w:rsidR="001E33EB" w:rsidRDefault="008D3C05">
            <w:r>
              <w:rPr>
                <w:b/>
                <w:sz w:val="19"/>
              </w:rPr>
              <w:t>Título y Descripción del Consejo</w:t>
            </w:r>
          </w:p>
        </w:tc>
        <w:tc>
          <w:tcPr>
            <w:tcW w:w="5669" w:type="dxa"/>
            <w:shd w:val="clear" w:color="auto" w:fill="F3F5F7"/>
          </w:tcPr>
          <w:p w14:paraId="4FBFBEBC" w14:textId="77777777" w:rsidR="001E33EB" w:rsidRDefault="008D3C05">
            <w:r>
              <w:rPr>
                <w:sz w:val="19"/>
              </w:rPr>
              <w:t>Título y texto de presentación de la tabla del Comité Estratégico.</w:t>
            </w:r>
          </w:p>
        </w:tc>
      </w:tr>
      <w:tr w:rsidR="001E33EB" w14:paraId="37BCE22A" w14:textId="77777777">
        <w:trPr>
          <w:jc w:val="center"/>
        </w:trPr>
        <w:tc>
          <w:tcPr>
            <w:tcW w:w="3402" w:type="dxa"/>
          </w:tcPr>
          <w:p w14:paraId="7DE63570" w14:textId="77777777" w:rsidR="001E33EB" w:rsidRDefault="008D3C05">
            <w:r>
              <w:rPr>
                <w:b/>
                <w:sz w:val="19"/>
              </w:rPr>
              <w:t>Título y Descripción del Comité</w:t>
            </w:r>
          </w:p>
        </w:tc>
        <w:tc>
          <w:tcPr>
            <w:tcW w:w="5669" w:type="dxa"/>
          </w:tcPr>
          <w:p w14:paraId="039CF703" w14:textId="77777777" w:rsidR="001E33EB" w:rsidRDefault="008D3C05">
            <w:r>
              <w:rPr>
                <w:sz w:val="19"/>
              </w:rPr>
              <w:t>Lo mismo para el Comité Consultivo Técnico Científico.</w:t>
            </w:r>
          </w:p>
        </w:tc>
      </w:tr>
    </w:tbl>
    <w:p w14:paraId="643D4850" w14:textId="77777777" w:rsidR="001E33EB" w:rsidRDefault="001E33EB">
      <w:pPr>
        <w:spacing w:after="40"/>
      </w:pPr>
    </w:p>
    <w:p w14:paraId="1E0C03D9" w14:textId="77777777" w:rsidR="001E33EB" w:rsidRDefault="008D3C05">
      <w:r>
        <w:t>Las personas de las tablas se editan en Contenido → Miembros de Gobernanza (capítulo anterior).</w:t>
      </w:r>
    </w:p>
    <w:p w14:paraId="4DFC6D0E" w14:textId="77777777" w:rsidR="001E33EB" w:rsidRDefault="008D3C05">
      <w:pPr>
        <w:keepNext/>
        <w:spacing w:before="120" w:after="40"/>
        <w:jc w:val="center"/>
      </w:pPr>
      <w:r>
        <w:rPr>
          <w:noProof/>
        </w:rPr>
        <w:lastRenderedPageBreak/>
        <w:drawing>
          <wp:inline distT="0" distB="0" distL="0" distR="0" wp14:anchorId="3CFBE655" wp14:editId="26C021CC">
            <wp:extent cx="5760000" cy="583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quienes-somos.png"/>
                    <pic:cNvPicPr/>
                  </pic:nvPicPr>
                  <pic:blipFill>
                    <a:blip r:embed="rId44"/>
                    <a:stretch>
                      <a:fillRect/>
                    </a:stretch>
                  </pic:blipFill>
                  <pic:spPr>
                    <a:xfrm>
                      <a:off x="0" y="0"/>
                      <a:ext cx="5760000" cy="5833600"/>
                    </a:xfrm>
                    <a:prstGeom prst="rect">
                      <a:avLst/>
                    </a:prstGeom>
                  </pic:spPr>
                </pic:pic>
              </a:graphicData>
            </a:graphic>
          </wp:inline>
        </w:drawing>
      </w:r>
    </w:p>
    <w:p w14:paraId="67F08807" w14:textId="77777777" w:rsidR="001E33EB" w:rsidRDefault="008D3C05">
      <w:pPr>
        <w:spacing w:after="200"/>
        <w:jc w:val="center"/>
      </w:pPr>
      <w:r>
        <w:rPr>
          <w:b/>
          <w:color w:val="1B3A5C"/>
          <w:sz w:val="18"/>
        </w:rPr>
        <w:t xml:space="preserve">Figura 34. </w:t>
      </w:r>
      <w:r>
        <w:rPr>
          <w:color w:val="555F6B"/>
          <w:sz w:val="18"/>
        </w:rPr>
        <w:t>Formulario de Quiénes Somos.</w:t>
      </w:r>
    </w:p>
    <w:p w14:paraId="119F5B7F" w14:textId="77777777" w:rsidR="001E33EB" w:rsidRDefault="008D3C05">
      <w:pPr>
        <w:pStyle w:val="Ttulo2"/>
      </w:pPr>
      <w:bookmarkStart w:id="32" w:name="_Toc241045666"/>
      <w:r>
        <w:t>Gobernanza</w:t>
      </w:r>
      <w:bookmarkEnd w:id="32"/>
    </w:p>
    <w:p w14:paraId="2985E0A5" w14:textId="77777777" w:rsidR="001E33EB" w:rsidRDefault="008D3C05">
      <w:r>
        <w:t xml:space="preserve">Menú lateral → </w:t>
      </w:r>
      <w:r>
        <w:rPr>
          <w:b/>
        </w:rPr>
        <w:t>Páginas → Gobernanza</w:t>
      </w:r>
      <w:r>
        <w:t>.</w:t>
      </w:r>
    </w:p>
    <w:tbl>
      <w:tblPr>
        <w:tblStyle w:val="Tablaconcuadrcula"/>
        <w:tblW w:w="0" w:type="auto"/>
        <w:jc w:val="center"/>
        <w:tblLook w:val="04A0" w:firstRow="1" w:lastRow="0" w:firstColumn="1" w:lastColumn="0" w:noHBand="0" w:noVBand="1"/>
      </w:tblPr>
      <w:tblGrid>
        <w:gridCol w:w="3402"/>
        <w:gridCol w:w="5669"/>
      </w:tblGrid>
      <w:tr w:rsidR="001E33EB" w14:paraId="511FF447" w14:textId="77777777">
        <w:trPr>
          <w:jc w:val="center"/>
        </w:trPr>
        <w:tc>
          <w:tcPr>
            <w:tcW w:w="3402" w:type="dxa"/>
            <w:shd w:val="clear" w:color="auto" w:fill="1B3A5C"/>
          </w:tcPr>
          <w:p w14:paraId="1007D4B0" w14:textId="77777777" w:rsidR="001E33EB" w:rsidRDefault="008D3C05">
            <w:r>
              <w:rPr>
                <w:b/>
                <w:color w:val="FFFFFF"/>
                <w:sz w:val="19"/>
              </w:rPr>
              <w:t>Sección</w:t>
            </w:r>
          </w:p>
        </w:tc>
        <w:tc>
          <w:tcPr>
            <w:tcW w:w="5669" w:type="dxa"/>
            <w:shd w:val="clear" w:color="auto" w:fill="1B3A5C"/>
          </w:tcPr>
          <w:p w14:paraId="17772700" w14:textId="77777777" w:rsidR="001E33EB" w:rsidRDefault="008D3C05">
            <w:r>
              <w:rPr>
                <w:b/>
                <w:color w:val="FFFFFF"/>
                <w:sz w:val="19"/>
              </w:rPr>
              <w:t>Qué controla</w:t>
            </w:r>
          </w:p>
        </w:tc>
      </w:tr>
      <w:tr w:rsidR="001E33EB" w14:paraId="27E90EFD" w14:textId="77777777">
        <w:trPr>
          <w:jc w:val="center"/>
        </w:trPr>
        <w:tc>
          <w:tcPr>
            <w:tcW w:w="3402" w:type="dxa"/>
          </w:tcPr>
          <w:p w14:paraId="51EB3A5C" w14:textId="77777777" w:rsidR="001E33EB" w:rsidRDefault="008D3C05">
            <w:r>
              <w:rPr>
                <w:b/>
                <w:sz w:val="19"/>
              </w:rPr>
              <w:t>Encabezado</w:t>
            </w:r>
            <w:r>
              <w:rPr>
                <w:sz w:val="19"/>
              </w:rPr>
              <w:t xml:space="preserve"> y </w:t>
            </w:r>
            <w:r>
              <w:rPr>
                <w:b/>
                <w:sz w:val="19"/>
              </w:rPr>
              <w:t>Descripción general</w:t>
            </w:r>
          </w:p>
        </w:tc>
        <w:tc>
          <w:tcPr>
            <w:tcW w:w="5669" w:type="dxa"/>
          </w:tcPr>
          <w:p w14:paraId="482AAAD8" w14:textId="77777777" w:rsidR="001E33EB" w:rsidRDefault="008D3C05">
            <w:r>
              <w:rPr>
                <w:sz w:val="19"/>
              </w:rPr>
              <w:t>Banner y párrafo introductorio.</w:t>
            </w:r>
          </w:p>
        </w:tc>
      </w:tr>
      <w:tr w:rsidR="001E33EB" w14:paraId="32AB4F1C" w14:textId="77777777">
        <w:trPr>
          <w:jc w:val="center"/>
        </w:trPr>
        <w:tc>
          <w:tcPr>
            <w:tcW w:w="3402" w:type="dxa"/>
            <w:shd w:val="clear" w:color="auto" w:fill="F3F5F7"/>
          </w:tcPr>
          <w:p w14:paraId="32F0D6AE" w14:textId="77777777" w:rsidR="001E33EB" w:rsidRDefault="008D3C05">
            <w:r>
              <w:rPr>
                <w:b/>
                <w:sz w:val="19"/>
              </w:rPr>
              <w:t>Nivel Estratégico</w:t>
            </w:r>
          </w:p>
        </w:tc>
        <w:tc>
          <w:tcPr>
            <w:tcW w:w="5669" w:type="dxa"/>
            <w:shd w:val="clear" w:color="auto" w:fill="F3F5F7"/>
          </w:tcPr>
          <w:p w14:paraId="5C6891B9" w14:textId="77777777" w:rsidR="001E33EB" w:rsidRDefault="008D3C05">
            <w:r>
              <w:rPr>
                <w:sz w:val="19"/>
              </w:rPr>
              <w:t xml:space="preserve">Título, descripción, lista de </w:t>
            </w:r>
            <w:r>
              <w:rPr>
                <w:b/>
                <w:sz w:val="19"/>
              </w:rPr>
              <w:t>Funciones</w:t>
            </w:r>
            <w:r>
              <w:rPr>
                <w:sz w:val="19"/>
              </w:rPr>
              <w:t xml:space="preserve"> (hasta 8) y periodicidad de reuniones del Consejo.</w:t>
            </w:r>
          </w:p>
        </w:tc>
      </w:tr>
      <w:tr w:rsidR="001E33EB" w14:paraId="0E5DD498" w14:textId="77777777">
        <w:trPr>
          <w:jc w:val="center"/>
        </w:trPr>
        <w:tc>
          <w:tcPr>
            <w:tcW w:w="3402" w:type="dxa"/>
          </w:tcPr>
          <w:p w14:paraId="7106A409" w14:textId="77777777" w:rsidR="001E33EB" w:rsidRDefault="008D3C05">
            <w:r>
              <w:rPr>
                <w:b/>
                <w:sz w:val="19"/>
              </w:rPr>
              <w:t>Nivel Operativo</w:t>
            </w:r>
          </w:p>
        </w:tc>
        <w:tc>
          <w:tcPr>
            <w:tcW w:w="5669" w:type="dxa"/>
          </w:tcPr>
          <w:p w14:paraId="26CFD652" w14:textId="77777777" w:rsidR="001E33EB" w:rsidRDefault="008D3C05">
            <w:r>
              <w:rPr>
                <w:sz w:val="19"/>
              </w:rPr>
              <w:t>Lo mismo para la Unidad de Coordinación y Gestión.</w:t>
            </w:r>
          </w:p>
        </w:tc>
      </w:tr>
      <w:tr w:rsidR="001E33EB" w14:paraId="3C1CE877" w14:textId="77777777">
        <w:trPr>
          <w:jc w:val="center"/>
        </w:trPr>
        <w:tc>
          <w:tcPr>
            <w:tcW w:w="3402" w:type="dxa"/>
            <w:shd w:val="clear" w:color="auto" w:fill="F3F5F7"/>
          </w:tcPr>
          <w:p w14:paraId="40B185AA" w14:textId="77777777" w:rsidR="001E33EB" w:rsidRDefault="008D3C05">
            <w:r>
              <w:rPr>
                <w:b/>
                <w:sz w:val="19"/>
              </w:rPr>
              <w:t>Diagrama "Estructura del Modelo"</w:t>
            </w:r>
          </w:p>
        </w:tc>
        <w:tc>
          <w:tcPr>
            <w:tcW w:w="5669" w:type="dxa"/>
            <w:shd w:val="clear" w:color="auto" w:fill="F3F5F7"/>
          </w:tcPr>
          <w:p w14:paraId="7561984E" w14:textId="77777777" w:rsidR="001E33EB" w:rsidRDefault="008D3C05">
            <w:r>
              <w:rPr>
                <w:sz w:val="19"/>
              </w:rPr>
              <w:t xml:space="preserve">Los textos de las cajas del diagrama (consejo, comité, unidad) y los </w:t>
            </w:r>
            <w:r>
              <w:rPr>
                <w:b/>
                <w:sz w:val="19"/>
              </w:rPr>
              <w:t>Equipos</w:t>
            </w:r>
            <w:r>
              <w:rPr>
                <w:sz w:val="19"/>
              </w:rPr>
              <w:t xml:space="preserve"> (cajas inferiores).</w:t>
            </w:r>
          </w:p>
        </w:tc>
      </w:tr>
      <w:tr w:rsidR="001E33EB" w14:paraId="36DB4618" w14:textId="77777777">
        <w:trPr>
          <w:jc w:val="center"/>
        </w:trPr>
        <w:tc>
          <w:tcPr>
            <w:tcW w:w="3402" w:type="dxa"/>
          </w:tcPr>
          <w:p w14:paraId="3C0EE7EF" w14:textId="77777777" w:rsidR="001E33EB" w:rsidRDefault="008D3C05">
            <w:r>
              <w:rPr>
                <w:b/>
                <w:sz w:val="19"/>
              </w:rPr>
              <w:lastRenderedPageBreak/>
              <w:t>Evidencia de Actividades (galería de fotos)</w:t>
            </w:r>
          </w:p>
        </w:tc>
        <w:tc>
          <w:tcPr>
            <w:tcW w:w="5669" w:type="dxa"/>
          </w:tcPr>
          <w:p w14:paraId="22E49956" w14:textId="77777777" w:rsidR="001E33EB" w:rsidRDefault="008D3C05">
            <w:r>
              <w:rPr>
                <w:sz w:val="19"/>
              </w:rPr>
              <w:t>Las fotos con su descripción breve.</w:t>
            </w:r>
          </w:p>
        </w:tc>
      </w:tr>
    </w:tbl>
    <w:p w14:paraId="151CD5FF" w14:textId="77777777" w:rsidR="001E33EB" w:rsidRDefault="001E33EB">
      <w:pPr>
        <w:spacing w:after="40"/>
      </w:pPr>
    </w:p>
    <w:p w14:paraId="0E4A51DC" w14:textId="77777777" w:rsidR="001E33EB" w:rsidRDefault="008D3C05">
      <w:pPr>
        <w:keepNext/>
        <w:spacing w:before="120" w:after="40"/>
        <w:jc w:val="center"/>
      </w:pPr>
      <w:r>
        <w:rPr>
          <w:noProof/>
        </w:rPr>
        <w:drawing>
          <wp:inline distT="0" distB="0" distL="0" distR="0" wp14:anchorId="33DD5D8F" wp14:editId="4E5B179B">
            <wp:extent cx="4101266" cy="702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gobernanza.png"/>
                    <pic:cNvPicPr/>
                  </pic:nvPicPr>
                  <pic:blipFill>
                    <a:blip r:embed="rId45"/>
                    <a:stretch>
                      <a:fillRect/>
                    </a:stretch>
                  </pic:blipFill>
                  <pic:spPr>
                    <a:xfrm>
                      <a:off x="0" y="0"/>
                      <a:ext cx="4101266" cy="7020000"/>
                    </a:xfrm>
                    <a:prstGeom prst="rect">
                      <a:avLst/>
                    </a:prstGeom>
                  </pic:spPr>
                </pic:pic>
              </a:graphicData>
            </a:graphic>
          </wp:inline>
        </w:drawing>
      </w:r>
    </w:p>
    <w:p w14:paraId="54331D91" w14:textId="77777777" w:rsidR="001E33EB" w:rsidRDefault="008D3C05">
      <w:pPr>
        <w:spacing w:after="200"/>
        <w:jc w:val="center"/>
      </w:pPr>
      <w:r>
        <w:rPr>
          <w:b/>
          <w:color w:val="1B3A5C"/>
          <w:sz w:val="18"/>
        </w:rPr>
        <w:t xml:space="preserve">Figura 35. </w:t>
      </w:r>
      <w:r>
        <w:rPr>
          <w:color w:val="555F6B"/>
          <w:sz w:val="18"/>
        </w:rPr>
        <w:t>Formulario de Gobernanza (vista completa).</w:t>
      </w:r>
    </w:p>
    <w:p w14:paraId="480229CE" w14:textId="77777777" w:rsidR="001E33EB" w:rsidRDefault="008D3C05">
      <w:pPr>
        <w:pStyle w:val="Ttulo2"/>
      </w:pPr>
      <w:bookmarkStart w:id="33" w:name="_Toc241045667"/>
      <w:r>
        <w:lastRenderedPageBreak/>
        <w:t>Contacto</w:t>
      </w:r>
      <w:bookmarkEnd w:id="33"/>
    </w:p>
    <w:p w14:paraId="160A8D6B" w14:textId="77777777" w:rsidR="001E33EB" w:rsidRDefault="008D3C05">
      <w:r>
        <w:t xml:space="preserve">Menú lateral → </w:t>
      </w:r>
      <w:r>
        <w:rPr>
          <w:b/>
        </w:rPr>
        <w:t>Configuración → Contacto</w:t>
      </w:r>
      <w:r>
        <w:t xml:space="preserve"> (solo Administradores). Tiene tres pestañas:</w:t>
      </w:r>
    </w:p>
    <w:p w14:paraId="2DE00396" w14:textId="77777777" w:rsidR="001E33EB" w:rsidRDefault="008D3C05">
      <w:pPr>
        <w:pStyle w:val="Listaconvietas"/>
      </w:pPr>
      <w:r>
        <w:rPr>
          <w:b/>
        </w:rPr>
        <w:t>Página</w:t>
      </w:r>
      <w:r>
        <w:t>: título y bajada del encabezado, títulos de las columnas, etiquetas de los datos (correo, ubicación, teléfono, programa, ejecutores, mandante).</w:t>
      </w:r>
    </w:p>
    <w:p w14:paraId="05F65070" w14:textId="77777777" w:rsidR="001E33EB" w:rsidRDefault="008D3C05">
      <w:pPr>
        <w:pStyle w:val="Listaconvietas"/>
      </w:pPr>
      <w:r>
        <w:rPr>
          <w:b/>
        </w:rPr>
        <w:t>Formulario</w:t>
      </w:r>
      <w:r>
        <w:t xml:space="preserve">: etiquetas y textos de ayuda de cada campo del formulario, las </w:t>
      </w:r>
      <w:r>
        <w:rPr>
          <w:b/>
        </w:rPr>
        <w:t>Opciones de asunto</w:t>
      </w:r>
      <w:r>
        <w:t xml:space="preserve"> (lista editable), el texto del botón, y los mensajes de éxito y de error.</w:t>
      </w:r>
    </w:p>
    <w:p w14:paraId="55787BFA" w14:textId="77777777" w:rsidR="001E33EB" w:rsidRDefault="008D3C05">
      <w:pPr>
        <w:pStyle w:val="Listaconvietas"/>
      </w:pPr>
      <w:r>
        <w:rPr>
          <w:b/>
        </w:rPr>
        <w:t>Datos institucionales</w:t>
      </w:r>
      <w:r>
        <w:t xml:space="preserve">: </w:t>
      </w:r>
      <w:r>
        <w:rPr>
          <w:b/>
        </w:rPr>
        <w:t>Email de contacto</w:t>
      </w:r>
      <w:r>
        <w:t xml:space="preserve"> (el que se muestra al público; también se actualiza solo en el pie de página, Privacidad y Accesibilidad), </w:t>
      </w:r>
      <w:r>
        <w:rPr>
          <w:b/>
        </w:rPr>
        <w:t>Ubicación</w:t>
      </w:r>
      <w:r>
        <w:t xml:space="preserve">, </w:t>
      </w:r>
      <w:r>
        <w:rPr>
          <w:b/>
        </w:rPr>
        <w:t>Teléfono</w:t>
      </w:r>
      <w:r>
        <w:t xml:space="preserve">, </w:t>
      </w:r>
      <w:r>
        <w:rPr>
          <w:b/>
        </w:rPr>
        <w:t>Beneficiario (entidad ejecutora)</w:t>
      </w:r>
      <w:r>
        <w:t xml:space="preserve">, </w:t>
      </w:r>
      <w:r>
        <w:rPr>
          <w:b/>
        </w:rPr>
        <w:t>Coejecutor</w:t>
      </w:r>
      <w:r>
        <w:t xml:space="preserve">, </w:t>
      </w:r>
      <w:r>
        <w:rPr>
          <w:b/>
        </w:rPr>
        <w:t>Mandante</w:t>
      </w:r>
      <w:r>
        <w:t xml:space="preserve"> y </w:t>
      </w:r>
      <w:r>
        <w:rPr>
          <w:b/>
        </w:rPr>
        <w:t>Código Bien Público</w:t>
      </w:r>
      <w:r>
        <w:t>.</w:t>
      </w:r>
    </w:p>
    <w:p w14:paraId="0A3914DE" w14:textId="77777777" w:rsidR="001E33EB" w:rsidRDefault="008D3C05">
      <w:pPr>
        <w:keepNext/>
        <w:spacing w:before="120" w:after="40"/>
        <w:jc w:val="center"/>
      </w:pPr>
      <w:r>
        <w:rPr>
          <w:noProof/>
        </w:rPr>
        <w:drawing>
          <wp:inline distT="0" distB="0" distL="0" distR="0" wp14:anchorId="17A57B4A" wp14:editId="42778187">
            <wp:extent cx="5760000" cy="3603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ontacto-pagina.png"/>
                    <pic:cNvPicPr/>
                  </pic:nvPicPr>
                  <pic:blipFill>
                    <a:blip r:embed="rId46"/>
                    <a:stretch>
                      <a:fillRect/>
                    </a:stretch>
                  </pic:blipFill>
                  <pic:spPr>
                    <a:xfrm>
                      <a:off x="0" y="0"/>
                      <a:ext cx="5760000" cy="3603200"/>
                    </a:xfrm>
                    <a:prstGeom prst="rect">
                      <a:avLst/>
                    </a:prstGeom>
                  </pic:spPr>
                </pic:pic>
              </a:graphicData>
            </a:graphic>
          </wp:inline>
        </w:drawing>
      </w:r>
    </w:p>
    <w:p w14:paraId="4AE24378" w14:textId="77777777" w:rsidR="001E33EB" w:rsidRDefault="008D3C05">
      <w:pPr>
        <w:spacing w:after="200"/>
        <w:jc w:val="center"/>
      </w:pPr>
      <w:r>
        <w:rPr>
          <w:b/>
          <w:color w:val="1B3A5C"/>
          <w:sz w:val="18"/>
        </w:rPr>
        <w:t xml:space="preserve">Figura 36. </w:t>
      </w:r>
      <w:r>
        <w:rPr>
          <w:color w:val="555F6B"/>
          <w:sz w:val="18"/>
        </w:rPr>
        <w:t>Contacto, pestaña Página: las tres pestañas (1) y el botón Guardar (2).</w:t>
      </w:r>
    </w:p>
    <w:p w14:paraId="65431C9F" w14:textId="77777777" w:rsidR="001E33EB" w:rsidRDefault="008D3C05">
      <w:pPr>
        <w:keepNext/>
        <w:spacing w:before="120" w:after="40"/>
        <w:jc w:val="center"/>
      </w:pPr>
      <w:r>
        <w:rPr>
          <w:noProof/>
        </w:rPr>
        <w:lastRenderedPageBreak/>
        <w:drawing>
          <wp:inline distT="0" distB="0" distL="0" distR="0" wp14:anchorId="7DB0E1FE" wp14:editId="05DAD832">
            <wp:extent cx="5760000" cy="458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contacto-datos.png"/>
                    <pic:cNvPicPr/>
                  </pic:nvPicPr>
                  <pic:blipFill>
                    <a:blip r:embed="rId47"/>
                    <a:stretch>
                      <a:fillRect/>
                    </a:stretch>
                  </pic:blipFill>
                  <pic:spPr>
                    <a:xfrm>
                      <a:off x="0" y="0"/>
                      <a:ext cx="5760000" cy="4588800"/>
                    </a:xfrm>
                    <a:prstGeom prst="rect">
                      <a:avLst/>
                    </a:prstGeom>
                  </pic:spPr>
                </pic:pic>
              </a:graphicData>
            </a:graphic>
          </wp:inline>
        </w:drawing>
      </w:r>
    </w:p>
    <w:p w14:paraId="5AADEB48" w14:textId="77777777" w:rsidR="001E33EB" w:rsidRDefault="008D3C05">
      <w:pPr>
        <w:spacing w:after="200"/>
        <w:jc w:val="center"/>
      </w:pPr>
      <w:r>
        <w:rPr>
          <w:b/>
          <w:color w:val="1B3A5C"/>
          <w:sz w:val="18"/>
        </w:rPr>
        <w:t xml:space="preserve">Figura 37. </w:t>
      </w:r>
      <w:r>
        <w:rPr>
          <w:color w:val="555F6B"/>
          <w:sz w:val="18"/>
        </w:rPr>
        <w:t>Contacto, pestaña Datos institucionales: Email de contacto (1) y Ubicación (2).</w:t>
      </w:r>
    </w:p>
    <w:p w14:paraId="5D281C18" w14:textId="77777777" w:rsidR="001E33EB" w:rsidRDefault="008D3C05">
      <w:pPr>
        <w:keepNext/>
        <w:spacing w:before="120" w:after="40"/>
        <w:jc w:val="center"/>
      </w:pPr>
      <w:r>
        <w:rPr>
          <w:noProof/>
        </w:rPr>
        <w:lastRenderedPageBreak/>
        <w:drawing>
          <wp:inline distT="0" distB="0" distL="0" distR="0" wp14:anchorId="37A4A080" wp14:editId="41AE1A07">
            <wp:extent cx="5760000" cy="6083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web-contacto.png"/>
                    <pic:cNvPicPr/>
                  </pic:nvPicPr>
                  <pic:blipFill>
                    <a:blip r:embed="rId48"/>
                    <a:stretch>
                      <a:fillRect/>
                    </a:stretch>
                  </pic:blipFill>
                  <pic:spPr>
                    <a:xfrm>
                      <a:off x="0" y="0"/>
                      <a:ext cx="5760000" cy="6083200"/>
                    </a:xfrm>
                    <a:prstGeom prst="rect">
                      <a:avLst/>
                    </a:prstGeom>
                  </pic:spPr>
                </pic:pic>
              </a:graphicData>
            </a:graphic>
          </wp:inline>
        </w:drawing>
      </w:r>
    </w:p>
    <w:p w14:paraId="66CAB6FB" w14:textId="77777777" w:rsidR="001E33EB" w:rsidRDefault="008D3C05">
      <w:pPr>
        <w:spacing w:after="200"/>
        <w:jc w:val="center"/>
      </w:pPr>
      <w:r>
        <w:rPr>
          <w:b/>
          <w:color w:val="1B3A5C"/>
          <w:sz w:val="18"/>
        </w:rPr>
        <w:t xml:space="preserve">Figura 38. </w:t>
      </w:r>
      <w:r>
        <w:rPr>
          <w:color w:val="555F6B"/>
          <w:sz w:val="18"/>
        </w:rPr>
        <w:t>Así se ve la página Contacto del sitio público.</w:t>
      </w:r>
    </w:p>
    <w:tbl>
      <w:tblPr>
        <w:tblW w:w="0" w:type="auto"/>
        <w:jc w:val="center"/>
        <w:tblLook w:val="04A0" w:firstRow="1" w:lastRow="0" w:firstColumn="1" w:lastColumn="0" w:noHBand="0" w:noVBand="1"/>
      </w:tblPr>
      <w:tblGrid>
        <w:gridCol w:w="9071"/>
      </w:tblGrid>
      <w:tr w:rsidR="001E33EB" w14:paraId="27567682" w14:textId="77777777">
        <w:trPr>
          <w:jc w:val="center"/>
        </w:trPr>
        <w:tc>
          <w:tcPr>
            <w:tcW w:w="9071" w:type="dxa"/>
            <w:tcBorders>
              <w:top w:val="single" w:sz="4" w:space="0" w:color="FFF1DB"/>
              <w:left w:val="single" w:sz="28" w:space="0" w:color="D98A00"/>
              <w:bottom w:val="single" w:sz="4" w:space="0" w:color="FFF1DB"/>
              <w:right w:val="single" w:sz="4" w:space="0" w:color="FFF1DB"/>
            </w:tcBorders>
            <w:shd w:val="clear" w:color="auto" w:fill="FFF1DB"/>
          </w:tcPr>
          <w:p w14:paraId="09DABB77" w14:textId="77777777" w:rsidR="001E33EB" w:rsidRDefault="008D3C05">
            <w:pPr>
              <w:spacing w:before="60" w:after="60"/>
            </w:pPr>
            <w:r>
              <w:rPr>
                <w:b/>
                <w:color w:val="D98A00"/>
                <w:sz w:val="21"/>
              </w:rPr>
              <w:t xml:space="preserve">Atención: </w:t>
            </w:r>
            <w:r>
              <w:rPr>
                <w:sz w:val="21"/>
              </w:rPr>
              <w:t xml:space="preserve">el </w:t>
            </w:r>
            <w:r>
              <w:rPr>
                <w:b/>
                <w:sz w:val="21"/>
              </w:rPr>
              <w:t>Email de contacto</w:t>
            </w:r>
            <w:r>
              <w:rPr>
                <w:sz w:val="21"/>
              </w:rPr>
              <w:t xml:space="preserve"> de esta pestaña es el que se </w:t>
            </w:r>
            <w:r>
              <w:rPr>
                <w:b/>
                <w:sz w:val="21"/>
              </w:rPr>
              <w:t>muestra</w:t>
            </w:r>
            <w:r>
              <w:rPr>
                <w:sz w:val="21"/>
              </w:rPr>
              <w:t xml:space="preserve"> a los visitantes. La dirección a la que </w:t>
            </w:r>
            <w:r>
              <w:rPr>
                <w:b/>
                <w:sz w:val="21"/>
              </w:rPr>
              <w:t>llegan</w:t>
            </w:r>
            <w:r>
              <w:rPr>
                <w:sz w:val="21"/>
              </w:rPr>
              <w:t xml:space="preserve"> los mensajes enviados por el formulario se configura en el servidor (variable </w:t>
            </w:r>
            <w:r>
              <w:rPr>
                <w:rFonts w:ascii="Consolas" w:eastAsia="Consolas" w:hAnsi="Consolas"/>
                <w:sz w:val="21"/>
              </w:rPr>
              <w:t>CONTACT_EMAIL</w:t>
            </w:r>
            <w:r>
              <w:rPr>
                <w:sz w:val="21"/>
              </w:rPr>
              <w:t>); si cambia el correo institucional, pida al soporte técnico que actualice también esa variable (Anexo D).</w:t>
            </w:r>
          </w:p>
        </w:tc>
      </w:tr>
    </w:tbl>
    <w:p w14:paraId="3B0D2E7F" w14:textId="77777777" w:rsidR="001E33EB" w:rsidRDefault="001E33EB">
      <w:pPr>
        <w:spacing w:after="40"/>
      </w:pPr>
    </w:p>
    <w:p w14:paraId="03BD8CBE" w14:textId="77777777" w:rsidR="001E33EB" w:rsidRDefault="008D3C05">
      <w:pPr>
        <w:pStyle w:val="Ttulo2"/>
      </w:pPr>
      <w:bookmarkStart w:id="34" w:name="_Toc241045668"/>
      <w:r>
        <w:t>Configuración General</w:t>
      </w:r>
      <w:bookmarkEnd w:id="34"/>
    </w:p>
    <w:p w14:paraId="19CCF6E5" w14:textId="77777777" w:rsidR="001E33EB" w:rsidRDefault="008D3C05">
      <w:r>
        <w:t xml:space="preserve">Menú lateral → </w:t>
      </w:r>
      <w:r>
        <w:rPr>
          <w:b/>
        </w:rPr>
        <w:t>Configuración → Configuración General</w:t>
      </w:r>
      <w:r>
        <w:t xml:space="preserve"> (solo Administradores).</w:t>
      </w:r>
    </w:p>
    <w:tbl>
      <w:tblPr>
        <w:tblStyle w:val="Tablaconcuadrcula"/>
        <w:tblW w:w="0" w:type="auto"/>
        <w:jc w:val="center"/>
        <w:tblLook w:val="04A0" w:firstRow="1" w:lastRow="0" w:firstColumn="1" w:lastColumn="0" w:noHBand="0" w:noVBand="1"/>
      </w:tblPr>
      <w:tblGrid>
        <w:gridCol w:w="3402"/>
        <w:gridCol w:w="5669"/>
      </w:tblGrid>
      <w:tr w:rsidR="001E33EB" w14:paraId="0044C674" w14:textId="77777777">
        <w:trPr>
          <w:jc w:val="center"/>
        </w:trPr>
        <w:tc>
          <w:tcPr>
            <w:tcW w:w="3402" w:type="dxa"/>
            <w:shd w:val="clear" w:color="auto" w:fill="1B3A5C"/>
          </w:tcPr>
          <w:p w14:paraId="67286690" w14:textId="77777777" w:rsidR="001E33EB" w:rsidRDefault="008D3C05">
            <w:r>
              <w:rPr>
                <w:b/>
                <w:color w:val="FFFFFF"/>
                <w:sz w:val="19"/>
              </w:rPr>
              <w:lastRenderedPageBreak/>
              <w:t>Campo o sección</w:t>
            </w:r>
          </w:p>
        </w:tc>
        <w:tc>
          <w:tcPr>
            <w:tcW w:w="5669" w:type="dxa"/>
            <w:shd w:val="clear" w:color="auto" w:fill="1B3A5C"/>
          </w:tcPr>
          <w:p w14:paraId="13F38512" w14:textId="77777777" w:rsidR="001E33EB" w:rsidRDefault="008D3C05">
            <w:r>
              <w:rPr>
                <w:b/>
                <w:color w:val="FFFFFF"/>
                <w:sz w:val="19"/>
              </w:rPr>
              <w:t>Qué controla</w:t>
            </w:r>
          </w:p>
        </w:tc>
      </w:tr>
      <w:tr w:rsidR="001E33EB" w14:paraId="363486D6" w14:textId="77777777">
        <w:trPr>
          <w:jc w:val="center"/>
        </w:trPr>
        <w:tc>
          <w:tcPr>
            <w:tcW w:w="3402" w:type="dxa"/>
          </w:tcPr>
          <w:p w14:paraId="697E0B7B" w14:textId="77777777" w:rsidR="001E33EB" w:rsidRDefault="008D3C05">
            <w:r>
              <w:rPr>
                <w:b/>
                <w:sz w:val="19"/>
              </w:rPr>
              <w:t>Nombre del sitio</w:t>
            </w:r>
          </w:p>
        </w:tc>
        <w:tc>
          <w:tcPr>
            <w:tcW w:w="5669" w:type="dxa"/>
          </w:tcPr>
          <w:p w14:paraId="238B687F" w14:textId="77777777" w:rsidR="001E33EB" w:rsidRDefault="008D3C05">
            <w:r>
              <w:rPr>
                <w:sz w:val="19"/>
              </w:rPr>
              <w:t>El nombre en la pestaña del navegador y en los resultados de Google.</w:t>
            </w:r>
          </w:p>
        </w:tc>
      </w:tr>
      <w:tr w:rsidR="001E33EB" w14:paraId="503EEE63" w14:textId="77777777">
        <w:trPr>
          <w:jc w:val="center"/>
        </w:trPr>
        <w:tc>
          <w:tcPr>
            <w:tcW w:w="3402" w:type="dxa"/>
            <w:shd w:val="clear" w:color="auto" w:fill="F3F5F7"/>
          </w:tcPr>
          <w:p w14:paraId="18258A26" w14:textId="77777777" w:rsidR="001E33EB" w:rsidRDefault="008D3C05">
            <w:r>
              <w:rPr>
                <w:b/>
                <w:sz w:val="19"/>
              </w:rPr>
              <w:t>Descripción SEO</w:t>
            </w:r>
          </w:p>
        </w:tc>
        <w:tc>
          <w:tcPr>
            <w:tcW w:w="5669" w:type="dxa"/>
            <w:shd w:val="clear" w:color="auto" w:fill="F3F5F7"/>
          </w:tcPr>
          <w:p w14:paraId="73319570" w14:textId="77777777" w:rsidR="001E33EB" w:rsidRDefault="008D3C05">
            <w:r>
              <w:rPr>
                <w:sz w:val="19"/>
              </w:rPr>
              <w:t>La frase que Google muestra bajo el nombre del sitio. Máximo 200 caracteres.</w:t>
            </w:r>
          </w:p>
        </w:tc>
      </w:tr>
      <w:tr w:rsidR="001E33EB" w14:paraId="3937231C" w14:textId="77777777">
        <w:trPr>
          <w:jc w:val="center"/>
        </w:trPr>
        <w:tc>
          <w:tcPr>
            <w:tcW w:w="3402" w:type="dxa"/>
          </w:tcPr>
          <w:p w14:paraId="194C19D1" w14:textId="77777777" w:rsidR="001E33EB" w:rsidRDefault="008D3C05">
            <w:r>
              <w:rPr>
                <w:b/>
                <w:sz w:val="19"/>
              </w:rPr>
              <w:t>Texto del footer</w:t>
            </w:r>
            <w:r>
              <w:rPr>
                <w:sz w:val="19"/>
              </w:rPr>
              <w:t xml:space="preserve"> y </w:t>
            </w:r>
            <w:r>
              <w:rPr>
                <w:b/>
                <w:sz w:val="19"/>
              </w:rPr>
              <w:t>Línea del programa (footer)</w:t>
            </w:r>
          </w:p>
        </w:tc>
        <w:tc>
          <w:tcPr>
            <w:tcW w:w="5669" w:type="dxa"/>
          </w:tcPr>
          <w:p w14:paraId="17873634" w14:textId="77777777" w:rsidR="001E33EB" w:rsidRDefault="008D3C05">
            <w:r>
              <w:rPr>
                <w:sz w:val="19"/>
              </w:rPr>
              <w:t>Los textos de la primera columna del pie de página.</w:t>
            </w:r>
          </w:p>
        </w:tc>
      </w:tr>
      <w:tr w:rsidR="001E33EB" w14:paraId="74B86BAF" w14:textId="77777777">
        <w:trPr>
          <w:jc w:val="center"/>
        </w:trPr>
        <w:tc>
          <w:tcPr>
            <w:tcW w:w="3402" w:type="dxa"/>
            <w:shd w:val="clear" w:color="auto" w:fill="F3F5F7"/>
          </w:tcPr>
          <w:p w14:paraId="134AC82F" w14:textId="77777777" w:rsidR="001E33EB" w:rsidRDefault="008D3C05">
            <w:r>
              <w:rPr>
                <w:b/>
                <w:sz w:val="19"/>
              </w:rPr>
              <w:t>Título de la columna de navegación / de contacto (footer)</w:t>
            </w:r>
            <w:r>
              <w:rPr>
                <w:sz w:val="19"/>
              </w:rPr>
              <w:t xml:space="preserve">, </w:t>
            </w:r>
            <w:r>
              <w:rPr>
                <w:b/>
                <w:sz w:val="19"/>
              </w:rPr>
              <w:t>Leyenda de apoyo (footer)</w:t>
            </w:r>
          </w:p>
        </w:tc>
        <w:tc>
          <w:tcPr>
            <w:tcW w:w="5669" w:type="dxa"/>
            <w:shd w:val="clear" w:color="auto" w:fill="F3F5F7"/>
          </w:tcPr>
          <w:p w14:paraId="36EE72D7" w14:textId="77777777" w:rsidR="001E33EB" w:rsidRDefault="008D3C05">
            <w:r>
              <w:rPr>
                <w:sz w:val="19"/>
              </w:rPr>
              <w:t>Los títulos pequeños en mayúsculas del pie de página.</w:t>
            </w:r>
          </w:p>
        </w:tc>
      </w:tr>
      <w:tr w:rsidR="001E33EB" w14:paraId="73659B32" w14:textId="77777777">
        <w:trPr>
          <w:jc w:val="center"/>
        </w:trPr>
        <w:tc>
          <w:tcPr>
            <w:tcW w:w="3402" w:type="dxa"/>
          </w:tcPr>
          <w:p w14:paraId="620800A6" w14:textId="77777777" w:rsidR="001E33EB" w:rsidRDefault="008D3C05">
            <w:r>
              <w:rPr>
                <w:b/>
                <w:sz w:val="19"/>
              </w:rPr>
              <w:t>Texto de derechos</w:t>
            </w:r>
          </w:p>
        </w:tc>
        <w:tc>
          <w:tcPr>
            <w:tcW w:w="5669" w:type="dxa"/>
          </w:tcPr>
          <w:p w14:paraId="680DC5AE" w14:textId="77777777" w:rsidR="001E33EB" w:rsidRDefault="008D3C05">
            <w:r>
              <w:rPr>
                <w:sz w:val="19"/>
              </w:rPr>
              <w:t>La línea "© ... Todos los derechos reservados".</w:t>
            </w:r>
          </w:p>
        </w:tc>
      </w:tr>
      <w:tr w:rsidR="001E33EB" w14:paraId="65529899" w14:textId="77777777">
        <w:trPr>
          <w:jc w:val="center"/>
        </w:trPr>
        <w:tc>
          <w:tcPr>
            <w:tcW w:w="3402" w:type="dxa"/>
            <w:shd w:val="clear" w:color="auto" w:fill="F3F5F7"/>
          </w:tcPr>
          <w:p w14:paraId="1BFFB817" w14:textId="77777777" w:rsidR="001E33EB" w:rsidRDefault="008D3C05">
            <w:r>
              <w:rPr>
                <w:b/>
                <w:sz w:val="19"/>
              </w:rPr>
              <w:t>Título, Texto, Botón principal y Botón secundario de la página 404</w:t>
            </w:r>
          </w:p>
        </w:tc>
        <w:tc>
          <w:tcPr>
            <w:tcW w:w="5669" w:type="dxa"/>
            <w:shd w:val="clear" w:color="auto" w:fill="F3F5F7"/>
          </w:tcPr>
          <w:p w14:paraId="3C4605A0" w14:textId="77777777" w:rsidR="001E33EB" w:rsidRDefault="008D3C05">
            <w:r>
              <w:rPr>
                <w:sz w:val="19"/>
              </w:rPr>
              <w:t>La página que ve un visitante cuando escribe una dirección que no existe.</w:t>
            </w:r>
          </w:p>
        </w:tc>
      </w:tr>
      <w:tr w:rsidR="001E33EB" w14:paraId="4D10BAF8" w14:textId="77777777">
        <w:trPr>
          <w:jc w:val="center"/>
        </w:trPr>
        <w:tc>
          <w:tcPr>
            <w:tcW w:w="3402" w:type="dxa"/>
          </w:tcPr>
          <w:p w14:paraId="2CB51EBE" w14:textId="77777777" w:rsidR="001E33EB" w:rsidRDefault="008D3C05">
            <w:r>
              <w:rPr>
                <w:b/>
                <w:sz w:val="19"/>
              </w:rPr>
              <w:t>Logos institucionales</w:t>
            </w:r>
          </w:p>
        </w:tc>
        <w:tc>
          <w:tcPr>
            <w:tcW w:w="5669" w:type="dxa"/>
          </w:tcPr>
          <w:p w14:paraId="3B692DD9" w14:textId="77777777" w:rsidR="001E33EB" w:rsidRDefault="008D3C05">
            <w:r>
              <w:rPr>
                <w:sz w:val="19"/>
              </w:rPr>
              <w:t>La lista de instituciones participantes (nombre y logo) que se muestra en la portada y en el pie de página.</w:t>
            </w:r>
          </w:p>
        </w:tc>
      </w:tr>
    </w:tbl>
    <w:p w14:paraId="15E18D78" w14:textId="77777777" w:rsidR="001E33EB" w:rsidRDefault="001E33EB">
      <w:pPr>
        <w:spacing w:after="40"/>
      </w:pPr>
    </w:p>
    <w:p w14:paraId="08FCF21D" w14:textId="77777777" w:rsidR="001E33EB" w:rsidRDefault="008D3C05">
      <w:pPr>
        <w:keepNext/>
        <w:spacing w:before="120" w:after="40"/>
        <w:jc w:val="center"/>
      </w:pPr>
      <w:r>
        <w:rPr>
          <w:noProof/>
        </w:rPr>
        <w:lastRenderedPageBreak/>
        <w:drawing>
          <wp:inline distT="0" distB="0" distL="0" distR="0" wp14:anchorId="4F295BFA" wp14:editId="00BA7312">
            <wp:extent cx="5691892" cy="702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itio-general.png"/>
                    <pic:cNvPicPr/>
                  </pic:nvPicPr>
                  <pic:blipFill>
                    <a:blip r:embed="rId49"/>
                    <a:stretch>
                      <a:fillRect/>
                    </a:stretch>
                  </pic:blipFill>
                  <pic:spPr>
                    <a:xfrm>
                      <a:off x="0" y="0"/>
                      <a:ext cx="5691892" cy="7020000"/>
                    </a:xfrm>
                    <a:prstGeom prst="rect">
                      <a:avLst/>
                    </a:prstGeom>
                  </pic:spPr>
                </pic:pic>
              </a:graphicData>
            </a:graphic>
          </wp:inline>
        </w:drawing>
      </w:r>
    </w:p>
    <w:p w14:paraId="6AE0FAE1" w14:textId="77777777" w:rsidR="001E33EB" w:rsidRDefault="008D3C05">
      <w:pPr>
        <w:spacing w:after="200"/>
        <w:jc w:val="center"/>
      </w:pPr>
      <w:r>
        <w:rPr>
          <w:b/>
          <w:color w:val="1B3A5C"/>
          <w:sz w:val="18"/>
        </w:rPr>
        <w:t xml:space="preserve">Figura 39. </w:t>
      </w:r>
      <w:r>
        <w:rPr>
          <w:color w:val="555F6B"/>
          <w:sz w:val="18"/>
        </w:rPr>
        <w:t>Formulario de Configuración General.</w:t>
      </w:r>
    </w:p>
    <w:p w14:paraId="54057A5B" w14:textId="77777777" w:rsidR="001E33EB" w:rsidRDefault="008D3C05">
      <w:pPr>
        <w:pStyle w:val="Ttulo2"/>
      </w:pPr>
      <w:bookmarkStart w:id="35" w:name="_Toc241045669"/>
      <w:r>
        <w:t>Las demás páginas</w:t>
      </w:r>
      <w:bookmarkEnd w:id="35"/>
    </w:p>
    <w:p w14:paraId="7133CF32" w14:textId="77777777" w:rsidR="001E33EB" w:rsidRDefault="008D3C05">
      <w:r>
        <w:t>Todas se editan igual (Páginas → nombre de la página → Guardar). Resumen de lo que contiene cada una:</w:t>
      </w:r>
    </w:p>
    <w:tbl>
      <w:tblPr>
        <w:tblStyle w:val="Tablaconcuadrcula"/>
        <w:tblW w:w="0" w:type="auto"/>
        <w:jc w:val="center"/>
        <w:tblLook w:val="04A0" w:firstRow="1" w:lastRow="0" w:firstColumn="1" w:lastColumn="0" w:noHBand="0" w:noVBand="1"/>
      </w:tblPr>
      <w:tblGrid>
        <w:gridCol w:w="3402"/>
        <w:gridCol w:w="5669"/>
      </w:tblGrid>
      <w:tr w:rsidR="001E33EB" w14:paraId="629736FA" w14:textId="77777777">
        <w:trPr>
          <w:jc w:val="center"/>
        </w:trPr>
        <w:tc>
          <w:tcPr>
            <w:tcW w:w="3402" w:type="dxa"/>
            <w:shd w:val="clear" w:color="auto" w:fill="1B3A5C"/>
          </w:tcPr>
          <w:p w14:paraId="6BA09EB5" w14:textId="77777777" w:rsidR="001E33EB" w:rsidRDefault="008D3C05">
            <w:r>
              <w:rPr>
                <w:b/>
                <w:color w:val="FFFFFF"/>
                <w:sz w:val="19"/>
              </w:rPr>
              <w:t>Página</w:t>
            </w:r>
          </w:p>
        </w:tc>
        <w:tc>
          <w:tcPr>
            <w:tcW w:w="5669" w:type="dxa"/>
            <w:shd w:val="clear" w:color="auto" w:fill="1B3A5C"/>
          </w:tcPr>
          <w:p w14:paraId="0BF57507" w14:textId="77777777" w:rsidR="001E33EB" w:rsidRDefault="008D3C05">
            <w:r>
              <w:rPr>
                <w:b/>
                <w:color w:val="FFFFFF"/>
                <w:sz w:val="19"/>
              </w:rPr>
              <w:t>Qué se puede editar</w:t>
            </w:r>
          </w:p>
        </w:tc>
      </w:tr>
      <w:tr w:rsidR="001E33EB" w14:paraId="071A6D88" w14:textId="77777777">
        <w:trPr>
          <w:jc w:val="center"/>
        </w:trPr>
        <w:tc>
          <w:tcPr>
            <w:tcW w:w="3402" w:type="dxa"/>
          </w:tcPr>
          <w:p w14:paraId="5E24FFD1" w14:textId="77777777" w:rsidR="001E33EB" w:rsidRDefault="008D3C05">
            <w:r>
              <w:rPr>
                <w:b/>
                <w:sz w:val="19"/>
              </w:rPr>
              <w:lastRenderedPageBreak/>
              <w:t>Hidrógeno Verde</w:t>
            </w:r>
          </w:p>
        </w:tc>
        <w:tc>
          <w:tcPr>
            <w:tcW w:w="5669" w:type="dxa"/>
          </w:tcPr>
          <w:p w14:paraId="4C76DD73" w14:textId="77777777" w:rsidR="001E33EB" w:rsidRDefault="008D3C05">
            <w:r>
              <w:rPr>
                <w:sz w:val="19"/>
              </w:rPr>
              <w:t>Encabezado; "¿Qué es el H2V?" (texto libre); Proceso de Electrólisis (pasos); Tipos de Electrolizadores (nombre, madurez, costo); Cadena de Valor (ítems con emoji e ícono); Derivados del H2V (aplicación principal); Sección "Explora más" (tarjetas con página de destino).</w:t>
            </w:r>
          </w:p>
        </w:tc>
      </w:tr>
      <w:tr w:rsidR="001E33EB" w14:paraId="0828DD0A" w14:textId="77777777">
        <w:trPr>
          <w:jc w:val="center"/>
        </w:trPr>
        <w:tc>
          <w:tcPr>
            <w:tcW w:w="3402" w:type="dxa"/>
            <w:shd w:val="clear" w:color="auto" w:fill="F3F5F7"/>
          </w:tcPr>
          <w:p w14:paraId="1BE8AB56" w14:textId="77777777" w:rsidR="001E33EB" w:rsidRDefault="008D3C05">
            <w:r>
              <w:rPr>
                <w:b/>
                <w:sz w:val="19"/>
              </w:rPr>
              <w:t>Sectores Productivos</w:t>
            </w:r>
          </w:p>
        </w:tc>
        <w:tc>
          <w:tcPr>
            <w:tcW w:w="5669" w:type="dxa"/>
            <w:shd w:val="clear" w:color="auto" w:fill="F3F5F7"/>
          </w:tcPr>
          <w:p w14:paraId="4801CD2C" w14:textId="77777777" w:rsidR="001E33EB" w:rsidRDefault="008D3C05">
            <w:r>
              <w:rPr>
                <w:sz w:val="19"/>
              </w:rPr>
              <w:t>Encabezado; lista de Sectores, cada uno con emoji, descripción y sus Oportunidades.</w:t>
            </w:r>
          </w:p>
        </w:tc>
      </w:tr>
      <w:tr w:rsidR="001E33EB" w14:paraId="077E046A" w14:textId="77777777">
        <w:trPr>
          <w:jc w:val="center"/>
        </w:trPr>
        <w:tc>
          <w:tcPr>
            <w:tcW w:w="3402" w:type="dxa"/>
          </w:tcPr>
          <w:p w14:paraId="22B48A1F" w14:textId="77777777" w:rsidR="001E33EB" w:rsidRDefault="008D3C05">
            <w:r>
              <w:rPr>
                <w:b/>
                <w:sz w:val="19"/>
              </w:rPr>
              <w:t>Hoja de Ruta</w:t>
            </w:r>
          </w:p>
        </w:tc>
        <w:tc>
          <w:tcPr>
            <w:tcW w:w="5669" w:type="dxa"/>
          </w:tcPr>
          <w:p w14:paraId="032397AA" w14:textId="77777777" w:rsidR="001E33EB" w:rsidRDefault="008D3C05">
            <w:r>
              <w:rPr>
                <w:sz w:val="19"/>
              </w:rPr>
              <w:t>Encabezado; Hitos del timeline (Año/Período, título, descripción); Nota al pie.</w:t>
            </w:r>
          </w:p>
        </w:tc>
      </w:tr>
      <w:tr w:rsidR="001E33EB" w14:paraId="66C466BE" w14:textId="77777777">
        <w:trPr>
          <w:jc w:val="center"/>
        </w:trPr>
        <w:tc>
          <w:tcPr>
            <w:tcW w:w="3402" w:type="dxa"/>
            <w:shd w:val="clear" w:color="auto" w:fill="F3F5F7"/>
          </w:tcPr>
          <w:p w14:paraId="087C1E12" w14:textId="77777777" w:rsidR="001E33EB" w:rsidRDefault="008D3C05">
            <w:r>
              <w:rPr>
                <w:b/>
                <w:sz w:val="19"/>
              </w:rPr>
              <w:t>Capital Humano</w:t>
            </w:r>
          </w:p>
        </w:tc>
        <w:tc>
          <w:tcPr>
            <w:tcW w:w="5669" w:type="dxa"/>
            <w:shd w:val="clear" w:color="auto" w:fill="F3F5F7"/>
          </w:tcPr>
          <w:p w14:paraId="1C9A4E8E" w14:textId="77777777" w:rsidR="001E33EB" w:rsidRDefault="008D3C05">
            <w:r>
              <w:rPr>
                <w:sz w:val="19"/>
              </w:rPr>
              <w:t>Encabezado; texto introductorio; Perfiles laborales emergentes; Programas de formación del BP; Nota de oportunidad regional.</w:t>
            </w:r>
          </w:p>
        </w:tc>
      </w:tr>
      <w:tr w:rsidR="001E33EB" w14:paraId="7FB346D2" w14:textId="77777777">
        <w:trPr>
          <w:jc w:val="center"/>
        </w:trPr>
        <w:tc>
          <w:tcPr>
            <w:tcW w:w="3402" w:type="dxa"/>
          </w:tcPr>
          <w:p w14:paraId="17A67313" w14:textId="77777777" w:rsidR="001E33EB" w:rsidRDefault="008D3C05">
            <w:r>
              <w:rPr>
                <w:b/>
                <w:sz w:val="19"/>
              </w:rPr>
              <w:t>Marco Regulatorio</w:t>
            </w:r>
          </w:p>
        </w:tc>
        <w:tc>
          <w:tcPr>
            <w:tcW w:w="5669" w:type="dxa"/>
          </w:tcPr>
          <w:p w14:paraId="67995087" w14:textId="77777777" w:rsidR="001E33EB" w:rsidRDefault="008D3C05">
            <w:r>
              <w:rPr>
                <w:sz w:val="19"/>
              </w:rPr>
              <w:t>Encabezado; Documentos normativos (nombre, descripción, relevancia para La Araucanía, enlace).</w:t>
            </w:r>
          </w:p>
        </w:tc>
      </w:tr>
      <w:tr w:rsidR="001E33EB" w14:paraId="1DD04FBE" w14:textId="77777777">
        <w:trPr>
          <w:jc w:val="center"/>
        </w:trPr>
        <w:tc>
          <w:tcPr>
            <w:tcW w:w="3402" w:type="dxa"/>
            <w:shd w:val="clear" w:color="auto" w:fill="F3F5F7"/>
          </w:tcPr>
          <w:p w14:paraId="1BB0E931" w14:textId="77777777" w:rsidR="001E33EB" w:rsidRDefault="008D3C05">
            <w:r>
              <w:rPr>
                <w:b/>
                <w:sz w:val="19"/>
              </w:rPr>
              <w:t>Comunidad</w:t>
            </w:r>
          </w:p>
        </w:tc>
        <w:tc>
          <w:tcPr>
            <w:tcW w:w="5669" w:type="dxa"/>
            <w:shd w:val="clear" w:color="auto" w:fill="F3F5F7"/>
          </w:tcPr>
          <w:p w14:paraId="6CEEBCDD" w14:textId="77777777" w:rsidR="001E33EB" w:rsidRDefault="008D3C05">
            <w:r>
              <w:rPr>
                <w:sz w:val="19"/>
              </w:rPr>
              <w:t>Encabezado; texto introductorio; Participación en gobernanza; Compromiso con el territorio; Glosario Mapudungún (término y significado).</w:t>
            </w:r>
          </w:p>
        </w:tc>
      </w:tr>
      <w:tr w:rsidR="001E33EB" w14:paraId="460C1FA7" w14:textId="77777777">
        <w:trPr>
          <w:jc w:val="center"/>
        </w:trPr>
        <w:tc>
          <w:tcPr>
            <w:tcW w:w="3402" w:type="dxa"/>
          </w:tcPr>
          <w:p w14:paraId="5B8FDD40" w14:textId="77777777" w:rsidR="001E33EB" w:rsidRDefault="008D3C05">
            <w:r>
              <w:rPr>
                <w:b/>
                <w:sz w:val="19"/>
              </w:rPr>
              <w:t>Transparencia</w:t>
            </w:r>
          </w:p>
        </w:tc>
        <w:tc>
          <w:tcPr>
            <w:tcW w:w="5669" w:type="dxa"/>
          </w:tcPr>
          <w:p w14:paraId="3927C70D" w14:textId="77777777" w:rsidR="001E33EB" w:rsidRDefault="008D3C05">
            <w:r>
              <w:rPr>
                <w:sz w:val="19"/>
              </w:rPr>
              <w:t>Encabezado; texto introductorio; Secciones de transparencia (título y descripción de cada bloque).</w:t>
            </w:r>
          </w:p>
        </w:tc>
      </w:tr>
      <w:tr w:rsidR="001E33EB" w14:paraId="36B40750" w14:textId="77777777">
        <w:trPr>
          <w:jc w:val="center"/>
        </w:trPr>
        <w:tc>
          <w:tcPr>
            <w:tcW w:w="3402" w:type="dxa"/>
            <w:shd w:val="clear" w:color="auto" w:fill="F3F5F7"/>
          </w:tcPr>
          <w:p w14:paraId="5A273304" w14:textId="77777777" w:rsidR="001E33EB" w:rsidRDefault="008D3C05">
            <w:r>
              <w:rPr>
                <w:b/>
                <w:sz w:val="19"/>
              </w:rPr>
              <w:t>Mediateca</w:t>
            </w:r>
          </w:p>
        </w:tc>
        <w:tc>
          <w:tcPr>
            <w:tcW w:w="5669" w:type="dxa"/>
            <w:shd w:val="clear" w:color="auto" w:fill="F3F5F7"/>
          </w:tcPr>
          <w:p w14:paraId="2CDD0921" w14:textId="77777777" w:rsidR="001E33EB" w:rsidRDefault="008D3C05">
            <w:r>
              <w:rPr>
                <w:sz w:val="19"/>
              </w:rPr>
              <w:t>Encabezado; Recursos multimedia (tipo: video, infografía, presentación o documento; título; enlace); mensaje cuando no hay recursos.</w:t>
            </w:r>
          </w:p>
        </w:tc>
      </w:tr>
      <w:tr w:rsidR="001E33EB" w14:paraId="40B765FD" w14:textId="77777777">
        <w:trPr>
          <w:jc w:val="center"/>
        </w:trPr>
        <w:tc>
          <w:tcPr>
            <w:tcW w:w="3402" w:type="dxa"/>
          </w:tcPr>
          <w:p w14:paraId="3389571D" w14:textId="77777777" w:rsidR="001E33EB" w:rsidRDefault="008D3C05">
            <w:r>
              <w:rPr>
                <w:b/>
                <w:sz w:val="19"/>
              </w:rPr>
              <w:t>Mapa de Proyectos</w:t>
            </w:r>
          </w:p>
        </w:tc>
        <w:tc>
          <w:tcPr>
            <w:tcW w:w="5669" w:type="dxa"/>
          </w:tcPr>
          <w:p w14:paraId="36DFBF37" w14:textId="77777777" w:rsidR="001E33EB" w:rsidRDefault="008D3C05">
            <w:r>
              <w:rPr>
                <w:sz w:val="19"/>
              </w:rPr>
              <w:t>Título y subtítulo del encabezado de la página del mapa (los puntos vienen de Contenido → Proyectos).</w:t>
            </w:r>
          </w:p>
        </w:tc>
      </w:tr>
      <w:tr w:rsidR="001E33EB" w14:paraId="6FED9954" w14:textId="77777777">
        <w:trPr>
          <w:jc w:val="center"/>
        </w:trPr>
        <w:tc>
          <w:tcPr>
            <w:tcW w:w="3402" w:type="dxa"/>
            <w:shd w:val="clear" w:color="auto" w:fill="F3F5F7"/>
          </w:tcPr>
          <w:p w14:paraId="56D07FEA" w14:textId="77777777" w:rsidR="001E33EB" w:rsidRDefault="008D3C05">
            <w:r>
              <w:rPr>
                <w:b/>
                <w:sz w:val="19"/>
              </w:rPr>
              <w:t>Política de Privacidad</w:t>
            </w:r>
          </w:p>
        </w:tc>
        <w:tc>
          <w:tcPr>
            <w:tcW w:w="5669" w:type="dxa"/>
            <w:shd w:val="clear" w:color="auto" w:fill="F3F5F7"/>
          </w:tcPr>
          <w:p w14:paraId="17C80828" w14:textId="77777777" w:rsidR="001E33EB" w:rsidRDefault="008D3C05">
            <w:r>
              <w:rPr>
                <w:sz w:val="19"/>
              </w:rPr>
              <w:t>Encabezado, fecha de última actualización y texto completo (opcional; si se deja vacío se usa el texto estándar).</w:t>
            </w:r>
          </w:p>
        </w:tc>
      </w:tr>
      <w:tr w:rsidR="001E33EB" w14:paraId="101CDBB0" w14:textId="77777777">
        <w:trPr>
          <w:jc w:val="center"/>
        </w:trPr>
        <w:tc>
          <w:tcPr>
            <w:tcW w:w="3402" w:type="dxa"/>
          </w:tcPr>
          <w:p w14:paraId="09203191" w14:textId="77777777" w:rsidR="001E33EB" w:rsidRDefault="008D3C05">
            <w:r>
              <w:rPr>
                <w:b/>
                <w:sz w:val="19"/>
              </w:rPr>
              <w:t>Accesibilidad</w:t>
            </w:r>
          </w:p>
        </w:tc>
        <w:tc>
          <w:tcPr>
            <w:tcW w:w="5669" w:type="dxa"/>
          </w:tcPr>
          <w:p w14:paraId="331A3981" w14:textId="77777777" w:rsidR="001E33EB" w:rsidRDefault="008D3C05">
            <w:r>
              <w:rPr>
                <w:sz w:val="19"/>
              </w:rPr>
              <w:t>Encabezado y texto completo de la declaración (opcional).</w:t>
            </w:r>
          </w:p>
        </w:tc>
      </w:tr>
    </w:tbl>
    <w:p w14:paraId="3E24AFE7" w14:textId="77777777" w:rsidR="001E33EB" w:rsidRDefault="001E33EB">
      <w:pPr>
        <w:spacing w:after="40"/>
      </w:pPr>
    </w:p>
    <w:p w14:paraId="207CF6E7" w14:textId="77777777" w:rsidR="001E33EB" w:rsidRDefault="008D3C05">
      <w:pPr>
        <w:keepNext/>
        <w:spacing w:before="120" w:after="40"/>
        <w:jc w:val="center"/>
      </w:pPr>
      <w:r>
        <w:rPr>
          <w:noProof/>
        </w:rPr>
        <w:lastRenderedPageBreak/>
        <w:drawing>
          <wp:inline distT="0" distB="0" distL="0" distR="0" wp14:anchorId="0BDD2693" wp14:editId="3E1D8F40">
            <wp:extent cx="5631016" cy="702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hidrogeno-verde.png"/>
                    <pic:cNvPicPr/>
                  </pic:nvPicPr>
                  <pic:blipFill>
                    <a:blip r:embed="rId50"/>
                    <a:stretch>
                      <a:fillRect/>
                    </a:stretch>
                  </pic:blipFill>
                  <pic:spPr>
                    <a:xfrm>
                      <a:off x="0" y="0"/>
                      <a:ext cx="5631016" cy="7020000"/>
                    </a:xfrm>
                    <a:prstGeom prst="rect">
                      <a:avLst/>
                    </a:prstGeom>
                  </pic:spPr>
                </pic:pic>
              </a:graphicData>
            </a:graphic>
          </wp:inline>
        </w:drawing>
      </w:r>
    </w:p>
    <w:p w14:paraId="7518C86B" w14:textId="77777777" w:rsidR="001E33EB" w:rsidRDefault="008D3C05">
      <w:pPr>
        <w:spacing w:after="200"/>
        <w:jc w:val="center"/>
      </w:pPr>
      <w:r>
        <w:rPr>
          <w:b/>
          <w:color w:val="1B3A5C"/>
          <w:sz w:val="18"/>
        </w:rPr>
        <w:t xml:space="preserve">Figura 40. </w:t>
      </w:r>
      <w:r>
        <w:rPr>
          <w:color w:val="555F6B"/>
          <w:sz w:val="18"/>
        </w:rPr>
        <w:t>Formulario de Hidrógeno Verde (vista completa).</w:t>
      </w:r>
    </w:p>
    <w:p w14:paraId="52CD9C2B" w14:textId="77777777" w:rsidR="001E33EB" w:rsidRDefault="008D3C05">
      <w:pPr>
        <w:keepNext/>
        <w:spacing w:before="120" w:after="40"/>
        <w:jc w:val="center"/>
      </w:pPr>
      <w:r>
        <w:rPr>
          <w:noProof/>
        </w:rPr>
        <w:lastRenderedPageBreak/>
        <w:drawing>
          <wp:inline distT="0" distB="0" distL="0" distR="0" wp14:anchorId="0F0D51EC" wp14:editId="0D0C876E">
            <wp:extent cx="3198987" cy="702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web-hidrogeno-verde.png"/>
                    <pic:cNvPicPr/>
                  </pic:nvPicPr>
                  <pic:blipFill>
                    <a:blip r:embed="rId51"/>
                    <a:stretch>
                      <a:fillRect/>
                    </a:stretch>
                  </pic:blipFill>
                  <pic:spPr>
                    <a:xfrm>
                      <a:off x="0" y="0"/>
                      <a:ext cx="3198987" cy="7020000"/>
                    </a:xfrm>
                    <a:prstGeom prst="rect">
                      <a:avLst/>
                    </a:prstGeom>
                  </pic:spPr>
                </pic:pic>
              </a:graphicData>
            </a:graphic>
          </wp:inline>
        </w:drawing>
      </w:r>
    </w:p>
    <w:p w14:paraId="34ECFBA8" w14:textId="77777777" w:rsidR="001E33EB" w:rsidRDefault="008D3C05">
      <w:pPr>
        <w:spacing w:after="200"/>
        <w:jc w:val="center"/>
      </w:pPr>
      <w:r>
        <w:rPr>
          <w:b/>
          <w:color w:val="1B3A5C"/>
          <w:sz w:val="18"/>
        </w:rPr>
        <w:t xml:space="preserve">Figura 41. </w:t>
      </w:r>
      <w:r>
        <w:rPr>
          <w:color w:val="555F6B"/>
          <w:sz w:val="18"/>
        </w:rPr>
        <w:t>Así se ve la página Hidrógeno Verde del sitio público.</w:t>
      </w:r>
    </w:p>
    <w:p w14:paraId="027F344D" w14:textId="77777777" w:rsidR="001E33EB" w:rsidRDefault="008D3C05">
      <w:pPr>
        <w:keepNext/>
        <w:spacing w:before="120" w:after="40"/>
        <w:jc w:val="center"/>
      </w:pPr>
      <w:r>
        <w:rPr>
          <w:noProof/>
        </w:rPr>
        <w:lastRenderedPageBreak/>
        <w:drawing>
          <wp:inline distT="0" distB="0" distL="0" distR="0" wp14:anchorId="34B43F62" wp14:editId="01F063D4">
            <wp:extent cx="5760000" cy="3603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hoja-ruta.png"/>
                    <pic:cNvPicPr/>
                  </pic:nvPicPr>
                  <pic:blipFill>
                    <a:blip r:embed="rId52"/>
                    <a:stretch>
                      <a:fillRect/>
                    </a:stretch>
                  </pic:blipFill>
                  <pic:spPr>
                    <a:xfrm>
                      <a:off x="0" y="0"/>
                      <a:ext cx="5760000" cy="3603200"/>
                    </a:xfrm>
                    <a:prstGeom prst="rect">
                      <a:avLst/>
                    </a:prstGeom>
                  </pic:spPr>
                </pic:pic>
              </a:graphicData>
            </a:graphic>
          </wp:inline>
        </w:drawing>
      </w:r>
    </w:p>
    <w:p w14:paraId="65062066" w14:textId="77777777" w:rsidR="001E33EB" w:rsidRDefault="008D3C05">
      <w:pPr>
        <w:spacing w:after="200"/>
        <w:jc w:val="center"/>
      </w:pPr>
      <w:r>
        <w:rPr>
          <w:b/>
          <w:color w:val="1B3A5C"/>
          <w:sz w:val="18"/>
        </w:rPr>
        <w:t xml:space="preserve">Figura 42. </w:t>
      </w:r>
      <w:r>
        <w:rPr>
          <w:color w:val="555F6B"/>
          <w:sz w:val="18"/>
        </w:rPr>
        <w:t>Formulario de Hoja de Ruta, con la lista de hitos.</w:t>
      </w:r>
    </w:p>
    <w:p w14:paraId="3715CC43" w14:textId="77777777" w:rsidR="001E33EB" w:rsidRDefault="008D3C05">
      <w:pPr>
        <w:keepNext/>
        <w:spacing w:before="120" w:after="40"/>
        <w:jc w:val="center"/>
      </w:pPr>
      <w:r>
        <w:rPr>
          <w:noProof/>
        </w:rPr>
        <w:drawing>
          <wp:inline distT="0" distB="0" distL="0" distR="0" wp14:anchorId="7E326B97" wp14:editId="6F568D2C">
            <wp:extent cx="5760000" cy="3603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mapa-proyectos.png"/>
                    <pic:cNvPicPr/>
                  </pic:nvPicPr>
                  <pic:blipFill>
                    <a:blip r:embed="rId53"/>
                    <a:stretch>
                      <a:fillRect/>
                    </a:stretch>
                  </pic:blipFill>
                  <pic:spPr>
                    <a:xfrm>
                      <a:off x="0" y="0"/>
                      <a:ext cx="5760000" cy="3603200"/>
                    </a:xfrm>
                    <a:prstGeom prst="rect">
                      <a:avLst/>
                    </a:prstGeom>
                  </pic:spPr>
                </pic:pic>
              </a:graphicData>
            </a:graphic>
          </wp:inline>
        </w:drawing>
      </w:r>
    </w:p>
    <w:p w14:paraId="5A4A03B3" w14:textId="77777777" w:rsidR="001E33EB" w:rsidRDefault="008D3C05">
      <w:pPr>
        <w:spacing w:after="200"/>
        <w:jc w:val="center"/>
      </w:pPr>
      <w:r>
        <w:rPr>
          <w:b/>
          <w:color w:val="1B3A5C"/>
          <w:sz w:val="18"/>
        </w:rPr>
        <w:t xml:space="preserve">Figura 43. </w:t>
      </w:r>
      <w:r>
        <w:rPr>
          <w:color w:val="555F6B"/>
          <w:sz w:val="18"/>
        </w:rPr>
        <w:t>Formulario de Mapa de Proyectos: solo el encabezado de la página del mapa.</w:t>
      </w:r>
    </w:p>
    <w:p w14:paraId="647CD04D" w14:textId="77777777" w:rsidR="001E33EB" w:rsidRDefault="008D3C05">
      <w:pPr>
        <w:pStyle w:val="Ttulo2"/>
      </w:pPr>
      <w:bookmarkStart w:id="36" w:name="_Toc241045670"/>
      <w:r>
        <w:lastRenderedPageBreak/>
        <w:t>La Guía de uso dentro del panel</w:t>
      </w:r>
      <w:bookmarkEnd w:id="36"/>
    </w:p>
    <w:p w14:paraId="235017DB" w14:textId="77777777" w:rsidR="001E33EB" w:rsidRDefault="008D3C05">
      <w:r>
        <w:t xml:space="preserve">En </w:t>
      </w:r>
      <w:r>
        <w:rPr>
          <w:b/>
        </w:rPr>
        <w:t>Ayuda → Guía de uso</w:t>
      </w:r>
      <w:r>
        <w:t xml:space="preserve"> hay un resumen de este manual, siempre disponible dentro del panel (no se edita; es solo lectura).</w:t>
      </w:r>
    </w:p>
    <w:p w14:paraId="52AFE607" w14:textId="77777777" w:rsidR="001E33EB" w:rsidRDefault="008D3C05">
      <w:pPr>
        <w:keepNext/>
        <w:spacing w:before="120" w:after="40"/>
        <w:jc w:val="center"/>
      </w:pPr>
      <w:r>
        <w:rPr>
          <w:noProof/>
        </w:rPr>
        <w:drawing>
          <wp:inline distT="0" distB="0" distL="0" distR="0" wp14:anchorId="6672B16A" wp14:editId="590D2704">
            <wp:extent cx="5760000" cy="5497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guia-admin.png"/>
                    <pic:cNvPicPr/>
                  </pic:nvPicPr>
                  <pic:blipFill>
                    <a:blip r:embed="rId54"/>
                    <a:stretch>
                      <a:fillRect/>
                    </a:stretch>
                  </pic:blipFill>
                  <pic:spPr>
                    <a:xfrm>
                      <a:off x="0" y="0"/>
                      <a:ext cx="5760000" cy="5497600"/>
                    </a:xfrm>
                    <a:prstGeom prst="rect">
                      <a:avLst/>
                    </a:prstGeom>
                  </pic:spPr>
                </pic:pic>
              </a:graphicData>
            </a:graphic>
          </wp:inline>
        </w:drawing>
      </w:r>
    </w:p>
    <w:p w14:paraId="41188098" w14:textId="77777777" w:rsidR="001E33EB" w:rsidRDefault="008D3C05">
      <w:pPr>
        <w:spacing w:after="200"/>
        <w:jc w:val="center"/>
      </w:pPr>
      <w:r>
        <w:rPr>
          <w:b/>
          <w:color w:val="1B3A5C"/>
          <w:sz w:val="18"/>
        </w:rPr>
        <w:t xml:space="preserve">Figura 44. </w:t>
      </w:r>
      <w:r>
        <w:rPr>
          <w:color w:val="555F6B"/>
          <w:sz w:val="18"/>
        </w:rPr>
        <w:t>La Guía de uso dentro del panel.</w:t>
      </w:r>
    </w:p>
    <w:p w14:paraId="640A3031" w14:textId="77777777" w:rsidR="001E33EB" w:rsidRDefault="008D3C05">
      <w:pPr>
        <w:pStyle w:val="Ttulo1"/>
      </w:pPr>
      <w:bookmarkStart w:id="37" w:name="_Toc241045671"/>
      <w:r>
        <w:lastRenderedPageBreak/>
        <w:t>Usuarios, roles y seguridad</w:t>
      </w:r>
      <w:bookmarkEnd w:id="37"/>
    </w:p>
    <w:p w14:paraId="75E7B3FF" w14:textId="77777777" w:rsidR="001E33EB" w:rsidRDefault="008D3C05">
      <w:pPr>
        <w:pStyle w:val="Ttulo2"/>
      </w:pPr>
      <w:bookmarkStart w:id="38" w:name="_Toc241045672"/>
      <w:r>
        <w:t>Los tres roles</w:t>
      </w:r>
      <w:bookmarkEnd w:id="38"/>
    </w:p>
    <w:tbl>
      <w:tblPr>
        <w:tblStyle w:val="Tablaconcuadrcula"/>
        <w:tblW w:w="0" w:type="auto"/>
        <w:jc w:val="center"/>
        <w:tblLook w:val="04A0" w:firstRow="1" w:lastRow="0" w:firstColumn="1" w:lastColumn="0" w:noHBand="0" w:noVBand="1"/>
      </w:tblPr>
      <w:tblGrid>
        <w:gridCol w:w="2608"/>
        <w:gridCol w:w="3969"/>
        <w:gridCol w:w="2494"/>
      </w:tblGrid>
      <w:tr w:rsidR="001E33EB" w14:paraId="412CC8E2" w14:textId="77777777">
        <w:trPr>
          <w:jc w:val="center"/>
        </w:trPr>
        <w:tc>
          <w:tcPr>
            <w:tcW w:w="2608" w:type="dxa"/>
            <w:shd w:val="clear" w:color="auto" w:fill="1B3A5C"/>
          </w:tcPr>
          <w:p w14:paraId="54F12290" w14:textId="77777777" w:rsidR="001E33EB" w:rsidRDefault="008D3C05">
            <w:r>
              <w:rPr>
                <w:b/>
                <w:color w:val="FFFFFF"/>
                <w:sz w:val="19"/>
              </w:rPr>
              <w:t>Rol</w:t>
            </w:r>
          </w:p>
        </w:tc>
        <w:tc>
          <w:tcPr>
            <w:tcW w:w="3969" w:type="dxa"/>
            <w:shd w:val="clear" w:color="auto" w:fill="1B3A5C"/>
          </w:tcPr>
          <w:p w14:paraId="41C7E1ED" w14:textId="77777777" w:rsidR="001E33EB" w:rsidRDefault="008D3C05">
            <w:r>
              <w:rPr>
                <w:b/>
                <w:color w:val="FFFFFF"/>
                <w:sz w:val="19"/>
              </w:rPr>
              <w:t>Qué puede hacer</w:t>
            </w:r>
          </w:p>
        </w:tc>
        <w:tc>
          <w:tcPr>
            <w:tcW w:w="2494" w:type="dxa"/>
            <w:shd w:val="clear" w:color="auto" w:fill="1B3A5C"/>
          </w:tcPr>
          <w:p w14:paraId="2C33255A" w14:textId="77777777" w:rsidR="001E33EB" w:rsidRDefault="008D3C05">
            <w:r>
              <w:rPr>
                <w:b/>
                <w:color w:val="FFFFFF"/>
                <w:sz w:val="19"/>
              </w:rPr>
              <w:t>Para quién</w:t>
            </w:r>
          </w:p>
        </w:tc>
      </w:tr>
      <w:tr w:rsidR="001E33EB" w14:paraId="5F1D590E" w14:textId="77777777">
        <w:trPr>
          <w:jc w:val="center"/>
        </w:trPr>
        <w:tc>
          <w:tcPr>
            <w:tcW w:w="2608" w:type="dxa"/>
          </w:tcPr>
          <w:p w14:paraId="6E23621C" w14:textId="77777777" w:rsidR="001E33EB" w:rsidRDefault="008D3C05">
            <w:r>
              <w:rPr>
                <w:b/>
                <w:sz w:val="19"/>
              </w:rPr>
              <w:t>Administrador (acceso total)</w:t>
            </w:r>
          </w:p>
        </w:tc>
        <w:tc>
          <w:tcPr>
            <w:tcW w:w="3969" w:type="dxa"/>
          </w:tcPr>
          <w:p w14:paraId="5E77CE78" w14:textId="77777777" w:rsidR="001E33EB" w:rsidRDefault="008D3C05">
            <w:r>
              <w:rPr>
                <w:sz w:val="19"/>
              </w:rPr>
              <w:t>Todo: crear y editar contenido, editar las Páginas, la Configuración, crear y eliminar usuarios, eliminar contenido y archivos.</w:t>
            </w:r>
          </w:p>
        </w:tc>
        <w:tc>
          <w:tcPr>
            <w:tcW w:w="2494" w:type="dxa"/>
          </w:tcPr>
          <w:p w14:paraId="3538CD00" w14:textId="77777777" w:rsidR="001E33EB" w:rsidRDefault="008D3C05">
            <w:r>
              <w:rPr>
                <w:sz w:val="19"/>
              </w:rPr>
              <w:t>La persona responsable del sitio en la SEREMI (y su respaldo).</w:t>
            </w:r>
          </w:p>
        </w:tc>
      </w:tr>
      <w:tr w:rsidR="001E33EB" w14:paraId="281F44EE" w14:textId="77777777">
        <w:trPr>
          <w:jc w:val="center"/>
        </w:trPr>
        <w:tc>
          <w:tcPr>
            <w:tcW w:w="2608" w:type="dxa"/>
            <w:shd w:val="clear" w:color="auto" w:fill="F3F5F7"/>
          </w:tcPr>
          <w:p w14:paraId="03EE690C" w14:textId="77777777" w:rsidR="001E33EB" w:rsidRDefault="008D3C05">
            <w:r>
              <w:rPr>
                <w:b/>
                <w:sz w:val="19"/>
              </w:rPr>
              <w:t>Editor (puede publicar contenido)</w:t>
            </w:r>
          </w:p>
        </w:tc>
        <w:tc>
          <w:tcPr>
            <w:tcW w:w="3969" w:type="dxa"/>
            <w:shd w:val="clear" w:color="auto" w:fill="F3F5F7"/>
          </w:tcPr>
          <w:p w14:paraId="6C40A79B" w14:textId="77777777" w:rsidR="001E33EB" w:rsidRDefault="008D3C05">
            <w:r>
              <w:rPr>
                <w:sz w:val="19"/>
              </w:rPr>
              <w:t xml:space="preserve">Crear y editar noticias, documentos, eventos, proyectos, miembros y las Páginas. </w:t>
            </w:r>
            <w:r>
              <w:rPr>
                <w:b/>
                <w:sz w:val="19"/>
              </w:rPr>
              <w:t>No</w:t>
            </w:r>
            <w:r>
              <w:rPr>
                <w:sz w:val="19"/>
              </w:rPr>
              <w:t xml:space="preserve"> puede eliminar, </w:t>
            </w:r>
            <w:r>
              <w:rPr>
                <w:b/>
                <w:sz w:val="19"/>
              </w:rPr>
              <w:t>no</w:t>
            </w:r>
            <w:r>
              <w:rPr>
                <w:sz w:val="19"/>
              </w:rPr>
              <w:t xml:space="preserve"> ve Usuarios ni Configuración.</w:t>
            </w:r>
          </w:p>
        </w:tc>
        <w:tc>
          <w:tcPr>
            <w:tcW w:w="2494" w:type="dxa"/>
            <w:shd w:val="clear" w:color="auto" w:fill="F3F5F7"/>
          </w:tcPr>
          <w:p w14:paraId="076AD2A2" w14:textId="77777777" w:rsidR="001E33EB" w:rsidRDefault="008D3C05">
            <w:r>
              <w:rPr>
                <w:sz w:val="19"/>
              </w:rPr>
              <w:t>Quien publica contenido con frecuencia (comunicaciones). Es el rol recomendado para delegar.</w:t>
            </w:r>
          </w:p>
        </w:tc>
      </w:tr>
      <w:tr w:rsidR="001E33EB" w14:paraId="3FDF9E3A" w14:textId="77777777">
        <w:trPr>
          <w:jc w:val="center"/>
        </w:trPr>
        <w:tc>
          <w:tcPr>
            <w:tcW w:w="2608" w:type="dxa"/>
          </w:tcPr>
          <w:p w14:paraId="52A41B27" w14:textId="77777777" w:rsidR="001E33EB" w:rsidRDefault="008D3C05">
            <w:r>
              <w:rPr>
                <w:b/>
                <w:sz w:val="19"/>
              </w:rPr>
              <w:t>Registrado (puede descargar documentos)</w:t>
            </w:r>
          </w:p>
        </w:tc>
        <w:tc>
          <w:tcPr>
            <w:tcW w:w="3969" w:type="dxa"/>
          </w:tcPr>
          <w:p w14:paraId="7CB285F3" w14:textId="77777777" w:rsidR="001E33EB" w:rsidRDefault="008D3C05">
            <w:r>
              <w:rPr>
                <w:sz w:val="19"/>
              </w:rPr>
              <w:t xml:space="preserve">Solo descargar documentos desde el sitio público. </w:t>
            </w:r>
            <w:r>
              <w:rPr>
                <w:b/>
                <w:sz w:val="19"/>
              </w:rPr>
              <w:t>No entra al panel.</w:t>
            </w:r>
          </w:p>
        </w:tc>
        <w:tc>
          <w:tcPr>
            <w:tcW w:w="2494" w:type="dxa"/>
          </w:tcPr>
          <w:p w14:paraId="67C9B2DC" w14:textId="77777777" w:rsidR="001E33EB" w:rsidRDefault="008D3C05">
            <w:r>
              <w:rPr>
                <w:sz w:val="19"/>
              </w:rPr>
              <w:t>Visitantes que se registran en el sitio para descargar.</w:t>
            </w:r>
          </w:p>
        </w:tc>
      </w:tr>
    </w:tbl>
    <w:p w14:paraId="00C5FE07" w14:textId="77777777" w:rsidR="001E33EB" w:rsidRDefault="001E33EB">
      <w:pPr>
        <w:spacing w:after="40"/>
      </w:pPr>
    </w:p>
    <w:tbl>
      <w:tblPr>
        <w:tblW w:w="0" w:type="auto"/>
        <w:jc w:val="center"/>
        <w:tblLook w:val="04A0" w:firstRow="1" w:lastRow="0" w:firstColumn="1" w:lastColumn="0" w:noHBand="0" w:noVBand="1"/>
      </w:tblPr>
      <w:tblGrid>
        <w:gridCol w:w="9071"/>
      </w:tblGrid>
      <w:tr w:rsidR="001E33EB" w14:paraId="41141BAF" w14:textId="77777777">
        <w:trPr>
          <w:jc w:val="center"/>
        </w:trPr>
        <w:tc>
          <w:tcPr>
            <w:tcW w:w="9071" w:type="dxa"/>
            <w:tcBorders>
              <w:top w:val="single" w:sz="4" w:space="0" w:color="FDE8E8"/>
              <w:left w:val="single" w:sz="28" w:space="0" w:color="C62828"/>
              <w:bottom w:val="single" w:sz="4" w:space="0" w:color="FDE8E8"/>
              <w:right w:val="single" w:sz="4" w:space="0" w:color="FDE8E8"/>
            </w:tcBorders>
            <w:shd w:val="clear" w:color="auto" w:fill="FDE8E8"/>
          </w:tcPr>
          <w:p w14:paraId="46AEF5AF" w14:textId="77777777" w:rsidR="001E33EB" w:rsidRDefault="008D3C05">
            <w:pPr>
              <w:spacing w:before="60" w:after="60"/>
            </w:pPr>
            <w:r>
              <w:rPr>
                <w:b/>
                <w:color w:val="C62828"/>
                <w:sz w:val="21"/>
              </w:rPr>
              <w:t xml:space="preserve">Seguridad: </w:t>
            </w:r>
            <w:r>
              <w:rPr>
                <w:sz w:val="21"/>
              </w:rPr>
              <w:t xml:space="preserve">mantenga </w:t>
            </w:r>
            <w:r>
              <w:rPr>
                <w:b/>
                <w:sz w:val="21"/>
              </w:rPr>
              <w:t>al menos dos</w:t>
            </w:r>
            <w:r>
              <w:rPr>
                <w:sz w:val="21"/>
              </w:rPr>
              <w:t xml:space="preserve"> cuentas de Administrador (titular y respaldo) y no más de las necesarias. Dé rol Editor a quien solo publica contenido.</w:t>
            </w:r>
          </w:p>
        </w:tc>
      </w:tr>
    </w:tbl>
    <w:p w14:paraId="3B76D71A" w14:textId="77777777" w:rsidR="001E33EB" w:rsidRDefault="001E33EB">
      <w:pPr>
        <w:spacing w:after="40"/>
      </w:pPr>
    </w:p>
    <w:p w14:paraId="5926C1B5" w14:textId="77777777" w:rsidR="001E33EB" w:rsidRDefault="008D3C05">
      <w:pPr>
        <w:pStyle w:val="Ttulo2"/>
      </w:pPr>
      <w:bookmarkStart w:id="39" w:name="_Toc241045673"/>
      <w:r>
        <w:t>Crear un usuario</w:t>
      </w:r>
      <w:bookmarkEnd w:id="39"/>
    </w:p>
    <w:p w14:paraId="3EE21E9C" w14:textId="77777777" w:rsidR="001E33EB" w:rsidRDefault="008D3C05">
      <w:r>
        <w:t>Solo un Administrador puede crear usuarios.</w:t>
      </w:r>
    </w:p>
    <w:p w14:paraId="03BD290F" w14:textId="77777777" w:rsidR="001E33EB" w:rsidRDefault="008D3C05">
      <w:pPr>
        <w:pStyle w:val="Listaconnmeros"/>
        <w:numPr>
          <w:ilvl w:val="0"/>
          <w:numId w:val="31"/>
        </w:numPr>
      </w:pPr>
      <w:r>
        <w:t xml:space="preserve">Menú lateral → </w:t>
      </w:r>
      <w:r>
        <w:rPr>
          <w:b/>
        </w:rPr>
        <w:t>Usuarios</w:t>
      </w:r>
      <w:r>
        <w:t xml:space="preserve"> (grupo Cuentas y acceso) → </w:t>
      </w:r>
      <w:r>
        <w:rPr>
          <w:b/>
        </w:rPr>
        <w:t>Crear nuevo</w:t>
      </w:r>
      <w:r>
        <w:t>.</w:t>
      </w:r>
    </w:p>
    <w:p w14:paraId="0ADCC486" w14:textId="77777777" w:rsidR="001E33EB" w:rsidRDefault="008D3C05">
      <w:pPr>
        <w:pStyle w:val="Listaconnmeros"/>
        <w:numPr>
          <w:ilvl w:val="0"/>
          <w:numId w:val="31"/>
        </w:numPr>
      </w:pPr>
      <w:r>
        <w:t xml:space="preserve">Complete </w:t>
      </w:r>
      <w:r>
        <w:rPr>
          <w:b/>
        </w:rPr>
        <w:t>Correo electrónico</w:t>
      </w:r>
      <w:r>
        <w:t xml:space="preserve"> (1), </w:t>
      </w:r>
      <w:r>
        <w:rPr>
          <w:b/>
        </w:rPr>
        <w:t>Nueva Contraseña</w:t>
      </w:r>
      <w:r>
        <w:t xml:space="preserve"> (2) y </w:t>
      </w:r>
      <w:r>
        <w:rPr>
          <w:b/>
        </w:rPr>
        <w:t>Confirmar Contraseña</w:t>
      </w:r>
      <w:r>
        <w:t xml:space="preserve"> (3), </w:t>
      </w:r>
      <w:r>
        <w:rPr>
          <w:b/>
        </w:rPr>
        <w:t>Nombre completo</w:t>
      </w:r>
      <w:r>
        <w:t xml:space="preserve"> (4) y, en la barra lateral, el </w:t>
      </w:r>
      <w:r>
        <w:rPr>
          <w:b/>
        </w:rPr>
        <w:t>Rol</w:t>
      </w:r>
      <w:r>
        <w:t xml:space="preserve"> (5). </w:t>
      </w:r>
      <w:r>
        <w:rPr>
          <w:b/>
        </w:rPr>
        <w:t>Institución</w:t>
      </w:r>
      <w:r>
        <w:t xml:space="preserve"> es opcional.</w:t>
      </w:r>
    </w:p>
    <w:p w14:paraId="526BF244" w14:textId="77777777" w:rsidR="001E33EB" w:rsidRDefault="008D3C05">
      <w:pPr>
        <w:pStyle w:val="Listaconnmeros"/>
        <w:numPr>
          <w:ilvl w:val="0"/>
          <w:numId w:val="31"/>
        </w:numPr>
      </w:pPr>
      <w:r>
        <w:t xml:space="preserve">Pulse </w:t>
      </w:r>
      <w:r>
        <w:rPr>
          <w:b/>
        </w:rPr>
        <w:t>Guardar</w:t>
      </w:r>
      <w:r>
        <w:t xml:space="preserve"> (6).</w:t>
      </w:r>
    </w:p>
    <w:p w14:paraId="1239ED47" w14:textId="77777777" w:rsidR="001E33EB" w:rsidRDefault="008D3C05">
      <w:pPr>
        <w:pStyle w:val="Listaconnmeros"/>
        <w:numPr>
          <w:ilvl w:val="0"/>
          <w:numId w:val="31"/>
        </w:numPr>
      </w:pPr>
      <w:r>
        <w:t>Comunique a la persona su correo y contraseña por un canal seguro (nunca en el mismo mensaje por correo electrónico sin cifrar) y pídale que la cambie al entrar por primera vez (Mi cuenta → Cambiar contraseña).</w:t>
      </w:r>
    </w:p>
    <w:p w14:paraId="535076B6" w14:textId="77777777" w:rsidR="001E33EB" w:rsidRDefault="008D3C05">
      <w:pPr>
        <w:keepNext/>
        <w:spacing w:before="120" w:after="40"/>
        <w:jc w:val="center"/>
      </w:pPr>
      <w:r>
        <w:rPr>
          <w:noProof/>
        </w:rPr>
        <w:lastRenderedPageBreak/>
        <w:drawing>
          <wp:inline distT="0" distB="0" distL="0" distR="0" wp14:anchorId="689EB9CA" wp14:editId="2C4A6575">
            <wp:extent cx="5760000" cy="3603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usuarios-lista.png"/>
                    <pic:cNvPicPr/>
                  </pic:nvPicPr>
                  <pic:blipFill>
                    <a:blip r:embed="rId55"/>
                    <a:stretch>
                      <a:fillRect/>
                    </a:stretch>
                  </pic:blipFill>
                  <pic:spPr>
                    <a:xfrm>
                      <a:off x="0" y="0"/>
                      <a:ext cx="5760000" cy="3603200"/>
                    </a:xfrm>
                    <a:prstGeom prst="rect">
                      <a:avLst/>
                    </a:prstGeom>
                  </pic:spPr>
                </pic:pic>
              </a:graphicData>
            </a:graphic>
          </wp:inline>
        </w:drawing>
      </w:r>
    </w:p>
    <w:p w14:paraId="50E70D9E" w14:textId="77777777" w:rsidR="001E33EB" w:rsidRDefault="008D3C05">
      <w:pPr>
        <w:spacing w:after="200"/>
        <w:jc w:val="center"/>
      </w:pPr>
      <w:r>
        <w:rPr>
          <w:b/>
          <w:color w:val="1B3A5C"/>
          <w:sz w:val="18"/>
        </w:rPr>
        <w:t xml:space="preserve">Figura 45. </w:t>
      </w:r>
      <w:r>
        <w:rPr>
          <w:color w:val="555F6B"/>
          <w:sz w:val="18"/>
        </w:rPr>
        <w:t>Lista de usuarios: Crear nuevo (1) y las cuentas existentes (2).</w:t>
      </w:r>
    </w:p>
    <w:p w14:paraId="4B0236A5" w14:textId="77777777" w:rsidR="001E33EB" w:rsidRDefault="008D3C05">
      <w:pPr>
        <w:keepNext/>
        <w:spacing w:before="120" w:after="40"/>
        <w:jc w:val="center"/>
      </w:pPr>
      <w:r>
        <w:rPr>
          <w:noProof/>
        </w:rPr>
        <w:drawing>
          <wp:inline distT="0" distB="0" distL="0" distR="0" wp14:anchorId="3D2302A2" wp14:editId="0328E57C">
            <wp:extent cx="5760000" cy="424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usuario-crear.png"/>
                    <pic:cNvPicPr/>
                  </pic:nvPicPr>
                  <pic:blipFill>
                    <a:blip r:embed="rId56"/>
                    <a:stretch>
                      <a:fillRect/>
                    </a:stretch>
                  </pic:blipFill>
                  <pic:spPr>
                    <a:xfrm>
                      <a:off x="0" y="0"/>
                      <a:ext cx="5760000" cy="4240000"/>
                    </a:xfrm>
                    <a:prstGeom prst="rect">
                      <a:avLst/>
                    </a:prstGeom>
                  </pic:spPr>
                </pic:pic>
              </a:graphicData>
            </a:graphic>
          </wp:inline>
        </w:drawing>
      </w:r>
    </w:p>
    <w:p w14:paraId="2EF74663" w14:textId="77777777" w:rsidR="001E33EB" w:rsidRDefault="008D3C05">
      <w:pPr>
        <w:spacing w:after="200"/>
        <w:jc w:val="center"/>
      </w:pPr>
      <w:r>
        <w:rPr>
          <w:b/>
          <w:color w:val="1B3A5C"/>
          <w:sz w:val="18"/>
        </w:rPr>
        <w:t xml:space="preserve">Figura 46. </w:t>
      </w:r>
      <w:r>
        <w:rPr>
          <w:color w:val="555F6B"/>
          <w:sz w:val="18"/>
        </w:rPr>
        <w:t>Formulario de usuario nuevo: correo (1), contraseña (2 y 3), nombre (4), rol (5) y Guardar (6).</w:t>
      </w:r>
    </w:p>
    <w:p w14:paraId="5F5413C3" w14:textId="77777777" w:rsidR="001E33EB" w:rsidRDefault="008D3C05">
      <w:r>
        <w:rPr>
          <w:b/>
        </w:rPr>
        <w:lastRenderedPageBreak/>
        <w:t>Cambiar el rol, desbloquear o eliminar un usuario</w:t>
      </w:r>
      <w:r>
        <w:t xml:space="preserve">: en la lista de Usuarios haga clic en el correo de la persona; cambie el </w:t>
      </w:r>
      <w:r>
        <w:rPr>
          <w:b/>
        </w:rPr>
        <w:t>Rol</w:t>
      </w:r>
      <w:r>
        <w:t xml:space="preserve"> en la barra lateral y guarde; el botón </w:t>
      </w:r>
      <w:r>
        <w:rPr>
          <w:b/>
        </w:rPr>
        <w:t>Forzar Desbloqueo</w:t>
      </w:r>
      <w:r>
        <w:t xml:space="preserve"> levanta el bloqueo por intentos fallidos; el menú de tres puntos permite </w:t>
      </w:r>
      <w:r>
        <w:rPr>
          <w:b/>
        </w:rPr>
        <w:t>Eliminar</w:t>
      </w:r>
      <w:r>
        <w:t xml:space="preserve"> la cuenta (permanente).</w:t>
      </w:r>
    </w:p>
    <w:p w14:paraId="37870AD7" w14:textId="77777777" w:rsidR="001E33EB" w:rsidRDefault="008D3C05">
      <w:pPr>
        <w:pStyle w:val="Ttulo2"/>
      </w:pPr>
      <w:bookmarkStart w:id="40" w:name="_Toc241045674"/>
      <w:r>
        <w:t>Contraseñas y bloqueo</w:t>
      </w:r>
      <w:bookmarkEnd w:id="40"/>
    </w:p>
    <w:p w14:paraId="52B79C44" w14:textId="77777777" w:rsidR="001E33EB" w:rsidRDefault="008D3C05">
      <w:pPr>
        <w:pStyle w:val="Listaconvietas"/>
      </w:pPr>
      <w:r>
        <w:t xml:space="preserve">Use contraseñas de </w:t>
      </w:r>
      <w:r>
        <w:rPr>
          <w:b/>
        </w:rPr>
        <w:t>12 caracteres o más</w:t>
      </w:r>
      <w:r>
        <w:t>, que mezclen letras, números y símbolos, y que no se usen en otros servicios.</w:t>
      </w:r>
    </w:p>
    <w:p w14:paraId="68F2C573" w14:textId="77777777" w:rsidR="001E33EB" w:rsidRDefault="008D3C05">
      <w:pPr>
        <w:pStyle w:val="Listaconvietas"/>
      </w:pPr>
      <w:r>
        <w:t xml:space="preserve">Tras </w:t>
      </w:r>
      <w:r>
        <w:rPr>
          <w:b/>
        </w:rPr>
        <w:t>5 intentos fallidos</w:t>
      </w:r>
      <w:r>
        <w:t xml:space="preserve"> la cuenta se bloquea </w:t>
      </w:r>
      <w:r>
        <w:rPr>
          <w:b/>
        </w:rPr>
        <w:t>10 minutos</w:t>
      </w:r>
      <w:r>
        <w:t xml:space="preserve"> (o hasta que un Administrador la desbloquee).</w:t>
      </w:r>
    </w:p>
    <w:p w14:paraId="448DCA6F" w14:textId="77777777" w:rsidR="001E33EB" w:rsidRDefault="008D3C05">
      <w:pPr>
        <w:pStyle w:val="Listaconvietas"/>
      </w:pPr>
      <w:r>
        <w:t xml:space="preserve">Si una persona deja la institución, </w:t>
      </w:r>
      <w:r>
        <w:rPr>
          <w:b/>
        </w:rPr>
        <w:t>elimine o cambie el rol de su cuenta el mismo día</w:t>
      </w:r>
      <w:r>
        <w:t>.</w:t>
      </w:r>
    </w:p>
    <w:p w14:paraId="0E9BCF41" w14:textId="77777777" w:rsidR="001E33EB" w:rsidRDefault="008D3C05">
      <w:pPr>
        <w:pStyle w:val="Ttulo2"/>
      </w:pPr>
      <w:bookmarkStart w:id="41" w:name="_Toc241045675"/>
      <w:r>
        <w:t>Lista de verificación para el traspaso a la SEREMI</w:t>
      </w:r>
      <w:bookmarkEnd w:id="41"/>
    </w:p>
    <w:p w14:paraId="0A6ABCAB" w14:textId="77777777" w:rsidR="001E33EB" w:rsidRDefault="008D3C05">
      <w:r>
        <w:t>Esta lista resume lo que debe hacerse el día en que la SEREMI toma el control del sitio:</w:t>
      </w:r>
    </w:p>
    <w:p w14:paraId="3BD4AD9C" w14:textId="77777777" w:rsidR="001E33EB" w:rsidRDefault="008D3C05">
      <w:pPr>
        <w:pStyle w:val="Listaconnmeros"/>
        <w:numPr>
          <w:ilvl w:val="0"/>
          <w:numId w:val="32"/>
        </w:numPr>
      </w:pPr>
      <w:r>
        <w:t xml:space="preserve">Un Administrador actual crea las cuentas </w:t>
      </w:r>
      <w:r>
        <w:rPr>
          <w:b/>
        </w:rPr>
        <w:t>Administrador</w:t>
      </w:r>
      <w:r>
        <w:t xml:space="preserve"> del titular y del respaldo de la SEREMI (correos institucionales) y un </w:t>
      </w:r>
      <w:r>
        <w:rPr>
          <w:b/>
        </w:rPr>
        <w:t>Editor</w:t>
      </w:r>
      <w:r>
        <w:t xml:space="preserve"> para comunicaciones, si corresponde.</w:t>
      </w:r>
    </w:p>
    <w:p w14:paraId="69150A11" w14:textId="77777777" w:rsidR="001E33EB" w:rsidRDefault="008D3C05">
      <w:pPr>
        <w:pStyle w:val="Listaconnmeros"/>
        <w:numPr>
          <w:ilvl w:val="0"/>
          <w:numId w:val="32"/>
        </w:numPr>
      </w:pPr>
      <w:r>
        <w:t xml:space="preserve">Cada nueva persona entra, comprueba que ve el Panel de Control completo y </w:t>
      </w:r>
      <w:r>
        <w:rPr>
          <w:b/>
        </w:rPr>
        <w:t>cambia su contraseña</w:t>
      </w:r>
      <w:r>
        <w:t>.</w:t>
      </w:r>
    </w:p>
    <w:p w14:paraId="67302A8E" w14:textId="77777777" w:rsidR="001E33EB" w:rsidRDefault="008D3C05">
      <w:pPr>
        <w:pStyle w:val="Listaconnmeros"/>
        <w:numPr>
          <w:ilvl w:val="0"/>
          <w:numId w:val="32"/>
        </w:numPr>
      </w:pPr>
      <w:r>
        <w:t xml:space="preserve">La SEREMI revisa </w:t>
      </w:r>
      <w:r>
        <w:rPr>
          <w:b/>
        </w:rPr>
        <w:t>Configuración → Contacto → Datos institucionales</w:t>
      </w:r>
      <w:r>
        <w:t xml:space="preserve"> (correo, ubicación, teléfono) y pide al soporte técnico actualizar la variable </w:t>
      </w:r>
      <w:r>
        <w:rPr>
          <w:rFonts w:ascii="Consolas" w:eastAsia="Consolas" w:hAnsi="Consolas"/>
          <w:sz w:val="20"/>
        </w:rPr>
        <w:t>CONTACT_EMAIL</w:t>
      </w:r>
      <w:r>
        <w:t xml:space="preserve"> si el correo cambia.</w:t>
      </w:r>
    </w:p>
    <w:p w14:paraId="3DDD7782" w14:textId="77777777" w:rsidR="001E33EB" w:rsidRDefault="008D3C05">
      <w:pPr>
        <w:pStyle w:val="Listaconnmeros"/>
        <w:numPr>
          <w:ilvl w:val="0"/>
          <w:numId w:val="32"/>
        </w:numPr>
      </w:pPr>
      <w:r>
        <w:t xml:space="preserve">La SEREMI revisa </w:t>
      </w:r>
      <w:r>
        <w:rPr>
          <w:b/>
        </w:rPr>
        <w:t>Configuración → Configuración General</w:t>
      </w:r>
      <w:r>
        <w:t xml:space="preserve"> (nombre del sitio, textos del pie de página, logos).</w:t>
      </w:r>
    </w:p>
    <w:p w14:paraId="743E7B9B" w14:textId="77777777" w:rsidR="001E33EB" w:rsidRDefault="008D3C05">
      <w:pPr>
        <w:pStyle w:val="Listaconnmeros"/>
        <w:numPr>
          <w:ilvl w:val="0"/>
          <w:numId w:val="32"/>
        </w:numPr>
      </w:pPr>
      <w:r>
        <w:t>Se eliminan o degradan las cuentas de las personas que dejan de administrar el sitio.</w:t>
      </w:r>
    </w:p>
    <w:p w14:paraId="1C18F128" w14:textId="77777777" w:rsidR="001E33EB" w:rsidRDefault="008D3C05">
      <w:pPr>
        <w:pStyle w:val="Listaconnmeros"/>
        <w:numPr>
          <w:ilvl w:val="0"/>
          <w:numId w:val="32"/>
        </w:numPr>
      </w:pPr>
      <w:r>
        <w:t>Se guarda este manual, junto con la ficha técnica (Anexo D), en la carpeta institucional de la SEREMI.</w:t>
      </w:r>
    </w:p>
    <w:p w14:paraId="03E84B26" w14:textId="77777777" w:rsidR="001E33EB" w:rsidRDefault="008D3C05">
      <w:pPr>
        <w:pStyle w:val="Listaconnmeros"/>
        <w:numPr>
          <w:ilvl w:val="0"/>
          <w:numId w:val="32"/>
        </w:numPr>
      </w:pPr>
      <w:r>
        <w:t>Se anota la fecha del traspaso en el control de cambios de este manual (Anexo E).</w:t>
      </w:r>
    </w:p>
    <w:p w14:paraId="0197AC74" w14:textId="77777777" w:rsidR="001E33EB" w:rsidRDefault="008D3C05">
      <w:pPr>
        <w:pStyle w:val="Ttulo1"/>
      </w:pPr>
      <w:bookmarkStart w:id="42" w:name="_Toc241045676"/>
      <w:r>
        <w:lastRenderedPageBreak/>
        <w:t>Problemas frecuentes</w:t>
      </w:r>
      <w:bookmarkEnd w:id="42"/>
    </w:p>
    <w:tbl>
      <w:tblPr>
        <w:tblStyle w:val="Tablaconcuadrcula"/>
        <w:tblW w:w="0" w:type="auto"/>
        <w:jc w:val="center"/>
        <w:tblLook w:val="04A0" w:firstRow="1" w:lastRow="0" w:firstColumn="1" w:lastColumn="0" w:noHBand="0" w:noVBand="1"/>
      </w:tblPr>
      <w:tblGrid>
        <w:gridCol w:w="2608"/>
        <w:gridCol w:w="3969"/>
        <w:gridCol w:w="2494"/>
      </w:tblGrid>
      <w:tr w:rsidR="001E33EB" w14:paraId="316F54D0" w14:textId="77777777">
        <w:trPr>
          <w:jc w:val="center"/>
        </w:trPr>
        <w:tc>
          <w:tcPr>
            <w:tcW w:w="2608" w:type="dxa"/>
            <w:shd w:val="clear" w:color="auto" w:fill="1B3A5C"/>
          </w:tcPr>
          <w:p w14:paraId="32BF81BC" w14:textId="77777777" w:rsidR="001E33EB" w:rsidRDefault="008D3C05">
            <w:r>
              <w:rPr>
                <w:b/>
                <w:color w:val="FFFFFF"/>
                <w:sz w:val="19"/>
              </w:rPr>
              <w:t>Problema</w:t>
            </w:r>
          </w:p>
        </w:tc>
        <w:tc>
          <w:tcPr>
            <w:tcW w:w="3969" w:type="dxa"/>
            <w:shd w:val="clear" w:color="auto" w:fill="1B3A5C"/>
          </w:tcPr>
          <w:p w14:paraId="77E0C77C" w14:textId="77777777" w:rsidR="001E33EB" w:rsidRDefault="008D3C05">
            <w:r>
              <w:rPr>
                <w:b/>
                <w:color w:val="FFFFFF"/>
                <w:sz w:val="19"/>
              </w:rPr>
              <w:t>Causa probable</w:t>
            </w:r>
          </w:p>
        </w:tc>
        <w:tc>
          <w:tcPr>
            <w:tcW w:w="2494" w:type="dxa"/>
            <w:shd w:val="clear" w:color="auto" w:fill="1B3A5C"/>
          </w:tcPr>
          <w:p w14:paraId="0551E29D" w14:textId="77777777" w:rsidR="001E33EB" w:rsidRDefault="008D3C05">
            <w:r>
              <w:rPr>
                <w:b/>
                <w:color w:val="FFFFFF"/>
                <w:sz w:val="19"/>
              </w:rPr>
              <w:t>Solución</w:t>
            </w:r>
          </w:p>
        </w:tc>
      </w:tr>
      <w:tr w:rsidR="001E33EB" w14:paraId="7B9C601F" w14:textId="77777777">
        <w:trPr>
          <w:jc w:val="center"/>
        </w:trPr>
        <w:tc>
          <w:tcPr>
            <w:tcW w:w="2608" w:type="dxa"/>
          </w:tcPr>
          <w:p w14:paraId="171576BF" w14:textId="77777777" w:rsidR="001E33EB" w:rsidRDefault="008D3C05">
            <w:r>
              <w:rPr>
                <w:sz w:val="19"/>
              </w:rPr>
              <w:t>Publiqué una noticia y no aparece en el sitio</w:t>
            </w:r>
          </w:p>
        </w:tc>
        <w:tc>
          <w:tcPr>
            <w:tcW w:w="3969" w:type="dxa"/>
          </w:tcPr>
          <w:p w14:paraId="2D79464B" w14:textId="77777777" w:rsidR="001E33EB" w:rsidRDefault="008D3C05">
            <w:r>
              <w:rPr>
                <w:sz w:val="19"/>
              </w:rPr>
              <w:t xml:space="preserve">Quedó en </w:t>
            </w:r>
            <w:r>
              <w:rPr>
                <w:b/>
                <w:sz w:val="19"/>
              </w:rPr>
              <w:t>Borrador</w:t>
            </w:r>
          </w:p>
        </w:tc>
        <w:tc>
          <w:tcPr>
            <w:tcW w:w="2494" w:type="dxa"/>
          </w:tcPr>
          <w:p w14:paraId="208A7AF9" w14:textId="77777777" w:rsidR="001E33EB" w:rsidRDefault="008D3C05">
            <w:r>
              <w:rPr>
                <w:sz w:val="19"/>
              </w:rPr>
              <w:t xml:space="preserve">Ábrala y pulse </w:t>
            </w:r>
            <w:r>
              <w:rPr>
                <w:b/>
                <w:sz w:val="19"/>
              </w:rPr>
              <w:t>Publicar cambios</w:t>
            </w:r>
            <w:r>
              <w:rPr>
                <w:sz w:val="19"/>
              </w:rPr>
              <w:t>. Luego recargue la página del sitio.</w:t>
            </w:r>
          </w:p>
        </w:tc>
      </w:tr>
      <w:tr w:rsidR="001E33EB" w14:paraId="145C0A01" w14:textId="77777777">
        <w:trPr>
          <w:jc w:val="center"/>
        </w:trPr>
        <w:tc>
          <w:tcPr>
            <w:tcW w:w="2608" w:type="dxa"/>
            <w:shd w:val="clear" w:color="auto" w:fill="F3F5F7"/>
          </w:tcPr>
          <w:p w14:paraId="392071E9" w14:textId="77777777" w:rsidR="001E33EB" w:rsidRDefault="008D3C05">
            <w:r>
              <w:rPr>
                <w:sz w:val="19"/>
              </w:rPr>
              <w:t>Cambié un texto de una Página y no lo veo</w:t>
            </w:r>
          </w:p>
        </w:tc>
        <w:tc>
          <w:tcPr>
            <w:tcW w:w="3969" w:type="dxa"/>
            <w:shd w:val="clear" w:color="auto" w:fill="F3F5F7"/>
          </w:tcPr>
          <w:p w14:paraId="2CBEB9A8" w14:textId="77777777" w:rsidR="001E33EB" w:rsidRDefault="008D3C05">
            <w:r>
              <w:rPr>
                <w:sz w:val="19"/>
              </w:rPr>
              <w:t>No pulsó Guardar, o el navegador muestra una copia antigua</w:t>
            </w:r>
          </w:p>
        </w:tc>
        <w:tc>
          <w:tcPr>
            <w:tcW w:w="2494" w:type="dxa"/>
            <w:shd w:val="clear" w:color="auto" w:fill="F3F5F7"/>
          </w:tcPr>
          <w:p w14:paraId="2BE53CD9" w14:textId="77777777" w:rsidR="001E33EB" w:rsidRDefault="008D3C05">
            <w:r>
              <w:rPr>
                <w:sz w:val="19"/>
              </w:rPr>
              <w:t xml:space="preserve">Compruebe que pulsó </w:t>
            </w:r>
            <w:r>
              <w:rPr>
                <w:b/>
                <w:sz w:val="19"/>
              </w:rPr>
              <w:t>Guardar</w:t>
            </w:r>
            <w:r>
              <w:rPr>
                <w:sz w:val="19"/>
              </w:rPr>
              <w:t>; recargue el sitio con Ctrl + F5 (Cmd + Shift + R en Mac).</w:t>
            </w:r>
          </w:p>
        </w:tc>
      </w:tr>
      <w:tr w:rsidR="001E33EB" w14:paraId="564F8C3D" w14:textId="77777777">
        <w:trPr>
          <w:jc w:val="center"/>
        </w:trPr>
        <w:tc>
          <w:tcPr>
            <w:tcW w:w="2608" w:type="dxa"/>
          </w:tcPr>
          <w:p w14:paraId="29F8928B" w14:textId="77777777" w:rsidR="001E33EB" w:rsidRDefault="008D3C05">
            <w:r>
              <w:rPr>
                <w:sz w:val="19"/>
              </w:rPr>
              <w:t>Al guardar sale un mensaje rojo "El siguiente campo es inválido"</w:t>
            </w:r>
          </w:p>
        </w:tc>
        <w:tc>
          <w:tcPr>
            <w:tcW w:w="3969" w:type="dxa"/>
          </w:tcPr>
          <w:p w14:paraId="401AB198" w14:textId="77777777" w:rsidR="001E33EB" w:rsidRDefault="008D3C05">
            <w:r>
              <w:rPr>
                <w:sz w:val="19"/>
              </w:rPr>
              <w:t>Falta un campo obligatorio o supera el largo máximo</w:t>
            </w:r>
          </w:p>
        </w:tc>
        <w:tc>
          <w:tcPr>
            <w:tcW w:w="2494" w:type="dxa"/>
          </w:tcPr>
          <w:p w14:paraId="5B1BD88D" w14:textId="77777777" w:rsidR="001E33EB" w:rsidRDefault="008D3C05">
            <w:r>
              <w:rPr>
                <w:sz w:val="19"/>
              </w:rPr>
              <w:t>Busque el campo marcado en rojo (el mensaje lo nombra), corríjalo y vuelva a guardar.</w:t>
            </w:r>
          </w:p>
        </w:tc>
      </w:tr>
      <w:tr w:rsidR="001E33EB" w14:paraId="2B975ABF" w14:textId="77777777">
        <w:trPr>
          <w:jc w:val="center"/>
        </w:trPr>
        <w:tc>
          <w:tcPr>
            <w:tcW w:w="2608" w:type="dxa"/>
            <w:shd w:val="clear" w:color="auto" w:fill="F3F5F7"/>
          </w:tcPr>
          <w:p w14:paraId="44C3D308" w14:textId="77777777" w:rsidR="001E33EB" w:rsidRDefault="008D3C05">
            <w:r>
              <w:rPr>
                <w:sz w:val="19"/>
              </w:rPr>
              <w:t>"Valor duplicado" en la URL amigable</w:t>
            </w:r>
          </w:p>
        </w:tc>
        <w:tc>
          <w:tcPr>
            <w:tcW w:w="3969" w:type="dxa"/>
            <w:shd w:val="clear" w:color="auto" w:fill="F3F5F7"/>
          </w:tcPr>
          <w:p w14:paraId="2783AFB3" w14:textId="77777777" w:rsidR="001E33EB" w:rsidRDefault="008D3C05">
            <w:r>
              <w:rPr>
                <w:sz w:val="19"/>
              </w:rPr>
              <w:t>Ya existe otra noticia con esa URL</w:t>
            </w:r>
          </w:p>
        </w:tc>
        <w:tc>
          <w:tcPr>
            <w:tcW w:w="2494" w:type="dxa"/>
            <w:shd w:val="clear" w:color="auto" w:fill="F3F5F7"/>
          </w:tcPr>
          <w:p w14:paraId="01F83F0C" w14:textId="77777777" w:rsidR="001E33EB" w:rsidRDefault="008D3C05">
            <w:r>
              <w:rPr>
                <w:sz w:val="19"/>
              </w:rPr>
              <w:t>Cambie el texto de la URL amigable (por ejemplo, agregue el año).</w:t>
            </w:r>
          </w:p>
        </w:tc>
      </w:tr>
      <w:tr w:rsidR="001E33EB" w14:paraId="680639FD" w14:textId="77777777">
        <w:trPr>
          <w:jc w:val="center"/>
        </w:trPr>
        <w:tc>
          <w:tcPr>
            <w:tcW w:w="2608" w:type="dxa"/>
          </w:tcPr>
          <w:p w14:paraId="68810B62" w14:textId="77777777" w:rsidR="001E33EB" w:rsidRDefault="008D3C05">
            <w:r>
              <w:rPr>
                <w:sz w:val="19"/>
              </w:rPr>
              <w:t>Subí una imagen y no se ve</w:t>
            </w:r>
          </w:p>
        </w:tc>
        <w:tc>
          <w:tcPr>
            <w:tcW w:w="3969" w:type="dxa"/>
          </w:tcPr>
          <w:p w14:paraId="399E8FB6" w14:textId="77777777" w:rsidR="001E33EB" w:rsidRDefault="008D3C05">
            <w:r>
              <w:rPr>
                <w:sz w:val="19"/>
              </w:rPr>
              <w:t>Formato no aceptado o archivo dañado</w:t>
            </w:r>
          </w:p>
        </w:tc>
        <w:tc>
          <w:tcPr>
            <w:tcW w:w="2494" w:type="dxa"/>
          </w:tcPr>
          <w:p w14:paraId="12FBFC2E" w14:textId="77777777" w:rsidR="001E33EB" w:rsidRDefault="008D3C05">
            <w:r>
              <w:rPr>
                <w:sz w:val="19"/>
              </w:rPr>
              <w:t>Use JPG, PNG o WebP; vuelva a exportar la imagen y súbala de nuevo.</w:t>
            </w:r>
          </w:p>
        </w:tc>
      </w:tr>
      <w:tr w:rsidR="001E33EB" w14:paraId="2CBBFA44" w14:textId="77777777">
        <w:trPr>
          <w:jc w:val="center"/>
        </w:trPr>
        <w:tc>
          <w:tcPr>
            <w:tcW w:w="2608" w:type="dxa"/>
            <w:shd w:val="clear" w:color="auto" w:fill="F3F5F7"/>
          </w:tcPr>
          <w:p w14:paraId="51EB917A" w14:textId="77777777" w:rsidR="001E33EB" w:rsidRDefault="008D3C05">
            <w:r>
              <w:rPr>
                <w:sz w:val="19"/>
              </w:rPr>
              <w:t>El archivo no se sube o tarda mucho</w:t>
            </w:r>
          </w:p>
        </w:tc>
        <w:tc>
          <w:tcPr>
            <w:tcW w:w="3969" w:type="dxa"/>
            <w:shd w:val="clear" w:color="auto" w:fill="F3F5F7"/>
          </w:tcPr>
          <w:p w14:paraId="5538C4BE" w14:textId="77777777" w:rsidR="001E33EB" w:rsidRDefault="008D3C05">
            <w:r>
              <w:rPr>
                <w:sz w:val="19"/>
              </w:rPr>
              <w:t>Es muy pesado</w:t>
            </w:r>
          </w:p>
        </w:tc>
        <w:tc>
          <w:tcPr>
            <w:tcW w:w="2494" w:type="dxa"/>
            <w:shd w:val="clear" w:color="auto" w:fill="F3F5F7"/>
          </w:tcPr>
          <w:p w14:paraId="7DE09B8A" w14:textId="77777777" w:rsidR="001E33EB" w:rsidRDefault="008D3C05">
            <w:r>
              <w:rPr>
                <w:sz w:val="19"/>
              </w:rPr>
              <w:t>Reduzca el tamaño (imágenes: menos de 5 MB; PDF: comprímalo).</w:t>
            </w:r>
          </w:p>
        </w:tc>
      </w:tr>
      <w:tr w:rsidR="001E33EB" w14:paraId="1EB93DC8" w14:textId="77777777">
        <w:trPr>
          <w:jc w:val="center"/>
        </w:trPr>
        <w:tc>
          <w:tcPr>
            <w:tcW w:w="2608" w:type="dxa"/>
          </w:tcPr>
          <w:p w14:paraId="427CC337" w14:textId="77777777" w:rsidR="001E33EB" w:rsidRDefault="008D3C05">
            <w:r>
              <w:rPr>
                <w:sz w:val="19"/>
              </w:rPr>
              <w:t>El punto del proyecto aparece en el mar o en otro país</w:t>
            </w:r>
          </w:p>
        </w:tc>
        <w:tc>
          <w:tcPr>
            <w:tcW w:w="3969" w:type="dxa"/>
          </w:tcPr>
          <w:p w14:paraId="4759FDE1" w14:textId="77777777" w:rsidR="001E33EB" w:rsidRDefault="008D3C05">
            <w:r>
              <w:rPr>
                <w:sz w:val="19"/>
              </w:rPr>
              <w:t>Latitud y longitud invertidas o sin signo negativo</w:t>
            </w:r>
          </w:p>
        </w:tc>
        <w:tc>
          <w:tcPr>
            <w:tcW w:w="2494" w:type="dxa"/>
          </w:tcPr>
          <w:p w14:paraId="626D85F7" w14:textId="77777777" w:rsidR="001E33EB" w:rsidRDefault="008D3C05">
            <w:r>
              <w:rPr>
                <w:sz w:val="19"/>
              </w:rPr>
              <w:t>Revise las coordenadas: en Chile ambas son negativas; la latitud va primero.</w:t>
            </w:r>
          </w:p>
        </w:tc>
      </w:tr>
      <w:tr w:rsidR="001E33EB" w14:paraId="440AD9CD" w14:textId="77777777">
        <w:trPr>
          <w:jc w:val="center"/>
        </w:trPr>
        <w:tc>
          <w:tcPr>
            <w:tcW w:w="2608" w:type="dxa"/>
            <w:shd w:val="clear" w:color="auto" w:fill="F3F5F7"/>
          </w:tcPr>
          <w:p w14:paraId="4383EE75" w14:textId="77777777" w:rsidR="001E33EB" w:rsidRDefault="008D3C05">
            <w:r>
              <w:rPr>
                <w:sz w:val="19"/>
              </w:rPr>
              <w:t>No puedo entrar: "demasiados intentos"</w:t>
            </w:r>
          </w:p>
        </w:tc>
        <w:tc>
          <w:tcPr>
            <w:tcW w:w="3969" w:type="dxa"/>
            <w:shd w:val="clear" w:color="auto" w:fill="F3F5F7"/>
          </w:tcPr>
          <w:p w14:paraId="375FDF50" w14:textId="77777777" w:rsidR="001E33EB" w:rsidRDefault="008D3C05">
            <w:r>
              <w:rPr>
                <w:sz w:val="19"/>
              </w:rPr>
              <w:t>Bloqueo por 5 intentos fallidos</w:t>
            </w:r>
          </w:p>
        </w:tc>
        <w:tc>
          <w:tcPr>
            <w:tcW w:w="2494" w:type="dxa"/>
            <w:shd w:val="clear" w:color="auto" w:fill="F3F5F7"/>
          </w:tcPr>
          <w:p w14:paraId="7406CD9C" w14:textId="77777777" w:rsidR="001E33EB" w:rsidRDefault="008D3C05">
            <w:r>
              <w:rPr>
                <w:sz w:val="19"/>
              </w:rPr>
              <w:t xml:space="preserve">Espere 10 minutos o pida a un Administrador que use </w:t>
            </w:r>
            <w:r>
              <w:rPr>
                <w:b/>
                <w:sz w:val="19"/>
              </w:rPr>
              <w:t>Forzar Desbloqueo</w:t>
            </w:r>
            <w:r>
              <w:rPr>
                <w:sz w:val="19"/>
              </w:rPr>
              <w:t>.</w:t>
            </w:r>
          </w:p>
        </w:tc>
      </w:tr>
      <w:tr w:rsidR="001E33EB" w14:paraId="30387735" w14:textId="77777777">
        <w:trPr>
          <w:jc w:val="center"/>
        </w:trPr>
        <w:tc>
          <w:tcPr>
            <w:tcW w:w="2608" w:type="dxa"/>
          </w:tcPr>
          <w:p w14:paraId="6F52582C" w14:textId="77777777" w:rsidR="001E33EB" w:rsidRDefault="008D3C05">
            <w:r>
              <w:rPr>
                <w:sz w:val="19"/>
              </w:rPr>
              <w:t>No me llega el correo de recuperación de contraseña</w:t>
            </w:r>
          </w:p>
        </w:tc>
        <w:tc>
          <w:tcPr>
            <w:tcW w:w="3969" w:type="dxa"/>
          </w:tcPr>
          <w:p w14:paraId="450D93DC" w14:textId="77777777" w:rsidR="001E33EB" w:rsidRDefault="008D3C05">
            <w:r>
              <w:rPr>
                <w:sz w:val="19"/>
              </w:rPr>
              <w:t>Llegó a correo no deseado, o el correo no es el de la cuenta</w:t>
            </w:r>
          </w:p>
        </w:tc>
        <w:tc>
          <w:tcPr>
            <w:tcW w:w="2494" w:type="dxa"/>
          </w:tcPr>
          <w:p w14:paraId="34EE2CC6" w14:textId="77777777" w:rsidR="001E33EB" w:rsidRDefault="008D3C05">
            <w:r>
              <w:rPr>
                <w:sz w:val="19"/>
              </w:rPr>
              <w:t>Revise la carpeta de no deseado; confirme el correo con un Administrador.</w:t>
            </w:r>
          </w:p>
        </w:tc>
      </w:tr>
      <w:tr w:rsidR="001E33EB" w14:paraId="2735EFF8" w14:textId="77777777">
        <w:trPr>
          <w:jc w:val="center"/>
        </w:trPr>
        <w:tc>
          <w:tcPr>
            <w:tcW w:w="2608" w:type="dxa"/>
            <w:shd w:val="clear" w:color="auto" w:fill="F3F5F7"/>
          </w:tcPr>
          <w:p w14:paraId="0141E67A" w14:textId="77777777" w:rsidR="001E33EB" w:rsidRDefault="008D3C05">
            <w:r>
              <w:rPr>
                <w:sz w:val="19"/>
              </w:rPr>
              <w:t>No veo Usuarios ni Configuración en el menú</w:t>
            </w:r>
          </w:p>
        </w:tc>
        <w:tc>
          <w:tcPr>
            <w:tcW w:w="3969" w:type="dxa"/>
            <w:shd w:val="clear" w:color="auto" w:fill="F3F5F7"/>
          </w:tcPr>
          <w:p w14:paraId="58338EF7" w14:textId="77777777" w:rsidR="001E33EB" w:rsidRDefault="008D3C05">
            <w:r>
              <w:rPr>
                <w:sz w:val="19"/>
              </w:rPr>
              <w:t>Su rol es Editor</w:t>
            </w:r>
          </w:p>
        </w:tc>
        <w:tc>
          <w:tcPr>
            <w:tcW w:w="2494" w:type="dxa"/>
            <w:shd w:val="clear" w:color="auto" w:fill="F3F5F7"/>
          </w:tcPr>
          <w:p w14:paraId="4D007FDC" w14:textId="77777777" w:rsidR="001E33EB" w:rsidRDefault="008D3C05">
            <w:r>
              <w:rPr>
                <w:sz w:val="19"/>
              </w:rPr>
              <w:t>Es lo esperado. Pida a un Administrador el cambio.</w:t>
            </w:r>
          </w:p>
        </w:tc>
      </w:tr>
      <w:tr w:rsidR="001E33EB" w14:paraId="7285BF47" w14:textId="77777777">
        <w:trPr>
          <w:jc w:val="center"/>
        </w:trPr>
        <w:tc>
          <w:tcPr>
            <w:tcW w:w="2608" w:type="dxa"/>
          </w:tcPr>
          <w:p w14:paraId="5B43B6CA" w14:textId="77777777" w:rsidR="001E33EB" w:rsidRDefault="008D3C05">
            <w:r>
              <w:rPr>
                <w:sz w:val="19"/>
              </w:rPr>
              <w:t>Me equivoqué al editar una noticia o evento</w:t>
            </w:r>
          </w:p>
        </w:tc>
        <w:tc>
          <w:tcPr>
            <w:tcW w:w="3969" w:type="dxa"/>
          </w:tcPr>
          <w:p w14:paraId="4FC837FA" w14:textId="77777777" w:rsidR="001E33EB" w:rsidRDefault="008D3C05">
            <w:r>
              <w:rPr>
                <w:sz w:val="19"/>
              </w:rPr>
              <w:t>—</w:t>
            </w:r>
          </w:p>
        </w:tc>
        <w:tc>
          <w:tcPr>
            <w:tcW w:w="2494" w:type="dxa"/>
          </w:tcPr>
          <w:p w14:paraId="4F184E6E" w14:textId="77777777" w:rsidR="001E33EB" w:rsidRDefault="008D3C05">
            <w:r>
              <w:rPr>
                <w:sz w:val="19"/>
              </w:rPr>
              <w:t xml:space="preserve">Pestaña </w:t>
            </w:r>
            <w:r>
              <w:rPr>
                <w:b/>
                <w:sz w:val="19"/>
              </w:rPr>
              <w:t>Versiones</w:t>
            </w:r>
            <w:r>
              <w:rPr>
                <w:sz w:val="19"/>
              </w:rPr>
              <w:t xml:space="preserve"> → elija la versión anterior → </w:t>
            </w:r>
            <w:r>
              <w:rPr>
                <w:b/>
                <w:sz w:val="19"/>
              </w:rPr>
              <w:t>Restaurar</w:t>
            </w:r>
            <w:r>
              <w:rPr>
                <w:sz w:val="19"/>
              </w:rPr>
              <w:t>.</w:t>
            </w:r>
          </w:p>
        </w:tc>
      </w:tr>
      <w:tr w:rsidR="001E33EB" w14:paraId="3B0FC800" w14:textId="77777777">
        <w:trPr>
          <w:jc w:val="center"/>
        </w:trPr>
        <w:tc>
          <w:tcPr>
            <w:tcW w:w="2608" w:type="dxa"/>
            <w:shd w:val="clear" w:color="auto" w:fill="F3F5F7"/>
          </w:tcPr>
          <w:p w14:paraId="10080786" w14:textId="77777777" w:rsidR="001E33EB" w:rsidRDefault="008D3C05">
            <w:r>
              <w:rPr>
                <w:sz w:val="19"/>
              </w:rPr>
              <w:t>Borré algo por error</w:t>
            </w:r>
          </w:p>
        </w:tc>
        <w:tc>
          <w:tcPr>
            <w:tcW w:w="3969" w:type="dxa"/>
            <w:shd w:val="clear" w:color="auto" w:fill="F3F5F7"/>
          </w:tcPr>
          <w:p w14:paraId="1F155568" w14:textId="77777777" w:rsidR="001E33EB" w:rsidRDefault="008D3C05">
            <w:r>
              <w:rPr>
                <w:sz w:val="19"/>
              </w:rPr>
              <w:t>Eliminar es permanente</w:t>
            </w:r>
          </w:p>
        </w:tc>
        <w:tc>
          <w:tcPr>
            <w:tcW w:w="2494" w:type="dxa"/>
            <w:shd w:val="clear" w:color="auto" w:fill="F3F5F7"/>
          </w:tcPr>
          <w:p w14:paraId="107A3354" w14:textId="77777777" w:rsidR="001E33EB" w:rsidRDefault="008D3C05">
            <w:r>
              <w:rPr>
                <w:sz w:val="19"/>
              </w:rPr>
              <w:t>No se puede deshacer desde el panel. Contacte al soporte técnico: puede recuperarse desde el respaldo de la base de datos.</w:t>
            </w:r>
          </w:p>
        </w:tc>
      </w:tr>
      <w:tr w:rsidR="001E33EB" w14:paraId="08AF2BCA" w14:textId="77777777">
        <w:trPr>
          <w:jc w:val="center"/>
        </w:trPr>
        <w:tc>
          <w:tcPr>
            <w:tcW w:w="2608" w:type="dxa"/>
          </w:tcPr>
          <w:p w14:paraId="67788176" w14:textId="77777777" w:rsidR="001E33EB" w:rsidRDefault="008D3C05">
            <w:r>
              <w:rPr>
                <w:sz w:val="19"/>
              </w:rPr>
              <w:t xml:space="preserve">La página del panel se ve en </w:t>
            </w:r>
            <w:r>
              <w:rPr>
                <w:sz w:val="19"/>
              </w:rPr>
              <w:lastRenderedPageBreak/>
              <w:t>blanco o con un error</w:t>
            </w:r>
          </w:p>
        </w:tc>
        <w:tc>
          <w:tcPr>
            <w:tcW w:w="3969" w:type="dxa"/>
          </w:tcPr>
          <w:p w14:paraId="150B876D" w14:textId="77777777" w:rsidR="001E33EB" w:rsidRDefault="008D3C05">
            <w:r>
              <w:rPr>
                <w:sz w:val="19"/>
              </w:rPr>
              <w:lastRenderedPageBreak/>
              <w:t>Falla temporal o cambio técnico</w:t>
            </w:r>
          </w:p>
        </w:tc>
        <w:tc>
          <w:tcPr>
            <w:tcW w:w="2494" w:type="dxa"/>
          </w:tcPr>
          <w:p w14:paraId="7657283A" w14:textId="77777777" w:rsidR="001E33EB" w:rsidRDefault="008D3C05">
            <w:r>
              <w:rPr>
                <w:sz w:val="19"/>
              </w:rPr>
              <w:t xml:space="preserve">Recargue la página. Si </w:t>
            </w:r>
            <w:r>
              <w:rPr>
                <w:sz w:val="19"/>
              </w:rPr>
              <w:lastRenderedPageBreak/>
              <w:t>persiste, anote la dirección y la hora y avise al soporte técnico.</w:t>
            </w:r>
          </w:p>
        </w:tc>
      </w:tr>
      <w:tr w:rsidR="001E33EB" w14:paraId="6D621CA1" w14:textId="77777777">
        <w:trPr>
          <w:jc w:val="center"/>
        </w:trPr>
        <w:tc>
          <w:tcPr>
            <w:tcW w:w="2608" w:type="dxa"/>
            <w:shd w:val="clear" w:color="auto" w:fill="F3F5F7"/>
          </w:tcPr>
          <w:p w14:paraId="432F9B75" w14:textId="77777777" w:rsidR="001E33EB" w:rsidRDefault="008D3C05">
            <w:r>
              <w:rPr>
                <w:sz w:val="19"/>
              </w:rPr>
              <w:lastRenderedPageBreak/>
              <w:t>Los mensajes del formulario de contacto no llegan</w:t>
            </w:r>
          </w:p>
        </w:tc>
        <w:tc>
          <w:tcPr>
            <w:tcW w:w="3969" w:type="dxa"/>
            <w:shd w:val="clear" w:color="auto" w:fill="F3F5F7"/>
          </w:tcPr>
          <w:p w14:paraId="146B9E64" w14:textId="77777777" w:rsidR="001E33EB" w:rsidRDefault="008D3C05">
            <w:r>
              <w:rPr>
                <w:sz w:val="19"/>
              </w:rPr>
              <w:t>La dirección de destino está en el servidor (</w:t>
            </w:r>
            <w:r>
              <w:rPr>
                <w:rFonts w:ascii="Consolas" w:eastAsia="Consolas" w:hAnsi="Consolas"/>
                <w:sz w:val="19"/>
              </w:rPr>
              <w:t>CONTACT_EMAIL</w:t>
            </w:r>
            <w:r>
              <w:rPr>
                <w:sz w:val="19"/>
              </w:rPr>
              <w:t>) o el servicio de correo no está activo</w:t>
            </w:r>
          </w:p>
        </w:tc>
        <w:tc>
          <w:tcPr>
            <w:tcW w:w="2494" w:type="dxa"/>
            <w:shd w:val="clear" w:color="auto" w:fill="F3F5F7"/>
          </w:tcPr>
          <w:p w14:paraId="7FA80F5B" w14:textId="77777777" w:rsidR="001E33EB" w:rsidRDefault="008D3C05">
            <w:r>
              <w:rPr>
                <w:sz w:val="19"/>
              </w:rPr>
              <w:t>Pida al soporte técnico que revise la variable y el servicio de correo (Anexo D).</w:t>
            </w:r>
          </w:p>
        </w:tc>
      </w:tr>
    </w:tbl>
    <w:p w14:paraId="67F12F04" w14:textId="77777777" w:rsidR="001E33EB" w:rsidRDefault="001E33EB">
      <w:pPr>
        <w:spacing w:after="40"/>
      </w:pPr>
    </w:p>
    <w:p w14:paraId="2AA5A743" w14:textId="77777777" w:rsidR="001E33EB" w:rsidRDefault="008D3C05">
      <w:pPr>
        <w:pStyle w:val="Ttulo1"/>
      </w:pPr>
      <w:bookmarkStart w:id="43" w:name="_Toc241045677"/>
      <w:r>
        <w:lastRenderedPageBreak/>
        <w:t>Anexos</w:t>
      </w:r>
      <w:bookmarkEnd w:id="43"/>
    </w:p>
    <w:p w14:paraId="300E8404" w14:textId="77777777" w:rsidR="001E33EB" w:rsidRDefault="008D3C05">
      <w:pPr>
        <w:pStyle w:val="Ttulo2"/>
      </w:pPr>
      <w:bookmarkStart w:id="44" w:name="_Toc241045678"/>
      <w:r>
        <w:t>Anexo A. Quiero cambiar... ¿a dónde voy?</w:t>
      </w:r>
      <w:bookmarkEnd w:id="44"/>
    </w:p>
    <w:tbl>
      <w:tblPr>
        <w:tblStyle w:val="Tablaconcuadrcula"/>
        <w:tblW w:w="0" w:type="auto"/>
        <w:jc w:val="center"/>
        <w:tblLook w:val="04A0" w:firstRow="1" w:lastRow="0" w:firstColumn="1" w:lastColumn="0" w:noHBand="0" w:noVBand="1"/>
      </w:tblPr>
      <w:tblGrid>
        <w:gridCol w:w="3402"/>
        <w:gridCol w:w="5669"/>
      </w:tblGrid>
      <w:tr w:rsidR="001E33EB" w14:paraId="65D14949" w14:textId="77777777">
        <w:trPr>
          <w:jc w:val="center"/>
        </w:trPr>
        <w:tc>
          <w:tcPr>
            <w:tcW w:w="3402" w:type="dxa"/>
            <w:shd w:val="clear" w:color="auto" w:fill="1B3A5C"/>
          </w:tcPr>
          <w:p w14:paraId="37EB5CA7" w14:textId="77777777" w:rsidR="001E33EB" w:rsidRDefault="008D3C05">
            <w:r>
              <w:rPr>
                <w:b/>
                <w:color w:val="FFFFFF"/>
                <w:sz w:val="19"/>
              </w:rPr>
              <w:t>Quiero...</w:t>
            </w:r>
          </w:p>
        </w:tc>
        <w:tc>
          <w:tcPr>
            <w:tcW w:w="5669" w:type="dxa"/>
            <w:shd w:val="clear" w:color="auto" w:fill="1B3A5C"/>
          </w:tcPr>
          <w:p w14:paraId="5B4E4C48" w14:textId="77777777" w:rsidR="001E33EB" w:rsidRDefault="008D3C05">
            <w:r>
              <w:rPr>
                <w:b/>
                <w:color w:val="FFFFFF"/>
                <w:sz w:val="19"/>
              </w:rPr>
              <w:t>Voy a...</w:t>
            </w:r>
          </w:p>
        </w:tc>
      </w:tr>
      <w:tr w:rsidR="001E33EB" w14:paraId="19668CBA" w14:textId="77777777">
        <w:trPr>
          <w:jc w:val="center"/>
        </w:trPr>
        <w:tc>
          <w:tcPr>
            <w:tcW w:w="3402" w:type="dxa"/>
          </w:tcPr>
          <w:p w14:paraId="28F55B46" w14:textId="77777777" w:rsidR="001E33EB" w:rsidRDefault="008D3C05">
            <w:r>
              <w:rPr>
                <w:sz w:val="19"/>
              </w:rPr>
              <w:t>Publicar una noticia</w:t>
            </w:r>
          </w:p>
        </w:tc>
        <w:tc>
          <w:tcPr>
            <w:tcW w:w="5669" w:type="dxa"/>
          </w:tcPr>
          <w:p w14:paraId="67BB5987" w14:textId="77777777" w:rsidR="001E33EB" w:rsidRDefault="008D3C05">
            <w:r>
              <w:rPr>
                <w:sz w:val="19"/>
              </w:rPr>
              <w:t>Contenido → Noticias → Crear nuevo → Publicar cambios</w:t>
            </w:r>
          </w:p>
        </w:tc>
      </w:tr>
      <w:tr w:rsidR="001E33EB" w14:paraId="32C98B4D" w14:textId="77777777">
        <w:trPr>
          <w:jc w:val="center"/>
        </w:trPr>
        <w:tc>
          <w:tcPr>
            <w:tcW w:w="3402" w:type="dxa"/>
            <w:shd w:val="clear" w:color="auto" w:fill="F3F5F7"/>
          </w:tcPr>
          <w:p w14:paraId="0E3178A4" w14:textId="77777777" w:rsidR="001E33EB" w:rsidRDefault="008D3C05">
            <w:r>
              <w:rPr>
                <w:sz w:val="19"/>
              </w:rPr>
              <w:t>Corregir una noticia publicada</w:t>
            </w:r>
          </w:p>
        </w:tc>
        <w:tc>
          <w:tcPr>
            <w:tcW w:w="5669" w:type="dxa"/>
            <w:shd w:val="clear" w:color="auto" w:fill="F3F5F7"/>
          </w:tcPr>
          <w:p w14:paraId="1AEDE07B" w14:textId="77777777" w:rsidR="001E33EB" w:rsidRDefault="008D3C05">
            <w:r>
              <w:rPr>
                <w:sz w:val="19"/>
              </w:rPr>
              <w:t>Contenido → Noticias → (la noticia) → editar → Publicar cambios</w:t>
            </w:r>
          </w:p>
        </w:tc>
      </w:tr>
      <w:tr w:rsidR="001E33EB" w14:paraId="07F60738" w14:textId="77777777">
        <w:trPr>
          <w:jc w:val="center"/>
        </w:trPr>
        <w:tc>
          <w:tcPr>
            <w:tcW w:w="3402" w:type="dxa"/>
          </w:tcPr>
          <w:p w14:paraId="78F1E0C9" w14:textId="77777777" w:rsidR="001E33EB" w:rsidRDefault="008D3C05">
            <w:r>
              <w:rPr>
                <w:sz w:val="19"/>
              </w:rPr>
              <w:t>Que una noticia deje de verse</w:t>
            </w:r>
          </w:p>
        </w:tc>
        <w:tc>
          <w:tcPr>
            <w:tcW w:w="5669" w:type="dxa"/>
          </w:tcPr>
          <w:p w14:paraId="72497AB9" w14:textId="77777777" w:rsidR="001E33EB" w:rsidRDefault="008D3C05">
            <w:r>
              <w:rPr>
                <w:sz w:val="19"/>
              </w:rPr>
              <w:t>Contenido → Noticias → (la noticia) → menú de tres puntos → despublicar</w:t>
            </w:r>
          </w:p>
        </w:tc>
      </w:tr>
      <w:tr w:rsidR="001E33EB" w14:paraId="40055B30" w14:textId="77777777">
        <w:trPr>
          <w:jc w:val="center"/>
        </w:trPr>
        <w:tc>
          <w:tcPr>
            <w:tcW w:w="3402" w:type="dxa"/>
            <w:shd w:val="clear" w:color="auto" w:fill="F3F5F7"/>
          </w:tcPr>
          <w:p w14:paraId="047F9423" w14:textId="77777777" w:rsidR="001E33EB" w:rsidRDefault="008D3C05">
            <w:r>
              <w:rPr>
                <w:sz w:val="19"/>
              </w:rPr>
              <w:t>Crear un evento</w:t>
            </w:r>
          </w:p>
        </w:tc>
        <w:tc>
          <w:tcPr>
            <w:tcW w:w="5669" w:type="dxa"/>
            <w:shd w:val="clear" w:color="auto" w:fill="F3F5F7"/>
          </w:tcPr>
          <w:p w14:paraId="2D62BD4F" w14:textId="77777777" w:rsidR="001E33EB" w:rsidRDefault="008D3C05">
            <w:r>
              <w:rPr>
                <w:sz w:val="19"/>
              </w:rPr>
              <w:t>Contenido → Eventos → Crear nuevo → Publicar cambios</w:t>
            </w:r>
          </w:p>
        </w:tc>
      </w:tr>
      <w:tr w:rsidR="001E33EB" w14:paraId="5188AFC1" w14:textId="77777777">
        <w:trPr>
          <w:jc w:val="center"/>
        </w:trPr>
        <w:tc>
          <w:tcPr>
            <w:tcW w:w="3402" w:type="dxa"/>
          </w:tcPr>
          <w:p w14:paraId="288811F6" w14:textId="77777777" w:rsidR="001E33EB" w:rsidRDefault="008D3C05">
            <w:r>
              <w:rPr>
                <w:sz w:val="19"/>
              </w:rPr>
              <w:t>Subir un documento para descarga</w:t>
            </w:r>
          </w:p>
        </w:tc>
        <w:tc>
          <w:tcPr>
            <w:tcW w:w="5669" w:type="dxa"/>
          </w:tcPr>
          <w:p w14:paraId="0725D5D3" w14:textId="77777777" w:rsidR="001E33EB" w:rsidRDefault="008D3C05">
            <w:r>
              <w:rPr>
                <w:sz w:val="19"/>
              </w:rPr>
              <w:t>Contenido → Documentos → Crear nuevo → Guardar</w:t>
            </w:r>
          </w:p>
        </w:tc>
      </w:tr>
      <w:tr w:rsidR="001E33EB" w14:paraId="55936A1F" w14:textId="77777777">
        <w:trPr>
          <w:jc w:val="center"/>
        </w:trPr>
        <w:tc>
          <w:tcPr>
            <w:tcW w:w="3402" w:type="dxa"/>
            <w:shd w:val="clear" w:color="auto" w:fill="F3F5F7"/>
          </w:tcPr>
          <w:p w14:paraId="03CB707C" w14:textId="77777777" w:rsidR="001E33EB" w:rsidRDefault="008D3C05">
            <w:r>
              <w:rPr>
                <w:sz w:val="19"/>
              </w:rPr>
              <w:t>Agregar un proyecto al mapa</w:t>
            </w:r>
          </w:p>
        </w:tc>
        <w:tc>
          <w:tcPr>
            <w:tcW w:w="5669" w:type="dxa"/>
            <w:shd w:val="clear" w:color="auto" w:fill="F3F5F7"/>
          </w:tcPr>
          <w:p w14:paraId="2EA6F1B5" w14:textId="77777777" w:rsidR="001E33EB" w:rsidRDefault="008D3C05">
            <w:r>
              <w:rPr>
                <w:sz w:val="19"/>
              </w:rPr>
              <w:t>Contenido → Proyectos → Crear nuevo → Guardar</w:t>
            </w:r>
          </w:p>
        </w:tc>
      </w:tr>
      <w:tr w:rsidR="001E33EB" w14:paraId="6D368F84" w14:textId="77777777">
        <w:trPr>
          <w:jc w:val="center"/>
        </w:trPr>
        <w:tc>
          <w:tcPr>
            <w:tcW w:w="3402" w:type="dxa"/>
          </w:tcPr>
          <w:p w14:paraId="135AF80A" w14:textId="77777777" w:rsidR="001E33EB" w:rsidRDefault="008D3C05">
            <w:r>
              <w:rPr>
                <w:sz w:val="19"/>
              </w:rPr>
              <w:t>Dibujar la forma (polígono) de un proyecto en el mapa</w:t>
            </w:r>
          </w:p>
        </w:tc>
        <w:tc>
          <w:tcPr>
            <w:tcW w:w="5669" w:type="dxa"/>
          </w:tcPr>
          <w:p w14:paraId="23EA43C5" w14:textId="77777777" w:rsidR="001E33EB" w:rsidRDefault="008D3C05">
            <w:r>
              <w:rPr>
                <w:sz w:val="19"/>
              </w:rPr>
              <w:t>Contenido → Capas geográficas (KMZ) → Crear nuevo; luego Contenido → Proyectos → (el proyecto) → Capa geográfica</w:t>
            </w:r>
          </w:p>
        </w:tc>
      </w:tr>
      <w:tr w:rsidR="001E33EB" w14:paraId="3EC45244" w14:textId="77777777">
        <w:trPr>
          <w:jc w:val="center"/>
        </w:trPr>
        <w:tc>
          <w:tcPr>
            <w:tcW w:w="3402" w:type="dxa"/>
            <w:shd w:val="clear" w:color="auto" w:fill="F3F5F7"/>
          </w:tcPr>
          <w:p w14:paraId="612CA892" w14:textId="77777777" w:rsidR="001E33EB" w:rsidRDefault="008D3C05">
            <w:r>
              <w:rPr>
                <w:sz w:val="19"/>
              </w:rPr>
              <w:t>Encender o apagar las funciones KMZ del mapa</w:t>
            </w:r>
          </w:p>
        </w:tc>
        <w:tc>
          <w:tcPr>
            <w:tcW w:w="5669" w:type="dxa"/>
            <w:shd w:val="clear" w:color="auto" w:fill="F3F5F7"/>
          </w:tcPr>
          <w:p w14:paraId="094BDF5B" w14:textId="77777777" w:rsidR="001E33EB" w:rsidRDefault="008D3C05">
            <w:r>
              <w:rPr>
                <w:sz w:val="19"/>
              </w:rPr>
              <w:t>No se hace desde el panel: lo activa el equipo informático (Anexo D)</w:t>
            </w:r>
          </w:p>
        </w:tc>
      </w:tr>
      <w:tr w:rsidR="001E33EB" w14:paraId="6DF69F9B" w14:textId="77777777">
        <w:trPr>
          <w:jc w:val="center"/>
        </w:trPr>
        <w:tc>
          <w:tcPr>
            <w:tcW w:w="3402" w:type="dxa"/>
          </w:tcPr>
          <w:p w14:paraId="0C94DAFD" w14:textId="77777777" w:rsidR="001E33EB" w:rsidRDefault="008D3C05">
            <w:r>
              <w:rPr>
                <w:sz w:val="19"/>
              </w:rPr>
              <w:t>Cambiar una persona del Comité Estratégico</w:t>
            </w:r>
          </w:p>
        </w:tc>
        <w:tc>
          <w:tcPr>
            <w:tcW w:w="5669" w:type="dxa"/>
          </w:tcPr>
          <w:p w14:paraId="45A1DF0C" w14:textId="77777777" w:rsidR="001E33EB" w:rsidRDefault="008D3C05">
            <w:r>
              <w:rPr>
                <w:sz w:val="19"/>
              </w:rPr>
              <w:t>Contenido → Miembros de Gobernanza → (la fila del cargo) → cambiar nombre → Guardar</w:t>
            </w:r>
          </w:p>
        </w:tc>
      </w:tr>
      <w:tr w:rsidR="001E33EB" w14:paraId="630F47A4" w14:textId="77777777">
        <w:trPr>
          <w:jc w:val="center"/>
        </w:trPr>
        <w:tc>
          <w:tcPr>
            <w:tcW w:w="3402" w:type="dxa"/>
            <w:shd w:val="clear" w:color="auto" w:fill="F3F5F7"/>
          </w:tcPr>
          <w:p w14:paraId="2955EBC1" w14:textId="77777777" w:rsidR="001E33EB" w:rsidRDefault="008D3C05">
            <w:r>
              <w:rPr>
                <w:sz w:val="19"/>
              </w:rPr>
              <w:t>Poner nombre a un cargo "Por definir" de la Unidad de Coordinación</w:t>
            </w:r>
          </w:p>
        </w:tc>
        <w:tc>
          <w:tcPr>
            <w:tcW w:w="5669" w:type="dxa"/>
            <w:shd w:val="clear" w:color="auto" w:fill="F3F5F7"/>
          </w:tcPr>
          <w:p w14:paraId="60421AE9" w14:textId="77777777" w:rsidR="001E33EB" w:rsidRDefault="008D3C05">
            <w:r>
              <w:rPr>
                <w:sz w:val="19"/>
              </w:rPr>
              <w:t>Contenido → Miembros de Gobernanza → (la fila) → cambiar nombre e institución → Guardar</w:t>
            </w:r>
          </w:p>
        </w:tc>
      </w:tr>
      <w:tr w:rsidR="001E33EB" w14:paraId="5381EA74" w14:textId="77777777">
        <w:trPr>
          <w:jc w:val="center"/>
        </w:trPr>
        <w:tc>
          <w:tcPr>
            <w:tcW w:w="3402" w:type="dxa"/>
          </w:tcPr>
          <w:p w14:paraId="5C3C471A" w14:textId="77777777" w:rsidR="001E33EB" w:rsidRDefault="008D3C05">
            <w:r>
              <w:rPr>
                <w:sz w:val="19"/>
              </w:rPr>
              <w:t>Subir fotos de una sesión o taller</w:t>
            </w:r>
          </w:p>
        </w:tc>
        <w:tc>
          <w:tcPr>
            <w:tcW w:w="5669" w:type="dxa"/>
          </w:tcPr>
          <w:p w14:paraId="0F809933" w14:textId="77777777" w:rsidR="001E33EB" w:rsidRDefault="008D3C05">
            <w:r>
              <w:rPr>
                <w:sz w:val="19"/>
              </w:rPr>
              <w:t>Páginas → Gobernanza → Evidencia de Actividades → Añadir fila</w:t>
            </w:r>
          </w:p>
        </w:tc>
      </w:tr>
      <w:tr w:rsidR="001E33EB" w14:paraId="6C8FFDB9" w14:textId="77777777">
        <w:trPr>
          <w:jc w:val="center"/>
        </w:trPr>
        <w:tc>
          <w:tcPr>
            <w:tcW w:w="3402" w:type="dxa"/>
            <w:shd w:val="clear" w:color="auto" w:fill="F3F5F7"/>
          </w:tcPr>
          <w:p w14:paraId="3A0C556F" w14:textId="77777777" w:rsidR="001E33EB" w:rsidRDefault="008D3C05">
            <w:r>
              <w:rPr>
                <w:sz w:val="19"/>
              </w:rPr>
              <w:t>Cambiar el título o subtítulo de la portada</w:t>
            </w:r>
          </w:p>
        </w:tc>
        <w:tc>
          <w:tcPr>
            <w:tcW w:w="5669" w:type="dxa"/>
            <w:shd w:val="clear" w:color="auto" w:fill="F3F5F7"/>
          </w:tcPr>
          <w:p w14:paraId="06364F61" w14:textId="77777777" w:rsidR="001E33EB" w:rsidRDefault="008D3C05">
            <w:r>
              <w:rPr>
                <w:sz w:val="19"/>
              </w:rPr>
              <w:t>Páginas → Página de Inicio → Sección Hero</w:t>
            </w:r>
          </w:p>
        </w:tc>
      </w:tr>
      <w:tr w:rsidR="001E33EB" w14:paraId="78DA5809" w14:textId="77777777">
        <w:trPr>
          <w:jc w:val="center"/>
        </w:trPr>
        <w:tc>
          <w:tcPr>
            <w:tcW w:w="3402" w:type="dxa"/>
          </w:tcPr>
          <w:p w14:paraId="6B0598F7" w14:textId="77777777" w:rsidR="001E33EB" w:rsidRDefault="008D3C05">
            <w:r>
              <w:rPr>
                <w:sz w:val="19"/>
              </w:rPr>
              <w:t>Cambiar una cifra de la portada (KPI)</w:t>
            </w:r>
          </w:p>
        </w:tc>
        <w:tc>
          <w:tcPr>
            <w:tcW w:w="5669" w:type="dxa"/>
          </w:tcPr>
          <w:p w14:paraId="50CA3830" w14:textId="77777777" w:rsidR="001E33EB" w:rsidRDefault="008D3C05">
            <w:r>
              <w:rPr>
                <w:sz w:val="19"/>
              </w:rPr>
              <w:t>Páginas → Página de Inicio → Banda de indicadores</w:t>
            </w:r>
          </w:p>
        </w:tc>
      </w:tr>
      <w:tr w:rsidR="001E33EB" w14:paraId="08CEA5A7" w14:textId="77777777">
        <w:trPr>
          <w:jc w:val="center"/>
        </w:trPr>
        <w:tc>
          <w:tcPr>
            <w:tcW w:w="3402" w:type="dxa"/>
            <w:shd w:val="clear" w:color="auto" w:fill="F3F5F7"/>
          </w:tcPr>
          <w:p w14:paraId="6B703FDD" w14:textId="77777777" w:rsidR="001E33EB" w:rsidRDefault="008D3C05">
            <w:r>
              <w:rPr>
                <w:sz w:val="19"/>
              </w:rPr>
              <w:t>Cambiar el texto "El Bien Público"</w:t>
            </w:r>
          </w:p>
        </w:tc>
        <w:tc>
          <w:tcPr>
            <w:tcW w:w="5669" w:type="dxa"/>
            <w:shd w:val="clear" w:color="auto" w:fill="F3F5F7"/>
          </w:tcPr>
          <w:p w14:paraId="4C4EDF05" w14:textId="77777777" w:rsidR="001E33EB" w:rsidRDefault="008D3C05">
            <w:r>
              <w:rPr>
                <w:sz w:val="19"/>
              </w:rPr>
              <w:t>Páginas → Quiénes Somos → El Bien Público</w:t>
            </w:r>
          </w:p>
        </w:tc>
      </w:tr>
      <w:tr w:rsidR="001E33EB" w14:paraId="76D72349" w14:textId="77777777">
        <w:trPr>
          <w:jc w:val="center"/>
        </w:trPr>
        <w:tc>
          <w:tcPr>
            <w:tcW w:w="3402" w:type="dxa"/>
          </w:tcPr>
          <w:p w14:paraId="7AB59B2E" w14:textId="77777777" w:rsidR="001E33EB" w:rsidRDefault="008D3C05">
            <w:r>
              <w:rPr>
                <w:sz w:val="19"/>
              </w:rPr>
              <w:t>Agregar una institución participante (con logo)</w:t>
            </w:r>
          </w:p>
        </w:tc>
        <w:tc>
          <w:tcPr>
            <w:tcW w:w="5669" w:type="dxa"/>
          </w:tcPr>
          <w:p w14:paraId="240F37A9" w14:textId="77777777" w:rsidR="001E33EB" w:rsidRDefault="008D3C05">
            <w:r>
              <w:rPr>
                <w:sz w:val="19"/>
              </w:rPr>
              <w:t>Configuración → Configuración General → Logos institucionales (portada y pie de página) y Páginas → Quiénes Somos → Instituciones participantes (página Quiénes Somos)</w:t>
            </w:r>
          </w:p>
        </w:tc>
      </w:tr>
      <w:tr w:rsidR="001E33EB" w14:paraId="5F973763" w14:textId="77777777">
        <w:trPr>
          <w:jc w:val="center"/>
        </w:trPr>
        <w:tc>
          <w:tcPr>
            <w:tcW w:w="3402" w:type="dxa"/>
            <w:shd w:val="clear" w:color="auto" w:fill="F3F5F7"/>
          </w:tcPr>
          <w:p w14:paraId="3671A001" w14:textId="77777777" w:rsidR="001E33EB" w:rsidRDefault="008D3C05">
            <w:r>
              <w:rPr>
                <w:sz w:val="19"/>
              </w:rPr>
              <w:t>Cambiar el correo o la ubicación de contacto</w:t>
            </w:r>
          </w:p>
        </w:tc>
        <w:tc>
          <w:tcPr>
            <w:tcW w:w="5669" w:type="dxa"/>
            <w:shd w:val="clear" w:color="auto" w:fill="F3F5F7"/>
          </w:tcPr>
          <w:p w14:paraId="40142333" w14:textId="77777777" w:rsidR="001E33EB" w:rsidRDefault="008D3C05">
            <w:r>
              <w:rPr>
                <w:sz w:val="19"/>
              </w:rPr>
              <w:t>Configuración → Contacto → Datos institucionales</w:t>
            </w:r>
          </w:p>
        </w:tc>
      </w:tr>
      <w:tr w:rsidR="001E33EB" w14:paraId="13592BEA" w14:textId="77777777">
        <w:trPr>
          <w:jc w:val="center"/>
        </w:trPr>
        <w:tc>
          <w:tcPr>
            <w:tcW w:w="3402" w:type="dxa"/>
          </w:tcPr>
          <w:p w14:paraId="4734C554" w14:textId="77777777" w:rsidR="001E33EB" w:rsidRDefault="008D3C05">
            <w:r>
              <w:rPr>
                <w:sz w:val="19"/>
              </w:rPr>
              <w:t>Cambiar las opciones de asunto del formulario</w:t>
            </w:r>
          </w:p>
        </w:tc>
        <w:tc>
          <w:tcPr>
            <w:tcW w:w="5669" w:type="dxa"/>
          </w:tcPr>
          <w:p w14:paraId="4E8304BA" w14:textId="77777777" w:rsidR="001E33EB" w:rsidRDefault="008D3C05">
            <w:r>
              <w:rPr>
                <w:sz w:val="19"/>
              </w:rPr>
              <w:t>Configuración → Contacto → Formulario → Opciones de asunto</w:t>
            </w:r>
          </w:p>
        </w:tc>
      </w:tr>
      <w:tr w:rsidR="001E33EB" w14:paraId="79F9E298" w14:textId="77777777">
        <w:trPr>
          <w:jc w:val="center"/>
        </w:trPr>
        <w:tc>
          <w:tcPr>
            <w:tcW w:w="3402" w:type="dxa"/>
            <w:shd w:val="clear" w:color="auto" w:fill="F3F5F7"/>
          </w:tcPr>
          <w:p w14:paraId="5EF66967" w14:textId="77777777" w:rsidR="001E33EB" w:rsidRDefault="008D3C05">
            <w:r>
              <w:rPr>
                <w:sz w:val="19"/>
              </w:rPr>
              <w:t>Cambiar textos del pie de página</w:t>
            </w:r>
          </w:p>
        </w:tc>
        <w:tc>
          <w:tcPr>
            <w:tcW w:w="5669" w:type="dxa"/>
            <w:shd w:val="clear" w:color="auto" w:fill="F3F5F7"/>
          </w:tcPr>
          <w:p w14:paraId="2E367381" w14:textId="77777777" w:rsidR="001E33EB" w:rsidRDefault="008D3C05">
            <w:r>
              <w:rPr>
                <w:sz w:val="19"/>
              </w:rPr>
              <w:t>Configuración → Configuración General</w:t>
            </w:r>
          </w:p>
        </w:tc>
      </w:tr>
      <w:tr w:rsidR="001E33EB" w14:paraId="2A5EA449" w14:textId="77777777">
        <w:trPr>
          <w:jc w:val="center"/>
        </w:trPr>
        <w:tc>
          <w:tcPr>
            <w:tcW w:w="3402" w:type="dxa"/>
          </w:tcPr>
          <w:p w14:paraId="0276CD0B" w14:textId="77777777" w:rsidR="001E33EB" w:rsidRDefault="008D3C05">
            <w:r>
              <w:rPr>
                <w:sz w:val="19"/>
              </w:rPr>
              <w:t>Cambiar el nombre del sitio (pestaña del navegador)</w:t>
            </w:r>
          </w:p>
        </w:tc>
        <w:tc>
          <w:tcPr>
            <w:tcW w:w="5669" w:type="dxa"/>
          </w:tcPr>
          <w:p w14:paraId="22A4E129" w14:textId="77777777" w:rsidR="001E33EB" w:rsidRDefault="008D3C05">
            <w:r>
              <w:rPr>
                <w:sz w:val="19"/>
              </w:rPr>
              <w:t>Configuración → Configuración General → Nombre del sitio</w:t>
            </w:r>
          </w:p>
        </w:tc>
      </w:tr>
      <w:tr w:rsidR="001E33EB" w14:paraId="6EC8B33D" w14:textId="77777777">
        <w:trPr>
          <w:jc w:val="center"/>
        </w:trPr>
        <w:tc>
          <w:tcPr>
            <w:tcW w:w="3402" w:type="dxa"/>
            <w:shd w:val="clear" w:color="auto" w:fill="F3F5F7"/>
          </w:tcPr>
          <w:p w14:paraId="0BD14C74" w14:textId="77777777" w:rsidR="001E33EB" w:rsidRDefault="008D3C05">
            <w:r>
              <w:rPr>
                <w:sz w:val="19"/>
              </w:rPr>
              <w:t>Editar la Hoja de Ruta</w:t>
            </w:r>
          </w:p>
        </w:tc>
        <w:tc>
          <w:tcPr>
            <w:tcW w:w="5669" w:type="dxa"/>
            <w:shd w:val="clear" w:color="auto" w:fill="F3F5F7"/>
          </w:tcPr>
          <w:p w14:paraId="776EC000" w14:textId="77777777" w:rsidR="001E33EB" w:rsidRDefault="008D3C05">
            <w:r>
              <w:rPr>
                <w:sz w:val="19"/>
              </w:rPr>
              <w:t>Páginas → Hoja de Ruta → Hitos del timeline</w:t>
            </w:r>
          </w:p>
        </w:tc>
      </w:tr>
      <w:tr w:rsidR="001E33EB" w14:paraId="768E4968" w14:textId="77777777">
        <w:trPr>
          <w:jc w:val="center"/>
        </w:trPr>
        <w:tc>
          <w:tcPr>
            <w:tcW w:w="3402" w:type="dxa"/>
          </w:tcPr>
          <w:p w14:paraId="249112F0" w14:textId="77777777" w:rsidR="001E33EB" w:rsidRDefault="008D3C05">
            <w:r>
              <w:rPr>
                <w:sz w:val="19"/>
              </w:rPr>
              <w:t>Editar el contenido educativo de H2V</w:t>
            </w:r>
          </w:p>
        </w:tc>
        <w:tc>
          <w:tcPr>
            <w:tcW w:w="5669" w:type="dxa"/>
          </w:tcPr>
          <w:p w14:paraId="6C904AB1" w14:textId="77777777" w:rsidR="001E33EB" w:rsidRDefault="008D3C05">
            <w:r>
              <w:rPr>
                <w:sz w:val="19"/>
              </w:rPr>
              <w:t>Páginas → Hidrógeno Verde</w:t>
            </w:r>
          </w:p>
        </w:tc>
      </w:tr>
      <w:tr w:rsidR="001E33EB" w14:paraId="3E39E9D8" w14:textId="77777777">
        <w:trPr>
          <w:jc w:val="center"/>
        </w:trPr>
        <w:tc>
          <w:tcPr>
            <w:tcW w:w="3402" w:type="dxa"/>
            <w:shd w:val="clear" w:color="auto" w:fill="F3F5F7"/>
          </w:tcPr>
          <w:p w14:paraId="4BA30434" w14:textId="77777777" w:rsidR="001E33EB" w:rsidRDefault="008D3C05">
            <w:r>
              <w:rPr>
                <w:sz w:val="19"/>
              </w:rPr>
              <w:t>Crear una cuenta para un colega</w:t>
            </w:r>
          </w:p>
        </w:tc>
        <w:tc>
          <w:tcPr>
            <w:tcW w:w="5669" w:type="dxa"/>
            <w:shd w:val="clear" w:color="auto" w:fill="F3F5F7"/>
          </w:tcPr>
          <w:p w14:paraId="47E52E9C" w14:textId="77777777" w:rsidR="001E33EB" w:rsidRDefault="008D3C05">
            <w:r>
              <w:rPr>
                <w:sz w:val="19"/>
              </w:rPr>
              <w:t>Cuentas y acceso → Usuarios → Crear nuevo</w:t>
            </w:r>
          </w:p>
        </w:tc>
      </w:tr>
      <w:tr w:rsidR="001E33EB" w14:paraId="0BA6641E" w14:textId="77777777">
        <w:trPr>
          <w:jc w:val="center"/>
        </w:trPr>
        <w:tc>
          <w:tcPr>
            <w:tcW w:w="3402" w:type="dxa"/>
          </w:tcPr>
          <w:p w14:paraId="4ECCCEC5" w14:textId="77777777" w:rsidR="001E33EB" w:rsidRDefault="008D3C05">
            <w:r>
              <w:rPr>
                <w:sz w:val="19"/>
              </w:rPr>
              <w:lastRenderedPageBreak/>
              <w:t>Cambiar mi contraseña</w:t>
            </w:r>
          </w:p>
        </w:tc>
        <w:tc>
          <w:tcPr>
            <w:tcW w:w="5669" w:type="dxa"/>
          </w:tcPr>
          <w:p w14:paraId="22254A76" w14:textId="77777777" w:rsidR="001E33EB" w:rsidRDefault="008D3C05">
            <w:r>
              <w:rPr>
                <w:sz w:val="19"/>
              </w:rPr>
              <w:t>Mi cuenta (círculo superior derecho) → Cambiar contraseña</w:t>
            </w:r>
          </w:p>
        </w:tc>
      </w:tr>
      <w:tr w:rsidR="001E33EB" w14:paraId="60BE274A" w14:textId="77777777">
        <w:trPr>
          <w:jc w:val="center"/>
        </w:trPr>
        <w:tc>
          <w:tcPr>
            <w:tcW w:w="3402" w:type="dxa"/>
            <w:shd w:val="clear" w:color="auto" w:fill="F3F5F7"/>
          </w:tcPr>
          <w:p w14:paraId="095B7ECF" w14:textId="77777777" w:rsidR="001E33EB" w:rsidRDefault="008D3C05">
            <w:r>
              <w:rPr>
                <w:sz w:val="19"/>
              </w:rPr>
              <w:t>Ver cuántas veces se descargó un documento</w:t>
            </w:r>
          </w:p>
        </w:tc>
        <w:tc>
          <w:tcPr>
            <w:tcW w:w="5669" w:type="dxa"/>
            <w:shd w:val="clear" w:color="auto" w:fill="F3F5F7"/>
          </w:tcPr>
          <w:p w14:paraId="161C8F9D" w14:textId="77777777" w:rsidR="001E33EB" w:rsidRDefault="008D3C05">
            <w:r>
              <w:rPr>
                <w:sz w:val="19"/>
              </w:rPr>
              <w:t>Contenido → Documentos → (el documento) → campo Descargas; o Sistema → Registro de Descargas</w:t>
            </w:r>
          </w:p>
        </w:tc>
      </w:tr>
      <w:tr w:rsidR="001E33EB" w14:paraId="62AD7654" w14:textId="77777777">
        <w:trPr>
          <w:jc w:val="center"/>
        </w:trPr>
        <w:tc>
          <w:tcPr>
            <w:tcW w:w="3402" w:type="dxa"/>
          </w:tcPr>
          <w:p w14:paraId="79F636FE" w14:textId="77777777" w:rsidR="001E33EB" w:rsidRDefault="008D3C05">
            <w:r>
              <w:rPr>
                <w:sz w:val="19"/>
              </w:rPr>
              <w:t>Leer la guía rápida dentro del panel</w:t>
            </w:r>
          </w:p>
        </w:tc>
        <w:tc>
          <w:tcPr>
            <w:tcW w:w="5669" w:type="dxa"/>
          </w:tcPr>
          <w:p w14:paraId="75A8AACD" w14:textId="77777777" w:rsidR="001E33EB" w:rsidRDefault="008D3C05">
            <w:r>
              <w:rPr>
                <w:sz w:val="19"/>
              </w:rPr>
              <w:t>Ayuda → Guía de uso</w:t>
            </w:r>
          </w:p>
        </w:tc>
      </w:tr>
    </w:tbl>
    <w:p w14:paraId="33A15819" w14:textId="77777777" w:rsidR="001E33EB" w:rsidRDefault="001E33EB">
      <w:pPr>
        <w:spacing w:after="40"/>
      </w:pPr>
    </w:p>
    <w:p w14:paraId="4FBD79EB" w14:textId="77777777" w:rsidR="001E33EB" w:rsidRDefault="008D3C05">
      <w:pPr>
        <w:pStyle w:val="Ttulo2"/>
      </w:pPr>
      <w:bookmarkStart w:id="45" w:name="_Toc241045679"/>
      <w:r>
        <w:t>Anexo B. Formatos y tamaños recomendados</w:t>
      </w:r>
      <w:bookmarkEnd w:id="45"/>
    </w:p>
    <w:tbl>
      <w:tblPr>
        <w:tblStyle w:val="Tablaconcuadrcula"/>
        <w:tblW w:w="0" w:type="auto"/>
        <w:jc w:val="center"/>
        <w:tblLook w:val="04A0" w:firstRow="1" w:lastRow="0" w:firstColumn="1" w:lastColumn="0" w:noHBand="0" w:noVBand="1"/>
      </w:tblPr>
      <w:tblGrid>
        <w:gridCol w:w="2608"/>
        <w:gridCol w:w="3969"/>
        <w:gridCol w:w="2494"/>
      </w:tblGrid>
      <w:tr w:rsidR="001E33EB" w14:paraId="40044D17" w14:textId="77777777">
        <w:trPr>
          <w:jc w:val="center"/>
        </w:trPr>
        <w:tc>
          <w:tcPr>
            <w:tcW w:w="2608" w:type="dxa"/>
            <w:shd w:val="clear" w:color="auto" w:fill="1B3A5C"/>
          </w:tcPr>
          <w:p w14:paraId="32FB071C" w14:textId="77777777" w:rsidR="001E33EB" w:rsidRDefault="008D3C05">
            <w:r>
              <w:rPr>
                <w:b/>
                <w:color w:val="FFFFFF"/>
                <w:sz w:val="19"/>
              </w:rPr>
              <w:t>Elemento</w:t>
            </w:r>
          </w:p>
        </w:tc>
        <w:tc>
          <w:tcPr>
            <w:tcW w:w="3969" w:type="dxa"/>
            <w:shd w:val="clear" w:color="auto" w:fill="1B3A5C"/>
          </w:tcPr>
          <w:p w14:paraId="634C95BC" w14:textId="77777777" w:rsidR="001E33EB" w:rsidRDefault="008D3C05">
            <w:r>
              <w:rPr>
                <w:b/>
                <w:color w:val="FFFFFF"/>
                <w:sz w:val="19"/>
              </w:rPr>
              <w:t>Formato</w:t>
            </w:r>
          </w:p>
        </w:tc>
        <w:tc>
          <w:tcPr>
            <w:tcW w:w="2494" w:type="dxa"/>
            <w:shd w:val="clear" w:color="auto" w:fill="1B3A5C"/>
          </w:tcPr>
          <w:p w14:paraId="0C1941F7" w14:textId="77777777" w:rsidR="001E33EB" w:rsidRDefault="008D3C05">
            <w:r>
              <w:rPr>
                <w:b/>
                <w:color w:val="FFFFFF"/>
                <w:sz w:val="19"/>
              </w:rPr>
              <w:t>Tamaño recomendado</w:t>
            </w:r>
          </w:p>
        </w:tc>
      </w:tr>
      <w:tr w:rsidR="001E33EB" w14:paraId="452E828D" w14:textId="77777777">
        <w:trPr>
          <w:jc w:val="center"/>
        </w:trPr>
        <w:tc>
          <w:tcPr>
            <w:tcW w:w="2608" w:type="dxa"/>
          </w:tcPr>
          <w:p w14:paraId="000E3337" w14:textId="77777777" w:rsidR="001E33EB" w:rsidRDefault="008D3C05">
            <w:r>
              <w:rPr>
                <w:sz w:val="19"/>
              </w:rPr>
              <w:t>Imagen de portada de noticia</w:t>
            </w:r>
          </w:p>
        </w:tc>
        <w:tc>
          <w:tcPr>
            <w:tcW w:w="3969" w:type="dxa"/>
          </w:tcPr>
          <w:p w14:paraId="3BCF7FE0" w14:textId="77777777" w:rsidR="001E33EB" w:rsidRDefault="008D3C05">
            <w:r>
              <w:rPr>
                <w:sz w:val="19"/>
              </w:rPr>
              <w:t>JPG o PNG</w:t>
            </w:r>
          </w:p>
        </w:tc>
        <w:tc>
          <w:tcPr>
            <w:tcW w:w="2494" w:type="dxa"/>
          </w:tcPr>
          <w:p w14:paraId="22698560" w14:textId="77777777" w:rsidR="001E33EB" w:rsidRDefault="008D3C05">
            <w:r>
              <w:rPr>
                <w:sz w:val="19"/>
              </w:rPr>
              <w:t>1200 x 630 píxeles, menos de 1 MB</w:t>
            </w:r>
          </w:p>
        </w:tc>
      </w:tr>
      <w:tr w:rsidR="001E33EB" w14:paraId="351D481F" w14:textId="77777777">
        <w:trPr>
          <w:jc w:val="center"/>
        </w:trPr>
        <w:tc>
          <w:tcPr>
            <w:tcW w:w="2608" w:type="dxa"/>
            <w:shd w:val="clear" w:color="auto" w:fill="F3F5F7"/>
          </w:tcPr>
          <w:p w14:paraId="24532A6D" w14:textId="77777777" w:rsidR="001E33EB" w:rsidRDefault="008D3C05">
            <w:r>
              <w:rPr>
                <w:sz w:val="19"/>
              </w:rPr>
              <w:t>Imagen de evento (afiche)</w:t>
            </w:r>
          </w:p>
        </w:tc>
        <w:tc>
          <w:tcPr>
            <w:tcW w:w="3969" w:type="dxa"/>
            <w:shd w:val="clear" w:color="auto" w:fill="F3F5F7"/>
          </w:tcPr>
          <w:p w14:paraId="258F4ADA" w14:textId="77777777" w:rsidR="001E33EB" w:rsidRDefault="008D3C05">
            <w:r>
              <w:rPr>
                <w:sz w:val="19"/>
              </w:rPr>
              <w:t>JPG o PNG</w:t>
            </w:r>
          </w:p>
        </w:tc>
        <w:tc>
          <w:tcPr>
            <w:tcW w:w="2494" w:type="dxa"/>
            <w:shd w:val="clear" w:color="auto" w:fill="F3F5F7"/>
          </w:tcPr>
          <w:p w14:paraId="053749F7" w14:textId="77777777" w:rsidR="001E33EB" w:rsidRDefault="008D3C05">
            <w:r>
              <w:rPr>
                <w:sz w:val="19"/>
              </w:rPr>
              <w:t>Vertical u horizontal, menos de 2 MB</w:t>
            </w:r>
          </w:p>
        </w:tc>
      </w:tr>
      <w:tr w:rsidR="001E33EB" w14:paraId="77718CA2" w14:textId="77777777">
        <w:trPr>
          <w:jc w:val="center"/>
        </w:trPr>
        <w:tc>
          <w:tcPr>
            <w:tcW w:w="2608" w:type="dxa"/>
          </w:tcPr>
          <w:p w14:paraId="3F649A5D" w14:textId="77777777" w:rsidR="001E33EB" w:rsidRDefault="008D3C05">
            <w:r>
              <w:rPr>
                <w:sz w:val="19"/>
              </w:rPr>
              <w:t>Foto de persona (gobernanza)</w:t>
            </w:r>
          </w:p>
        </w:tc>
        <w:tc>
          <w:tcPr>
            <w:tcW w:w="3969" w:type="dxa"/>
          </w:tcPr>
          <w:p w14:paraId="1182B81B" w14:textId="77777777" w:rsidR="001E33EB" w:rsidRDefault="008D3C05">
            <w:r>
              <w:rPr>
                <w:sz w:val="19"/>
              </w:rPr>
              <w:t>JPG o PNG</w:t>
            </w:r>
          </w:p>
        </w:tc>
        <w:tc>
          <w:tcPr>
            <w:tcW w:w="2494" w:type="dxa"/>
          </w:tcPr>
          <w:p w14:paraId="5EDDA0E0" w14:textId="77777777" w:rsidR="001E33EB" w:rsidRDefault="008D3C05">
            <w:r>
              <w:rPr>
                <w:sz w:val="19"/>
              </w:rPr>
              <w:t>Cuadrada, mínimo 200 x 200</w:t>
            </w:r>
          </w:p>
        </w:tc>
      </w:tr>
      <w:tr w:rsidR="001E33EB" w14:paraId="69A07D80" w14:textId="77777777">
        <w:trPr>
          <w:jc w:val="center"/>
        </w:trPr>
        <w:tc>
          <w:tcPr>
            <w:tcW w:w="2608" w:type="dxa"/>
            <w:shd w:val="clear" w:color="auto" w:fill="F3F5F7"/>
          </w:tcPr>
          <w:p w14:paraId="5A2D2C32" w14:textId="77777777" w:rsidR="001E33EB" w:rsidRDefault="008D3C05">
            <w:r>
              <w:rPr>
                <w:sz w:val="19"/>
              </w:rPr>
              <w:t>Foto de galería (Gobernanza)</w:t>
            </w:r>
          </w:p>
        </w:tc>
        <w:tc>
          <w:tcPr>
            <w:tcW w:w="3969" w:type="dxa"/>
            <w:shd w:val="clear" w:color="auto" w:fill="F3F5F7"/>
          </w:tcPr>
          <w:p w14:paraId="1205520F" w14:textId="77777777" w:rsidR="001E33EB" w:rsidRDefault="008D3C05">
            <w:r>
              <w:rPr>
                <w:sz w:val="19"/>
              </w:rPr>
              <w:t>JPG</w:t>
            </w:r>
          </w:p>
        </w:tc>
        <w:tc>
          <w:tcPr>
            <w:tcW w:w="2494" w:type="dxa"/>
            <w:shd w:val="clear" w:color="auto" w:fill="F3F5F7"/>
          </w:tcPr>
          <w:p w14:paraId="7129BF65" w14:textId="77777777" w:rsidR="001E33EB" w:rsidRDefault="008D3C05">
            <w:r>
              <w:rPr>
                <w:sz w:val="19"/>
              </w:rPr>
              <w:t>Horizontal, 1600 píxeles de ancho aprox.</w:t>
            </w:r>
          </w:p>
        </w:tc>
      </w:tr>
      <w:tr w:rsidR="001E33EB" w14:paraId="364ED888" w14:textId="77777777">
        <w:trPr>
          <w:jc w:val="center"/>
        </w:trPr>
        <w:tc>
          <w:tcPr>
            <w:tcW w:w="2608" w:type="dxa"/>
          </w:tcPr>
          <w:p w14:paraId="4CFB826C" w14:textId="77777777" w:rsidR="001E33EB" w:rsidRDefault="008D3C05">
            <w:r>
              <w:rPr>
                <w:sz w:val="19"/>
              </w:rPr>
              <w:t>Logo de institución</w:t>
            </w:r>
          </w:p>
        </w:tc>
        <w:tc>
          <w:tcPr>
            <w:tcW w:w="3969" w:type="dxa"/>
          </w:tcPr>
          <w:p w14:paraId="67C74ACA" w14:textId="77777777" w:rsidR="001E33EB" w:rsidRDefault="008D3C05">
            <w:r>
              <w:rPr>
                <w:sz w:val="19"/>
              </w:rPr>
              <w:t>PNG con fondo transparente (o SVG)</w:t>
            </w:r>
          </w:p>
        </w:tc>
        <w:tc>
          <w:tcPr>
            <w:tcW w:w="2494" w:type="dxa"/>
          </w:tcPr>
          <w:p w14:paraId="638D1440" w14:textId="77777777" w:rsidR="001E33EB" w:rsidRDefault="008D3C05">
            <w:r>
              <w:rPr>
                <w:sz w:val="19"/>
              </w:rPr>
              <w:t>Al menos 400 píxeles de ancho</w:t>
            </w:r>
          </w:p>
        </w:tc>
      </w:tr>
      <w:tr w:rsidR="001E33EB" w14:paraId="37005503" w14:textId="77777777">
        <w:trPr>
          <w:jc w:val="center"/>
        </w:trPr>
        <w:tc>
          <w:tcPr>
            <w:tcW w:w="2608" w:type="dxa"/>
            <w:shd w:val="clear" w:color="auto" w:fill="F3F5F7"/>
          </w:tcPr>
          <w:p w14:paraId="09D5A7DC" w14:textId="77777777" w:rsidR="001E33EB" w:rsidRDefault="008D3C05">
            <w:r>
              <w:rPr>
                <w:sz w:val="19"/>
              </w:rPr>
              <w:t>Portada de documento</w:t>
            </w:r>
          </w:p>
        </w:tc>
        <w:tc>
          <w:tcPr>
            <w:tcW w:w="3969" w:type="dxa"/>
            <w:shd w:val="clear" w:color="auto" w:fill="F3F5F7"/>
          </w:tcPr>
          <w:p w14:paraId="64955D37" w14:textId="77777777" w:rsidR="001E33EB" w:rsidRDefault="008D3C05">
            <w:r>
              <w:rPr>
                <w:sz w:val="19"/>
              </w:rPr>
              <w:t>JPG o PNG</w:t>
            </w:r>
          </w:p>
        </w:tc>
        <w:tc>
          <w:tcPr>
            <w:tcW w:w="2494" w:type="dxa"/>
            <w:shd w:val="clear" w:color="auto" w:fill="F3F5F7"/>
          </w:tcPr>
          <w:p w14:paraId="5125ECF5" w14:textId="77777777" w:rsidR="001E33EB" w:rsidRDefault="008D3C05">
            <w:r>
              <w:rPr>
                <w:sz w:val="19"/>
              </w:rPr>
              <w:t>800 x 600 aprox.</w:t>
            </w:r>
          </w:p>
        </w:tc>
      </w:tr>
      <w:tr w:rsidR="001E33EB" w14:paraId="3FF9A643" w14:textId="77777777">
        <w:trPr>
          <w:jc w:val="center"/>
        </w:trPr>
        <w:tc>
          <w:tcPr>
            <w:tcW w:w="2608" w:type="dxa"/>
          </w:tcPr>
          <w:p w14:paraId="22CA1E0C" w14:textId="77777777" w:rsidR="001E33EB" w:rsidRDefault="008D3C05">
            <w:r>
              <w:rPr>
                <w:sz w:val="19"/>
              </w:rPr>
              <w:t>Documento para descarga</w:t>
            </w:r>
          </w:p>
        </w:tc>
        <w:tc>
          <w:tcPr>
            <w:tcW w:w="3969" w:type="dxa"/>
          </w:tcPr>
          <w:p w14:paraId="3EEF708D" w14:textId="77777777" w:rsidR="001E33EB" w:rsidRDefault="008D3C05">
            <w:r>
              <w:rPr>
                <w:sz w:val="19"/>
              </w:rPr>
              <w:t>PDF (también Word, PowerPoint, Excel)</w:t>
            </w:r>
          </w:p>
        </w:tc>
        <w:tc>
          <w:tcPr>
            <w:tcW w:w="2494" w:type="dxa"/>
          </w:tcPr>
          <w:p w14:paraId="02BDA1ED" w14:textId="77777777" w:rsidR="001E33EB" w:rsidRDefault="008D3C05">
            <w:r>
              <w:rPr>
                <w:sz w:val="19"/>
              </w:rPr>
              <w:t>Lo más liviano posible; comprima los PDF grandes</w:t>
            </w:r>
          </w:p>
        </w:tc>
      </w:tr>
      <w:tr w:rsidR="001E33EB" w14:paraId="43282CAA" w14:textId="77777777">
        <w:trPr>
          <w:jc w:val="center"/>
        </w:trPr>
        <w:tc>
          <w:tcPr>
            <w:tcW w:w="2608" w:type="dxa"/>
            <w:shd w:val="clear" w:color="auto" w:fill="F3F5F7"/>
          </w:tcPr>
          <w:p w14:paraId="676C35C7" w14:textId="77777777" w:rsidR="001E33EB" w:rsidRDefault="008D3C05">
            <w:r>
              <w:rPr>
                <w:sz w:val="19"/>
              </w:rPr>
              <w:t>Capa geográfica de un proyecto</w:t>
            </w:r>
          </w:p>
        </w:tc>
        <w:tc>
          <w:tcPr>
            <w:tcW w:w="3969" w:type="dxa"/>
            <w:shd w:val="clear" w:color="auto" w:fill="F3F5F7"/>
          </w:tcPr>
          <w:p w14:paraId="3D57F12E" w14:textId="77777777" w:rsidR="001E33EB" w:rsidRDefault="008D3C05">
            <w:r>
              <w:rPr>
                <w:sz w:val="19"/>
              </w:rPr>
              <w:t>KMZ o KML (guardado desde Google Earth)</w:t>
            </w:r>
          </w:p>
        </w:tc>
        <w:tc>
          <w:tcPr>
            <w:tcW w:w="2494" w:type="dxa"/>
            <w:shd w:val="clear" w:color="auto" w:fill="F3F5F7"/>
          </w:tcPr>
          <w:p w14:paraId="71CC3C09" w14:textId="77777777" w:rsidR="001E33EB" w:rsidRDefault="008D3C05">
            <w:r>
              <w:rPr>
                <w:sz w:val="19"/>
              </w:rPr>
              <w:t>Menos de 4 MB; el predio de un proyecto pesa unos pocos KB</w:t>
            </w:r>
          </w:p>
        </w:tc>
      </w:tr>
      <w:tr w:rsidR="001E33EB" w14:paraId="5E6BA91C" w14:textId="77777777">
        <w:trPr>
          <w:jc w:val="center"/>
        </w:trPr>
        <w:tc>
          <w:tcPr>
            <w:tcW w:w="2608" w:type="dxa"/>
          </w:tcPr>
          <w:p w14:paraId="77465849" w14:textId="77777777" w:rsidR="001E33EB" w:rsidRDefault="008D3C05">
            <w:r>
              <w:rPr>
                <w:sz w:val="19"/>
              </w:rPr>
              <w:t>Imagen dentro del texto de una noticia</w:t>
            </w:r>
          </w:p>
        </w:tc>
        <w:tc>
          <w:tcPr>
            <w:tcW w:w="3969" w:type="dxa"/>
          </w:tcPr>
          <w:p w14:paraId="60B5E340" w14:textId="77777777" w:rsidR="001E33EB" w:rsidRDefault="008D3C05">
            <w:r>
              <w:rPr>
                <w:sz w:val="19"/>
              </w:rPr>
              <w:t>JPG o PNG</w:t>
            </w:r>
          </w:p>
        </w:tc>
        <w:tc>
          <w:tcPr>
            <w:tcW w:w="2494" w:type="dxa"/>
          </w:tcPr>
          <w:p w14:paraId="3CDBFC52" w14:textId="77777777" w:rsidR="001E33EB" w:rsidRDefault="008D3C05">
            <w:r>
              <w:rPr>
                <w:sz w:val="19"/>
              </w:rPr>
              <w:t>1200 píxeles de ancho máximo</w:t>
            </w:r>
          </w:p>
        </w:tc>
      </w:tr>
    </w:tbl>
    <w:p w14:paraId="63437069" w14:textId="77777777" w:rsidR="001E33EB" w:rsidRDefault="001E33EB">
      <w:pPr>
        <w:spacing w:after="40"/>
      </w:pPr>
    </w:p>
    <w:p w14:paraId="2D3C52CC" w14:textId="77777777" w:rsidR="001E33EB" w:rsidRDefault="008D3C05">
      <w:r>
        <w:t>Límites de texto más importantes: título de noticia 120 caracteres; resumen 300; descripción de documento 400; descripción de proyecto 400; URL amigable solo minúsculas, números y guiones.</w:t>
      </w:r>
    </w:p>
    <w:p w14:paraId="7E41301A" w14:textId="77777777" w:rsidR="001E33EB" w:rsidRDefault="008D3C05">
      <w:pPr>
        <w:pStyle w:val="Ttulo2"/>
      </w:pPr>
      <w:bookmarkStart w:id="46" w:name="_Toc241045680"/>
      <w:r>
        <w:t>Anexo C. Glosario</w:t>
      </w:r>
      <w:bookmarkEnd w:id="46"/>
    </w:p>
    <w:tbl>
      <w:tblPr>
        <w:tblStyle w:val="Tablaconcuadrcula"/>
        <w:tblW w:w="0" w:type="auto"/>
        <w:jc w:val="center"/>
        <w:tblLook w:val="04A0" w:firstRow="1" w:lastRow="0" w:firstColumn="1" w:lastColumn="0" w:noHBand="0" w:noVBand="1"/>
      </w:tblPr>
      <w:tblGrid>
        <w:gridCol w:w="3402"/>
        <w:gridCol w:w="5669"/>
      </w:tblGrid>
      <w:tr w:rsidR="001E33EB" w14:paraId="19A1B188" w14:textId="77777777">
        <w:trPr>
          <w:jc w:val="center"/>
        </w:trPr>
        <w:tc>
          <w:tcPr>
            <w:tcW w:w="3402" w:type="dxa"/>
            <w:shd w:val="clear" w:color="auto" w:fill="1B3A5C"/>
          </w:tcPr>
          <w:p w14:paraId="25DF470A" w14:textId="77777777" w:rsidR="001E33EB" w:rsidRDefault="008D3C05">
            <w:r>
              <w:rPr>
                <w:b/>
                <w:color w:val="FFFFFF"/>
                <w:sz w:val="19"/>
              </w:rPr>
              <w:t>Término</w:t>
            </w:r>
          </w:p>
        </w:tc>
        <w:tc>
          <w:tcPr>
            <w:tcW w:w="5669" w:type="dxa"/>
            <w:shd w:val="clear" w:color="auto" w:fill="1B3A5C"/>
          </w:tcPr>
          <w:p w14:paraId="01B50C33" w14:textId="77777777" w:rsidR="001E33EB" w:rsidRDefault="008D3C05">
            <w:r>
              <w:rPr>
                <w:b/>
                <w:color w:val="FFFFFF"/>
                <w:sz w:val="19"/>
              </w:rPr>
              <w:t>Significado</w:t>
            </w:r>
          </w:p>
        </w:tc>
      </w:tr>
      <w:tr w:rsidR="001E33EB" w14:paraId="2A65A94D" w14:textId="77777777">
        <w:trPr>
          <w:jc w:val="center"/>
        </w:trPr>
        <w:tc>
          <w:tcPr>
            <w:tcW w:w="3402" w:type="dxa"/>
          </w:tcPr>
          <w:p w14:paraId="6B24804E" w14:textId="77777777" w:rsidR="001E33EB" w:rsidRDefault="008D3C05">
            <w:r>
              <w:rPr>
                <w:b/>
                <w:sz w:val="19"/>
              </w:rPr>
              <w:t>Panel</w:t>
            </w:r>
            <w:r>
              <w:rPr>
                <w:sz w:val="19"/>
              </w:rPr>
              <w:t xml:space="preserve"> (o admin)</w:t>
            </w:r>
          </w:p>
        </w:tc>
        <w:tc>
          <w:tcPr>
            <w:tcW w:w="5669" w:type="dxa"/>
          </w:tcPr>
          <w:p w14:paraId="725B0F44" w14:textId="77777777" w:rsidR="001E33EB" w:rsidRDefault="008D3C05">
            <w:r>
              <w:rPr>
                <w:sz w:val="19"/>
              </w:rPr>
              <w:t xml:space="preserve">El área privada del sitio, en </w:t>
            </w:r>
            <w:r>
              <w:rPr>
                <w:rFonts w:ascii="Consolas" w:eastAsia="Consolas" w:hAnsi="Consolas"/>
                <w:sz w:val="19"/>
              </w:rPr>
              <w:t>/admin</w:t>
            </w:r>
            <w:r>
              <w:rPr>
                <w:sz w:val="19"/>
              </w:rPr>
              <w:t>, desde donde se edita todo.</w:t>
            </w:r>
          </w:p>
        </w:tc>
      </w:tr>
      <w:tr w:rsidR="001E33EB" w14:paraId="662BA79F" w14:textId="77777777">
        <w:trPr>
          <w:jc w:val="center"/>
        </w:trPr>
        <w:tc>
          <w:tcPr>
            <w:tcW w:w="3402" w:type="dxa"/>
            <w:shd w:val="clear" w:color="auto" w:fill="F3F5F7"/>
          </w:tcPr>
          <w:p w14:paraId="191CC3B8" w14:textId="77777777" w:rsidR="001E33EB" w:rsidRDefault="008D3C05">
            <w:r>
              <w:rPr>
                <w:b/>
                <w:sz w:val="19"/>
              </w:rPr>
              <w:t>Sitio público</w:t>
            </w:r>
          </w:p>
        </w:tc>
        <w:tc>
          <w:tcPr>
            <w:tcW w:w="5669" w:type="dxa"/>
            <w:shd w:val="clear" w:color="auto" w:fill="F3F5F7"/>
          </w:tcPr>
          <w:p w14:paraId="7F8D2E06" w14:textId="77777777" w:rsidR="001E33EB" w:rsidRDefault="008D3C05">
            <w:r>
              <w:rPr>
                <w:sz w:val="19"/>
              </w:rPr>
              <w:t>Lo que ve cualquier visitante.</w:t>
            </w:r>
          </w:p>
        </w:tc>
      </w:tr>
      <w:tr w:rsidR="001E33EB" w14:paraId="40F741D2" w14:textId="77777777">
        <w:trPr>
          <w:jc w:val="center"/>
        </w:trPr>
        <w:tc>
          <w:tcPr>
            <w:tcW w:w="3402" w:type="dxa"/>
          </w:tcPr>
          <w:p w14:paraId="33CA59F3" w14:textId="77777777" w:rsidR="001E33EB" w:rsidRDefault="008D3C05">
            <w:r>
              <w:rPr>
                <w:b/>
                <w:sz w:val="19"/>
              </w:rPr>
              <w:t>Colección</w:t>
            </w:r>
          </w:p>
        </w:tc>
        <w:tc>
          <w:tcPr>
            <w:tcW w:w="5669" w:type="dxa"/>
          </w:tcPr>
          <w:p w14:paraId="74E99B49" w14:textId="77777777" w:rsidR="001E33EB" w:rsidRDefault="008D3C05">
            <w:r>
              <w:rPr>
                <w:sz w:val="19"/>
              </w:rPr>
              <w:t>Una lista de elementos del mismo tipo (noticias, documentos, usuarios...).</w:t>
            </w:r>
          </w:p>
        </w:tc>
      </w:tr>
      <w:tr w:rsidR="001E33EB" w14:paraId="40E431C8" w14:textId="77777777">
        <w:trPr>
          <w:jc w:val="center"/>
        </w:trPr>
        <w:tc>
          <w:tcPr>
            <w:tcW w:w="3402" w:type="dxa"/>
            <w:shd w:val="clear" w:color="auto" w:fill="F3F5F7"/>
          </w:tcPr>
          <w:p w14:paraId="68A4EA55" w14:textId="77777777" w:rsidR="001E33EB" w:rsidRDefault="008D3C05">
            <w:r>
              <w:rPr>
                <w:b/>
                <w:sz w:val="19"/>
              </w:rPr>
              <w:t>Global</w:t>
            </w:r>
            <w:r>
              <w:rPr>
                <w:sz w:val="19"/>
              </w:rPr>
              <w:t xml:space="preserve"> (Página)</w:t>
            </w:r>
          </w:p>
        </w:tc>
        <w:tc>
          <w:tcPr>
            <w:tcW w:w="5669" w:type="dxa"/>
            <w:shd w:val="clear" w:color="auto" w:fill="F3F5F7"/>
          </w:tcPr>
          <w:p w14:paraId="19BE9EF1" w14:textId="77777777" w:rsidR="001E33EB" w:rsidRDefault="008D3C05">
            <w:r>
              <w:rPr>
                <w:sz w:val="19"/>
              </w:rPr>
              <w:t>Un formulario único con los textos de una página del sitio.</w:t>
            </w:r>
          </w:p>
        </w:tc>
      </w:tr>
      <w:tr w:rsidR="001E33EB" w14:paraId="2D86D88B" w14:textId="77777777">
        <w:trPr>
          <w:jc w:val="center"/>
        </w:trPr>
        <w:tc>
          <w:tcPr>
            <w:tcW w:w="3402" w:type="dxa"/>
          </w:tcPr>
          <w:p w14:paraId="0D56A245" w14:textId="77777777" w:rsidR="001E33EB" w:rsidRDefault="008D3C05">
            <w:r>
              <w:rPr>
                <w:b/>
                <w:sz w:val="19"/>
              </w:rPr>
              <w:t>Borrador</w:t>
            </w:r>
          </w:p>
        </w:tc>
        <w:tc>
          <w:tcPr>
            <w:tcW w:w="5669" w:type="dxa"/>
          </w:tcPr>
          <w:p w14:paraId="4F9BF806" w14:textId="77777777" w:rsidR="001E33EB" w:rsidRDefault="008D3C05">
            <w:r>
              <w:rPr>
                <w:sz w:val="19"/>
              </w:rPr>
              <w:t>Contenido guardado en el panel que no se ve en el sitio.</w:t>
            </w:r>
          </w:p>
        </w:tc>
      </w:tr>
      <w:tr w:rsidR="001E33EB" w14:paraId="71C88D1D" w14:textId="77777777">
        <w:trPr>
          <w:jc w:val="center"/>
        </w:trPr>
        <w:tc>
          <w:tcPr>
            <w:tcW w:w="3402" w:type="dxa"/>
            <w:shd w:val="clear" w:color="auto" w:fill="F3F5F7"/>
          </w:tcPr>
          <w:p w14:paraId="292E2896" w14:textId="77777777" w:rsidR="001E33EB" w:rsidRDefault="008D3C05">
            <w:r>
              <w:rPr>
                <w:b/>
                <w:sz w:val="19"/>
              </w:rPr>
              <w:t>Publicar</w:t>
            </w:r>
          </w:p>
        </w:tc>
        <w:tc>
          <w:tcPr>
            <w:tcW w:w="5669" w:type="dxa"/>
            <w:shd w:val="clear" w:color="auto" w:fill="F3F5F7"/>
          </w:tcPr>
          <w:p w14:paraId="6AD7BF08" w14:textId="77777777" w:rsidR="001E33EB" w:rsidRDefault="008D3C05">
            <w:r>
              <w:rPr>
                <w:sz w:val="19"/>
              </w:rPr>
              <w:t>Hacer visible en el sitio un borrador.</w:t>
            </w:r>
          </w:p>
        </w:tc>
      </w:tr>
      <w:tr w:rsidR="001E33EB" w14:paraId="2FF5BB94" w14:textId="77777777">
        <w:trPr>
          <w:jc w:val="center"/>
        </w:trPr>
        <w:tc>
          <w:tcPr>
            <w:tcW w:w="3402" w:type="dxa"/>
          </w:tcPr>
          <w:p w14:paraId="35DA9170" w14:textId="77777777" w:rsidR="001E33EB" w:rsidRDefault="008D3C05">
            <w:r>
              <w:rPr>
                <w:b/>
                <w:sz w:val="19"/>
              </w:rPr>
              <w:lastRenderedPageBreak/>
              <w:t>Versión</w:t>
            </w:r>
          </w:p>
        </w:tc>
        <w:tc>
          <w:tcPr>
            <w:tcW w:w="5669" w:type="dxa"/>
          </w:tcPr>
          <w:p w14:paraId="1D0A51ED" w14:textId="77777777" w:rsidR="001E33EB" w:rsidRDefault="008D3C05">
            <w:r>
              <w:rPr>
                <w:sz w:val="19"/>
              </w:rPr>
              <w:t>Copia guardada de un contenido cada vez que se publica; permite volver atrás.</w:t>
            </w:r>
          </w:p>
        </w:tc>
      </w:tr>
      <w:tr w:rsidR="001E33EB" w14:paraId="2C3978B9" w14:textId="77777777">
        <w:trPr>
          <w:jc w:val="center"/>
        </w:trPr>
        <w:tc>
          <w:tcPr>
            <w:tcW w:w="3402" w:type="dxa"/>
            <w:shd w:val="clear" w:color="auto" w:fill="F3F5F7"/>
          </w:tcPr>
          <w:p w14:paraId="0129E560" w14:textId="77777777" w:rsidR="001E33EB" w:rsidRDefault="008D3C05">
            <w:r>
              <w:rPr>
                <w:b/>
                <w:sz w:val="19"/>
              </w:rPr>
              <w:t>URL amigable</w:t>
            </w:r>
            <w:r>
              <w:rPr>
                <w:sz w:val="19"/>
              </w:rPr>
              <w:t xml:space="preserve"> (slug)</w:t>
            </w:r>
          </w:p>
        </w:tc>
        <w:tc>
          <w:tcPr>
            <w:tcW w:w="5669" w:type="dxa"/>
            <w:shd w:val="clear" w:color="auto" w:fill="F3F5F7"/>
          </w:tcPr>
          <w:p w14:paraId="3F5147BA" w14:textId="77777777" w:rsidR="001E33EB" w:rsidRDefault="008D3C05">
            <w:r>
              <w:rPr>
                <w:sz w:val="19"/>
              </w:rPr>
              <w:t>El identificador en la dirección web de una noticia (</w:t>
            </w:r>
            <w:r>
              <w:rPr>
                <w:rFonts w:ascii="Consolas" w:eastAsia="Consolas" w:hAnsi="Consolas"/>
                <w:sz w:val="19"/>
              </w:rPr>
              <w:t>/noticias/mi-noticia</w:t>
            </w:r>
            <w:r>
              <w:rPr>
                <w:sz w:val="19"/>
              </w:rPr>
              <w:t>).</w:t>
            </w:r>
          </w:p>
        </w:tc>
      </w:tr>
      <w:tr w:rsidR="001E33EB" w14:paraId="16DE434B" w14:textId="77777777">
        <w:trPr>
          <w:jc w:val="center"/>
        </w:trPr>
        <w:tc>
          <w:tcPr>
            <w:tcW w:w="3402" w:type="dxa"/>
          </w:tcPr>
          <w:p w14:paraId="33D92175" w14:textId="77777777" w:rsidR="001E33EB" w:rsidRDefault="008D3C05">
            <w:r>
              <w:rPr>
                <w:b/>
                <w:sz w:val="19"/>
              </w:rPr>
              <w:t>Campo</w:t>
            </w:r>
          </w:p>
        </w:tc>
        <w:tc>
          <w:tcPr>
            <w:tcW w:w="5669" w:type="dxa"/>
          </w:tcPr>
          <w:p w14:paraId="2BE54D96" w14:textId="77777777" w:rsidR="001E33EB" w:rsidRDefault="008D3C05">
            <w:r>
              <w:rPr>
                <w:sz w:val="19"/>
              </w:rPr>
              <w:t>Cada casilla de un formulario.</w:t>
            </w:r>
          </w:p>
        </w:tc>
      </w:tr>
      <w:tr w:rsidR="001E33EB" w14:paraId="740C2B16" w14:textId="77777777">
        <w:trPr>
          <w:jc w:val="center"/>
        </w:trPr>
        <w:tc>
          <w:tcPr>
            <w:tcW w:w="3402" w:type="dxa"/>
            <w:shd w:val="clear" w:color="auto" w:fill="F3F5F7"/>
          </w:tcPr>
          <w:p w14:paraId="67C858E1" w14:textId="77777777" w:rsidR="001E33EB" w:rsidRDefault="008D3C05">
            <w:r>
              <w:rPr>
                <w:b/>
                <w:sz w:val="19"/>
              </w:rPr>
              <w:t>Barra lateral</w:t>
            </w:r>
          </w:p>
        </w:tc>
        <w:tc>
          <w:tcPr>
            <w:tcW w:w="5669" w:type="dxa"/>
            <w:shd w:val="clear" w:color="auto" w:fill="F3F5F7"/>
          </w:tcPr>
          <w:p w14:paraId="0C069844" w14:textId="77777777" w:rsidR="001E33EB" w:rsidRDefault="008D3C05">
            <w:r>
              <w:rPr>
                <w:sz w:val="19"/>
              </w:rPr>
              <w:t>La columna derecha de un formulario, con los datos de clasificación.</w:t>
            </w:r>
          </w:p>
        </w:tc>
      </w:tr>
      <w:tr w:rsidR="001E33EB" w14:paraId="02ACF0B9" w14:textId="77777777">
        <w:trPr>
          <w:jc w:val="center"/>
        </w:trPr>
        <w:tc>
          <w:tcPr>
            <w:tcW w:w="3402" w:type="dxa"/>
          </w:tcPr>
          <w:p w14:paraId="11DDE8A6" w14:textId="77777777" w:rsidR="001E33EB" w:rsidRDefault="008D3C05">
            <w:r>
              <w:rPr>
                <w:b/>
                <w:sz w:val="19"/>
              </w:rPr>
              <w:t>Archivo multimedia</w:t>
            </w:r>
            <w:r>
              <w:rPr>
                <w:sz w:val="19"/>
              </w:rPr>
              <w:t xml:space="preserve"> (Media)</w:t>
            </w:r>
          </w:p>
        </w:tc>
        <w:tc>
          <w:tcPr>
            <w:tcW w:w="5669" w:type="dxa"/>
          </w:tcPr>
          <w:p w14:paraId="0932F350" w14:textId="77777777" w:rsidR="001E33EB" w:rsidRDefault="008D3C05">
            <w:r>
              <w:rPr>
                <w:sz w:val="19"/>
              </w:rPr>
              <w:t>Cualquier imagen o documento subido al sitio.</w:t>
            </w:r>
          </w:p>
        </w:tc>
      </w:tr>
      <w:tr w:rsidR="001E33EB" w14:paraId="578F75D8" w14:textId="77777777">
        <w:trPr>
          <w:jc w:val="center"/>
        </w:trPr>
        <w:tc>
          <w:tcPr>
            <w:tcW w:w="3402" w:type="dxa"/>
            <w:shd w:val="clear" w:color="auto" w:fill="F3F5F7"/>
          </w:tcPr>
          <w:p w14:paraId="3F9BA693" w14:textId="77777777" w:rsidR="001E33EB" w:rsidRDefault="008D3C05">
            <w:r>
              <w:rPr>
                <w:b/>
                <w:sz w:val="19"/>
              </w:rPr>
              <w:t>Descripción del archivo</w:t>
            </w:r>
            <w:r>
              <w:rPr>
                <w:sz w:val="19"/>
              </w:rPr>
              <w:t xml:space="preserve"> (alt)</w:t>
            </w:r>
          </w:p>
        </w:tc>
        <w:tc>
          <w:tcPr>
            <w:tcW w:w="5669" w:type="dxa"/>
            <w:shd w:val="clear" w:color="auto" w:fill="F3F5F7"/>
          </w:tcPr>
          <w:p w14:paraId="5152262D" w14:textId="77777777" w:rsidR="001E33EB" w:rsidRDefault="008D3C05">
            <w:r>
              <w:rPr>
                <w:sz w:val="19"/>
              </w:rPr>
              <w:t>Texto corto que describe un archivo subido; obligatorio.</w:t>
            </w:r>
          </w:p>
        </w:tc>
      </w:tr>
      <w:tr w:rsidR="001E33EB" w14:paraId="3EAD34EB" w14:textId="77777777">
        <w:trPr>
          <w:jc w:val="center"/>
        </w:trPr>
        <w:tc>
          <w:tcPr>
            <w:tcW w:w="3402" w:type="dxa"/>
          </w:tcPr>
          <w:p w14:paraId="35A8D615" w14:textId="77777777" w:rsidR="001E33EB" w:rsidRDefault="008D3C05">
            <w:r>
              <w:rPr>
                <w:b/>
                <w:sz w:val="19"/>
              </w:rPr>
              <w:t>Rol</w:t>
            </w:r>
          </w:p>
        </w:tc>
        <w:tc>
          <w:tcPr>
            <w:tcW w:w="5669" w:type="dxa"/>
          </w:tcPr>
          <w:p w14:paraId="2929ABB6" w14:textId="77777777" w:rsidR="001E33EB" w:rsidRDefault="008D3C05">
            <w:r>
              <w:rPr>
                <w:sz w:val="19"/>
              </w:rPr>
              <w:t>Nivel de permisos de una cuenta: Administrador, Editor o Registrado.</w:t>
            </w:r>
          </w:p>
        </w:tc>
      </w:tr>
      <w:tr w:rsidR="001E33EB" w14:paraId="0EBBE338" w14:textId="77777777">
        <w:trPr>
          <w:jc w:val="center"/>
        </w:trPr>
        <w:tc>
          <w:tcPr>
            <w:tcW w:w="3402" w:type="dxa"/>
            <w:shd w:val="clear" w:color="auto" w:fill="F3F5F7"/>
          </w:tcPr>
          <w:p w14:paraId="15D3E002" w14:textId="77777777" w:rsidR="001E33EB" w:rsidRDefault="008D3C05">
            <w:r>
              <w:rPr>
                <w:b/>
                <w:sz w:val="19"/>
              </w:rPr>
              <w:t>KPI</w:t>
            </w:r>
          </w:p>
        </w:tc>
        <w:tc>
          <w:tcPr>
            <w:tcW w:w="5669" w:type="dxa"/>
            <w:shd w:val="clear" w:color="auto" w:fill="F3F5F7"/>
          </w:tcPr>
          <w:p w14:paraId="7C456EE3" w14:textId="77777777" w:rsidR="001E33EB" w:rsidRDefault="008D3C05">
            <w:r>
              <w:rPr>
                <w:sz w:val="19"/>
              </w:rPr>
              <w:t>Cifra destacada de la portada (indicador).</w:t>
            </w:r>
          </w:p>
        </w:tc>
      </w:tr>
      <w:tr w:rsidR="001E33EB" w14:paraId="1251A97A" w14:textId="77777777">
        <w:trPr>
          <w:jc w:val="center"/>
        </w:trPr>
        <w:tc>
          <w:tcPr>
            <w:tcW w:w="3402" w:type="dxa"/>
          </w:tcPr>
          <w:p w14:paraId="59088C45" w14:textId="77777777" w:rsidR="001E33EB" w:rsidRDefault="008D3C05">
            <w:r>
              <w:rPr>
                <w:b/>
                <w:sz w:val="19"/>
              </w:rPr>
              <w:t>Kicker / eyebrow</w:t>
            </w:r>
          </w:p>
        </w:tc>
        <w:tc>
          <w:tcPr>
            <w:tcW w:w="5669" w:type="dxa"/>
          </w:tcPr>
          <w:p w14:paraId="37FA245C" w14:textId="77777777" w:rsidR="001E33EB" w:rsidRDefault="008D3C05">
            <w:r>
              <w:rPr>
                <w:sz w:val="19"/>
              </w:rPr>
              <w:t>Palabra o línea pequeña que va encima de un título.</w:t>
            </w:r>
          </w:p>
        </w:tc>
      </w:tr>
    </w:tbl>
    <w:p w14:paraId="61DF6ECE" w14:textId="77777777" w:rsidR="001E33EB" w:rsidRDefault="001E33EB">
      <w:pPr>
        <w:spacing w:after="40"/>
      </w:pPr>
    </w:p>
    <w:p w14:paraId="53AACB99" w14:textId="77777777" w:rsidR="001E33EB" w:rsidRDefault="008D3C05">
      <w:pPr>
        <w:pStyle w:val="Ttulo2"/>
      </w:pPr>
      <w:bookmarkStart w:id="47" w:name="_Toc241045681"/>
      <w:r>
        <w:t>Anexo D. Ficha técnica de la plataforma (para el equipo informático)</w:t>
      </w:r>
      <w:bookmarkEnd w:id="47"/>
    </w:p>
    <w:p w14:paraId="5A518299" w14:textId="77777777" w:rsidR="001E33EB" w:rsidRDefault="008D3C05">
      <w:r>
        <w:t xml:space="preserve">Esta ficha resume la información que el equipo informático de la SEREMI necesita conocer. El detalle completo está en el repositorio del proyecto, en el documento </w:t>
      </w:r>
      <w:r>
        <w:rPr>
          <w:rFonts w:ascii="Consolas" w:eastAsia="Consolas" w:hAnsi="Consolas"/>
          <w:sz w:val="20"/>
        </w:rPr>
        <w:t>docs/INTERFAZ_ADMIN_TECNICA.md</w:t>
      </w:r>
      <w:r>
        <w:t xml:space="preserve">, y en el estándar </w:t>
      </w:r>
      <w:r>
        <w:rPr>
          <w:rFonts w:ascii="Consolas" w:eastAsia="Consolas" w:hAnsi="Consolas"/>
          <w:sz w:val="20"/>
        </w:rPr>
        <w:t>docs/EDITABILIDAD_TOTAL.md</w:t>
      </w:r>
      <w:r>
        <w:t>.</w:t>
      </w:r>
    </w:p>
    <w:tbl>
      <w:tblPr>
        <w:tblStyle w:val="Tablaconcuadrcula"/>
        <w:tblW w:w="0" w:type="auto"/>
        <w:jc w:val="center"/>
        <w:tblLook w:val="04A0" w:firstRow="1" w:lastRow="0" w:firstColumn="1" w:lastColumn="0" w:noHBand="0" w:noVBand="1"/>
      </w:tblPr>
      <w:tblGrid>
        <w:gridCol w:w="2608"/>
        <w:gridCol w:w="3969"/>
        <w:gridCol w:w="2573"/>
      </w:tblGrid>
      <w:tr w:rsidR="001E33EB" w14:paraId="7B6D990C" w14:textId="77777777">
        <w:trPr>
          <w:jc w:val="center"/>
        </w:trPr>
        <w:tc>
          <w:tcPr>
            <w:tcW w:w="2608" w:type="dxa"/>
            <w:shd w:val="clear" w:color="auto" w:fill="1B3A5C"/>
          </w:tcPr>
          <w:p w14:paraId="040C1581" w14:textId="77777777" w:rsidR="001E33EB" w:rsidRDefault="008D3C05">
            <w:r>
              <w:rPr>
                <w:b/>
                <w:color w:val="FFFFFF"/>
                <w:sz w:val="19"/>
              </w:rPr>
              <w:t>Componente</w:t>
            </w:r>
          </w:p>
        </w:tc>
        <w:tc>
          <w:tcPr>
            <w:tcW w:w="3969" w:type="dxa"/>
            <w:shd w:val="clear" w:color="auto" w:fill="1B3A5C"/>
          </w:tcPr>
          <w:p w14:paraId="5EA1BB3F" w14:textId="77777777" w:rsidR="001E33EB" w:rsidRDefault="008D3C05">
            <w:r>
              <w:rPr>
                <w:b/>
                <w:color w:val="FFFFFF"/>
                <w:sz w:val="19"/>
              </w:rPr>
              <w:t>Qué es</w:t>
            </w:r>
          </w:p>
        </w:tc>
        <w:tc>
          <w:tcPr>
            <w:tcW w:w="2494" w:type="dxa"/>
            <w:shd w:val="clear" w:color="auto" w:fill="1B3A5C"/>
          </w:tcPr>
          <w:p w14:paraId="7D99415D" w14:textId="77777777" w:rsidR="001E33EB" w:rsidRDefault="008D3C05">
            <w:r>
              <w:rPr>
                <w:b/>
                <w:color w:val="FFFFFF"/>
                <w:sz w:val="19"/>
              </w:rPr>
              <w:t>Dónde está</w:t>
            </w:r>
          </w:p>
        </w:tc>
      </w:tr>
      <w:tr w:rsidR="001E33EB" w14:paraId="680C108C" w14:textId="77777777">
        <w:trPr>
          <w:jc w:val="center"/>
        </w:trPr>
        <w:tc>
          <w:tcPr>
            <w:tcW w:w="2608" w:type="dxa"/>
          </w:tcPr>
          <w:p w14:paraId="369562C3" w14:textId="77777777" w:rsidR="001E33EB" w:rsidRDefault="008D3C05">
            <w:r>
              <w:rPr>
                <w:sz w:val="19"/>
              </w:rPr>
              <w:t>Sitio web y panel</w:t>
            </w:r>
          </w:p>
        </w:tc>
        <w:tc>
          <w:tcPr>
            <w:tcW w:w="3969" w:type="dxa"/>
          </w:tcPr>
          <w:p w14:paraId="1BFAA0FE" w14:textId="77777777" w:rsidR="001E33EB" w:rsidRDefault="008D3C05">
            <w:r>
              <w:rPr>
                <w:sz w:val="19"/>
              </w:rPr>
              <w:t xml:space="preserve">Aplicación Next.js 16 con el gestor de contenidos Payload CMS 3 (panel en </w:t>
            </w:r>
            <w:r>
              <w:rPr>
                <w:rFonts w:ascii="Consolas" w:eastAsia="Consolas" w:hAnsi="Consolas"/>
                <w:sz w:val="19"/>
              </w:rPr>
              <w:t>/admin</w:t>
            </w:r>
            <w:r>
              <w:rPr>
                <w:sz w:val="19"/>
              </w:rPr>
              <w:t>). Idioma del panel: español.</w:t>
            </w:r>
          </w:p>
        </w:tc>
        <w:tc>
          <w:tcPr>
            <w:tcW w:w="2494" w:type="dxa"/>
          </w:tcPr>
          <w:p w14:paraId="78FEF50E" w14:textId="77777777" w:rsidR="001E33EB" w:rsidRDefault="008D3C05">
            <w:r>
              <w:rPr>
                <w:sz w:val="19"/>
              </w:rPr>
              <w:t xml:space="preserve">Código en el repositorio Git del proyecto (carpeta </w:t>
            </w:r>
            <w:r>
              <w:rPr>
                <w:rFonts w:ascii="Consolas" w:eastAsia="Consolas" w:hAnsi="Consolas"/>
                <w:sz w:val="19"/>
              </w:rPr>
              <w:t>h2v-araucania</w:t>
            </w:r>
            <w:r>
              <w:rPr>
                <w:sz w:val="19"/>
              </w:rPr>
              <w:t>).</w:t>
            </w:r>
          </w:p>
        </w:tc>
      </w:tr>
      <w:tr w:rsidR="001E33EB" w14:paraId="74A87D58" w14:textId="77777777">
        <w:trPr>
          <w:jc w:val="center"/>
        </w:trPr>
        <w:tc>
          <w:tcPr>
            <w:tcW w:w="2608" w:type="dxa"/>
            <w:shd w:val="clear" w:color="auto" w:fill="F3F5F7"/>
          </w:tcPr>
          <w:p w14:paraId="31E3AB71" w14:textId="77777777" w:rsidR="001E33EB" w:rsidRDefault="008D3C05">
            <w:r>
              <w:rPr>
                <w:sz w:val="19"/>
              </w:rPr>
              <w:t>Alojamiento (hosting)</w:t>
            </w:r>
          </w:p>
        </w:tc>
        <w:tc>
          <w:tcPr>
            <w:tcW w:w="3969" w:type="dxa"/>
            <w:shd w:val="clear" w:color="auto" w:fill="F3F5F7"/>
          </w:tcPr>
          <w:p w14:paraId="0634ED10" w14:textId="77777777" w:rsidR="001E33EB" w:rsidRDefault="008D3C05">
            <w:r>
              <w:rPr>
                <w:sz w:val="19"/>
              </w:rPr>
              <w:t>Vercel. Cada cambio en la rama principal del repositorio se despliega solo.</w:t>
            </w:r>
          </w:p>
        </w:tc>
        <w:tc>
          <w:tcPr>
            <w:tcW w:w="2494" w:type="dxa"/>
            <w:shd w:val="clear" w:color="auto" w:fill="F3F5F7"/>
          </w:tcPr>
          <w:p w14:paraId="37773E94" w14:textId="77777777" w:rsidR="001E33EB" w:rsidRDefault="008D3C05">
            <w:r>
              <w:rPr>
                <w:sz w:val="19"/>
              </w:rPr>
              <w:t xml:space="preserve">Proyecto </w:t>
            </w:r>
            <w:r>
              <w:rPr>
                <w:rFonts w:ascii="Consolas" w:eastAsia="Consolas" w:hAnsi="Consolas"/>
                <w:sz w:val="19"/>
              </w:rPr>
              <w:t>h2v-araucania</w:t>
            </w:r>
            <w:r>
              <w:rPr>
                <w:sz w:val="19"/>
              </w:rPr>
              <w:t xml:space="preserve"> en Vercel; dirección actual </w:t>
            </w:r>
            <w:r>
              <w:rPr>
                <w:rFonts w:ascii="Consolas" w:eastAsia="Consolas" w:hAnsi="Consolas"/>
                <w:sz w:val="19"/>
              </w:rPr>
              <w:t>https://h2v-araucania.vercel.app</w:t>
            </w:r>
            <w:r>
              <w:rPr>
                <w:sz w:val="19"/>
              </w:rPr>
              <w:t xml:space="preserve"> (a reemplazar por el dominio institucional cuando se contrate).</w:t>
            </w:r>
          </w:p>
        </w:tc>
      </w:tr>
      <w:tr w:rsidR="001E33EB" w14:paraId="07BC01EF" w14:textId="77777777">
        <w:trPr>
          <w:jc w:val="center"/>
        </w:trPr>
        <w:tc>
          <w:tcPr>
            <w:tcW w:w="2608" w:type="dxa"/>
          </w:tcPr>
          <w:p w14:paraId="7EDD810A" w14:textId="77777777" w:rsidR="001E33EB" w:rsidRDefault="008D3C05">
            <w:r>
              <w:rPr>
                <w:sz w:val="19"/>
              </w:rPr>
              <w:t>Base de datos</w:t>
            </w:r>
          </w:p>
        </w:tc>
        <w:tc>
          <w:tcPr>
            <w:tcW w:w="3969" w:type="dxa"/>
          </w:tcPr>
          <w:p w14:paraId="12AC6861" w14:textId="77777777" w:rsidR="001E33EB" w:rsidRDefault="008D3C05">
            <w:r>
              <w:rPr>
                <w:sz w:val="19"/>
              </w:rPr>
              <w:t>PostgreSQL administrado (Neon). Contiene todo el contenido editable.</w:t>
            </w:r>
          </w:p>
        </w:tc>
        <w:tc>
          <w:tcPr>
            <w:tcW w:w="2494" w:type="dxa"/>
          </w:tcPr>
          <w:p w14:paraId="7B2CFB92" w14:textId="77777777" w:rsidR="001E33EB" w:rsidRDefault="008D3C05">
            <w:r>
              <w:rPr>
                <w:sz w:val="19"/>
              </w:rPr>
              <w:t xml:space="preserve">Conexión configurada en Vercel (variable </w:t>
            </w:r>
            <w:r>
              <w:rPr>
                <w:rFonts w:ascii="Consolas" w:eastAsia="Consolas" w:hAnsi="Consolas"/>
                <w:sz w:val="19"/>
              </w:rPr>
              <w:t>DATABASE_URI</w:t>
            </w:r>
            <w:r>
              <w:rPr>
                <w:sz w:val="19"/>
              </w:rPr>
              <w:t>).</w:t>
            </w:r>
          </w:p>
        </w:tc>
      </w:tr>
      <w:tr w:rsidR="001E33EB" w14:paraId="2025D3D7" w14:textId="77777777">
        <w:trPr>
          <w:jc w:val="center"/>
        </w:trPr>
        <w:tc>
          <w:tcPr>
            <w:tcW w:w="2608" w:type="dxa"/>
            <w:shd w:val="clear" w:color="auto" w:fill="F3F5F7"/>
          </w:tcPr>
          <w:p w14:paraId="52A2E4E5" w14:textId="77777777" w:rsidR="001E33EB" w:rsidRDefault="008D3C05">
            <w:r>
              <w:rPr>
                <w:sz w:val="19"/>
              </w:rPr>
              <w:t>Archivos subidos</w:t>
            </w:r>
          </w:p>
        </w:tc>
        <w:tc>
          <w:tcPr>
            <w:tcW w:w="3969" w:type="dxa"/>
            <w:shd w:val="clear" w:color="auto" w:fill="F3F5F7"/>
          </w:tcPr>
          <w:p w14:paraId="4E341270" w14:textId="77777777" w:rsidR="001E33EB" w:rsidRDefault="008D3C05">
            <w:r>
              <w:rPr>
                <w:sz w:val="19"/>
              </w:rPr>
              <w:t>Vercel Blob (almacenamiento de imágenes y PDF subidos desde el panel).</w:t>
            </w:r>
          </w:p>
        </w:tc>
        <w:tc>
          <w:tcPr>
            <w:tcW w:w="2494" w:type="dxa"/>
            <w:shd w:val="clear" w:color="auto" w:fill="F3F5F7"/>
          </w:tcPr>
          <w:p w14:paraId="3EB42615" w14:textId="77777777" w:rsidR="001E33EB" w:rsidRDefault="008D3C05">
            <w:r>
              <w:rPr>
                <w:sz w:val="19"/>
              </w:rPr>
              <w:t>Conectado al proyecto en Vercel (</w:t>
            </w:r>
            <w:r>
              <w:rPr>
                <w:rFonts w:ascii="Consolas" w:eastAsia="Consolas" w:hAnsi="Consolas"/>
                <w:sz w:val="19"/>
              </w:rPr>
              <w:t>BLOB_READ_WRITE_TOKEN</w:t>
            </w:r>
            <w:r>
              <w:rPr>
                <w:sz w:val="19"/>
              </w:rPr>
              <w:t>).</w:t>
            </w:r>
          </w:p>
        </w:tc>
      </w:tr>
      <w:tr w:rsidR="001E33EB" w14:paraId="7343D807" w14:textId="77777777">
        <w:trPr>
          <w:jc w:val="center"/>
        </w:trPr>
        <w:tc>
          <w:tcPr>
            <w:tcW w:w="2608" w:type="dxa"/>
          </w:tcPr>
          <w:p w14:paraId="663C9B45" w14:textId="77777777" w:rsidR="001E33EB" w:rsidRDefault="008D3C05">
            <w:r>
              <w:rPr>
                <w:sz w:val="19"/>
              </w:rPr>
              <w:t>Correo saliente</w:t>
            </w:r>
          </w:p>
        </w:tc>
        <w:tc>
          <w:tcPr>
            <w:tcW w:w="3969" w:type="dxa"/>
          </w:tcPr>
          <w:p w14:paraId="3E1DA0CD" w14:textId="77777777" w:rsidR="001E33EB" w:rsidRDefault="008D3C05">
            <w:r>
              <w:rPr>
                <w:sz w:val="19"/>
              </w:rPr>
              <w:t>Resend: envía la recuperación de contraseña y los mensajes del formulario de contacto.</w:t>
            </w:r>
          </w:p>
        </w:tc>
        <w:tc>
          <w:tcPr>
            <w:tcW w:w="2494" w:type="dxa"/>
          </w:tcPr>
          <w:p w14:paraId="11AEA02F" w14:textId="77777777" w:rsidR="001E33EB" w:rsidRDefault="008D3C05">
            <w:r>
              <w:rPr>
                <w:sz w:val="19"/>
              </w:rPr>
              <w:t xml:space="preserve">Variable </w:t>
            </w:r>
            <w:r>
              <w:rPr>
                <w:rFonts w:ascii="Consolas" w:eastAsia="Consolas" w:hAnsi="Consolas"/>
                <w:sz w:val="19"/>
              </w:rPr>
              <w:t>RESEND_API_KEY</w:t>
            </w:r>
            <w:r>
              <w:rPr>
                <w:sz w:val="19"/>
              </w:rPr>
              <w:t xml:space="preserve"> en Vercel. Pendiente: verificar el dominio institucional en Resend para que el remitente sea del dominio propio.</w:t>
            </w:r>
          </w:p>
        </w:tc>
      </w:tr>
      <w:tr w:rsidR="001E33EB" w14:paraId="0704F39A" w14:textId="77777777">
        <w:trPr>
          <w:jc w:val="center"/>
        </w:trPr>
        <w:tc>
          <w:tcPr>
            <w:tcW w:w="2608" w:type="dxa"/>
            <w:shd w:val="clear" w:color="auto" w:fill="F3F5F7"/>
          </w:tcPr>
          <w:p w14:paraId="0CC38426" w14:textId="77777777" w:rsidR="001E33EB" w:rsidRDefault="008D3C05">
            <w:r>
              <w:rPr>
                <w:sz w:val="19"/>
              </w:rPr>
              <w:t xml:space="preserve">Destino del formulario de </w:t>
            </w:r>
            <w:r>
              <w:rPr>
                <w:sz w:val="19"/>
              </w:rPr>
              <w:lastRenderedPageBreak/>
              <w:t>contacto</w:t>
            </w:r>
          </w:p>
        </w:tc>
        <w:tc>
          <w:tcPr>
            <w:tcW w:w="3969" w:type="dxa"/>
            <w:shd w:val="clear" w:color="auto" w:fill="F3F5F7"/>
          </w:tcPr>
          <w:p w14:paraId="43B1662B" w14:textId="77777777" w:rsidR="001E33EB" w:rsidRDefault="008D3C05">
            <w:r>
              <w:rPr>
                <w:sz w:val="19"/>
              </w:rPr>
              <w:lastRenderedPageBreak/>
              <w:t xml:space="preserve">Variable </w:t>
            </w:r>
            <w:r>
              <w:rPr>
                <w:rFonts w:ascii="Consolas" w:eastAsia="Consolas" w:hAnsi="Consolas"/>
                <w:sz w:val="19"/>
              </w:rPr>
              <w:t>CONTACT_EMAIL</w:t>
            </w:r>
            <w:r>
              <w:rPr>
                <w:sz w:val="19"/>
              </w:rPr>
              <w:t xml:space="preserve"> en Vercel (si no existe, se usa un correo por defecto). </w:t>
            </w:r>
            <w:r>
              <w:rPr>
                <w:b/>
                <w:sz w:val="19"/>
              </w:rPr>
              <w:t xml:space="preserve">No se </w:t>
            </w:r>
            <w:r>
              <w:rPr>
                <w:b/>
                <w:sz w:val="19"/>
              </w:rPr>
              <w:lastRenderedPageBreak/>
              <w:t>edita desde el panel.</w:t>
            </w:r>
          </w:p>
        </w:tc>
        <w:tc>
          <w:tcPr>
            <w:tcW w:w="2494" w:type="dxa"/>
            <w:shd w:val="clear" w:color="auto" w:fill="F3F5F7"/>
          </w:tcPr>
          <w:p w14:paraId="07A95A96" w14:textId="77777777" w:rsidR="001E33EB" w:rsidRDefault="008D3C05">
            <w:r>
              <w:rPr>
                <w:sz w:val="19"/>
              </w:rPr>
              <w:lastRenderedPageBreak/>
              <w:t xml:space="preserve">Vercel → Settings → </w:t>
            </w:r>
            <w:r>
              <w:rPr>
                <w:sz w:val="19"/>
              </w:rPr>
              <w:lastRenderedPageBreak/>
              <w:t>Environment Variables.</w:t>
            </w:r>
          </w:p>
        </w:tc>
      </w:tr>
      <w:tr w:rsidR="001E33EB" w14:paraId="55085AD8" w14:textId="77777777">
        <w:trPr>
          <w:jc w:val="center"/>
        </w:trPr>
        <w:tc>
          <w:tcPr>
            <w:tcW w:w="2608" w:type="dxa"/>
          </w:tcPr>
          <w:p w14:paraId="64021CE1" w14:textId="77777777" w:rsidR="001E33EB" w:rsidRDefault="008D3C05">
            <w:r>
              <w:rPr>
                <w:sz w:val="19"/>
              </w:rPr>
              <w:lastRenderedPageBreak/>
              <w:t>Actualizaciones del esquema</w:t>
            </w:r>
          </w:p>
        </w:tc>
        <w:tc>
          <w:tcPr>
            <w:tcW w:w="3969" w:type="dxa"/>
          </w:tcPr>
          <w:p w14:paraId="401ADDF2" w14:textId="77777777" w:rsidR="001E33EB" w:rsidRDefault="008D3C05">
            <w:r>
              <w:rPr>
                <w:sz w:val="19"/>
              </w:rPr>
              <w:t>Migraciones disciplinadas que corren en cada despliegue (</w:t>
            </w:r>
            <w:r>
              <w:rPr>
                <w:rFonts w:ascii="Consolas" w:eastAsia="Consolas" w:hAnsi="Consolas"/>
                <w:sz w:val="19"/>
              </w:rPr>
              <w:t>payload migrate</w:t>
            </w:r>
            <w:r>
              <w:rPr>
                <w:sz w:val="19"/>
              </w:rPr>
              <w:t xml:space="preserve"> en el comando de build de Vercel). No se hacen cambios manuales en la base de datos.</w:t>
            </w:r>
          </w:p>
        </w:tc>
        <w:tc>
          <w:tcPr>
            <w:tcW w:w="2494" w:type="dxa"/>
          </w:tcPr>
          <w:p w14:paraId="61C17091" w14:textId="77777777" w:rsidR="001E33EB" w:rsidRDefault="008D3C05">
            <w:r>
              <w:rPr>
                <w:rFonts w:ascii="Consolas" w:eastAsia="Consolas" w:hAnsi="Consolas"/>
                <w:sz w:val="19"/>
              </w:rPr>
              <w:t>src/migrations/</w:t>
            </w:r>
            <w:r>
              <w:rPr>
                <w:sz w:val="19"/>
              </w:rPr>
              <w:t xml:space="preserve"> en el repositorio.</w:t>
            </w:r>
          </w:p>
        </w:tc>
      </w:tr>
      <w:tr w:rsidR="001E33EB" w14:paraId="49600E6D" w14:textId="77777777">
        <w:trPr>
          <w:jc w:val="center"/>
        </w:trPr>
        <w:tc>
          <w:tcPr>
            <w:tcW w:w="2608" w:type="dxa"/>
            <w:shd w:val="clear" w:color="auto" w:fill="F3F5F7"/>
          </w:tcPr>
          <w:p w14:paraId="3C91E716" w14:textId="77777777" w:rsidR="001E33EB" w:rsidRDefault="008D3C05">
            <w:r>
              <w:rPr>
                <w:sz w:val="19"/>
              </w:rPr>
              <w:t>Pruebas automáticas</w:t>
            </w:r>
          </w:p>
        </w:tc>
        <w:tc>
          <w:tcPr>
            <w:tcW w:w="3969" w:type="dxa"/>
            <w:shd w:val="clear" w:color="auto" w:fill="F3F5F7"/>
          </w:tcPr>
          <w:p w14:paraId="445B0FEF" w14:textId="77777777" w:rsidR="001E33EB" w:rsidRDefault="008D3C05">
            <w:r>
              <w:rPr>
                <w:sz w:val="19"/>
              </w:rPr>
              <w:t>Suite e2e (Playwright) que verifica que el panel abre, que los contenidos reales se editan y que los cambios se reflejan en el sitio.</w:t>
            </w:r>
          </w:p>
        </w:tc>
        <w:tc>
          <w:tcPr>
            <w:tcW w:w="2494" w:type="dxa"/>
            <w:shd w:val="clear" w:color="auto" w:fill="F3F5F7"/>
          </w:tcPr>
          <w:p w14:paraId="747F0E9A" w14:textId="77777777" w:rsidR="001E33EB" w:rsidRDefault="008D3C05">
            <w:r>
              <w:rPr>
                <w:rFonts w:ascii="Consolas" w:eastAsia="Consolas" w:hAnsi="Consolas"/>
                <w:sz w:val="19"/>
              </w:rPr>
              <w:t>tests/e2e/</w:t>
            </w:r>
            <w:r>
              <w:rPr>
                <w:sz w:val="19"/>
              </w:rPr>
              <w:t xml:space="preserve"> en el repositorio.</w:t>
            </w:r>
          </w:p>
        </w:tc>
      </w:tr>
      <w:tr w:rsidR="001E33EB" w14:paraId="0F610B66" w14:textId="77777777">
        <w:trPr>
          <w:jc w:val="center"/>
        </w:trPr>
        <w:tc>
          <w:tcPr>
            <w:tcW w:w="2608" w:type="dxa"/>
          </w:tcPr>
          <w:p w14:paraId="05163568" w14:textId="77777777" w:rsidR="001E33EB" w:rsidRDefault="008D3C05">
            <w:r>
              <w:rPr>
                <w:sz w:val="19"/>
              </w:rPr>
              <w:t>Respaldo</w:t>
            </w:r>
          </w:p>
        </w:tc>
        <w:tc>
          <w:tcPr>
            <w:tcW w:w="3969" w:type="dxa"/>
          </w:tcPr>
          <w:p w14:paraId="400B8709" w14:textId="77777777" w:rsidR="001E33EB" w:rsidRDefault="008D3C05">
            <w:r>
              <w:rPr>
                <w:sz w:val="19"/>
              </w:rPr>
              <w:t>La base de datos Neon mantiene respaldos y historial; además, un respaldo diario automatizado (</w:t>
            </w:r>
            <w:r>
              <w:rPr>
                <w:rFonts w:ascii="Consolas" w:eastAsia="Consolas" w:hAnsi="Consolas"/>
                <w:sz w:val="19"/>
              </w:rPr>
              <w:t>pg_dump</w:t>
            </w:r>
            <w:r>
              <w:rPr>
                <w:sz w:val="19"/>
              </w:rPr>
              <w:t xml:space="preserve">) se guarda fuera de Neon como artefacto de GitHub Actions, con 90 días de retención (cómo restaurar: </w:t>
            </w:r>
            <w:r>
              <w:rPr>
                <w:rFonts w:ascii="Consolas" w:eastAsia="Consolas" w:hAnsi="Consolas"/>
                <w:sz w:val="19"/>
              </w:rPr>
              <w:t>scripts/restore-db.md</w:t>
            </w:r>
            <w:r>
              <w:rPr>
                <w:sz w:val="19"/>
              </w:rPr>
              <w:t xml:space="preserve"> del repositorio). El contenido también queda versionado en el panel (noticias y eventos).</w:t>
            </w:r>
          </w:p>
        </w:tc>
        <w:tc>
          <w:tcPr>
            <w:tcW w:w="2494" w:type="dxa"/>
          </w:tcPr>
          <w:p w14:paraId="15483D36" w14:textId="77777777" w:rsidR="001E33EB" w:rsidRDefault="008D3C05">
            <w:r>
              <w:rPr>
                <w:sz w:val="19"/>
              </w:rPr>
              <w:t>Consola de Neon y pestaña Actions del repositorio en GitHub.</w:t>
            </w:r>
          </w:p>
        </w:tc>
      </w:tr>
      <w:tr w:rsidR="001E33EB" w14:paraId="0D16E20D" w14:textId="77777777">
        <w:trPr>
          <w:jc w:val="center"/>
        </w:trPr>
        <w:tc>
          <w:tcPr>
            <w:tcW w:w="2608" w:type="dxa"/>
            <w:shd w:val="clear" w:color="auto" w:fill="F3F5F7"/>
          </w:tcPr>
          <w:p w14:paraId="18FF062C" w14:textId="77777777" w:rsidR="001E33EB" w:rsidRDefault="008D3C05">
            <w:r>
              <w:rPr>
                <w:sz w:val="19"/>
              </w:rPr>
              <w:t>Funciones KMZ del mapa (opcional)</w:t>
            </w:r>
          </w:p>
        </w:tc>
        <w:tc>
          <w:tcPr>
            <w:tcW w:w="3969" w:type="dxa"/>
            <w:shd w:val="clear" w:color="auto" w:fill="F3F5F7"/>
          </w:tcPr>
          <w:p w14:paraId="0A9C8FB8" w14:textId="77777777" w:rsidR="001E33EB" w:rsidRDefault="008D3C05">
            <w:r>
              <w:rPr>
                <w:sz w:val="19"/>
              </w:rPr>
              <w:t xml:space="preserve">El dibujo de capas KMZ y las descargas para Google Earth vienen </w:t>
            </w:r>
            <w:r>
              <w:rPr>
                <w:b/>
                <w:sz w:val="19"/>
              </w:rPr>
              <w:t>apagados</w:t>
            </w:r>
            <w:r>
              <w:rPr>
                <w:sz w:val="19"/>
              </w:rPr>
              <w:t xml:space="preserve">. Se encienden creando la variable </w:t>
            </w:r>
            <w:r>
              <w:rPr>
                <w:rFonts w:ascii="Consolas" w:eastAsia="Consolas" w:hAnsi="Consolas"/>
                <w:sz w:val="19"/>
              </w:rPr>
              <w:t>NEXT_PUBLIC_FEAT_MAPA_PLUS</w:t>
            </w:r>
            <w:r>
              <w:rPr>
                <w:sz w:val="19"/>
              </w:rPr>
              <w:t xml:space="preserve"> con valor </w:t>
            </w:r>
            <w:r>
              <w:rPr>
                <w:rFonts w:ascii="Consolas" w:eastAsia="Consolas" w:hAnsi="Consolas"/>
                <w:sz w:val="19"/>
              </w:rPr>
              <w:t>true</w:t>
            </w:r>
            <w:r>
              <w:rPr>
                <w:sz w:val="19"/>
              </w:rPr>
              <w:t xml:space="preserve"> (entorno Production) y </w:t>
            </w:r>
            <w:r>
              <w:rPr>
                <w:b/>
                <w:sz w:val="19"/>
              </w:rPr>
              <w:t>volviendo a publicar</w:t>
            </w:r>
            <w:r>
              <w:rPr>
                <w:sz w:val="19"/>
              </w:rPr>
              <w:t>: Deployments → el despliegue más reciente → Redeploy, unos 2–3 minutos. Vercel solo aplica los cambios de variables a las publicaciones nuevas; si no se vuelve a publicar, el cambio no se ve. Se apagan borrándola y volviendo a publicar. Apagadas, el mapa muestra solo los marcadores, como siempre.</w:t>
            </w:r>
          </w:p>
        </w:tc>
        <w:tc>
          <w:tcPr>
            <w:tcW w:w="2494" w:type="dxa"/>
            <w:shd w:val="clear" w:color="auto" w:fill="F3F5F7"/>
          </w:tcPr>
          <w:p w14:paraId="33422F21" w14:textId="77777777" w:rsidR="001E33EB" w:rsidRDefault="008D3C05">
            <w:r>
              <w:rPr>
                <w:sz w:val="19"/>
              </w:rPr>
              <w:t>Vercel → Settings → Environment Variables.</w:t>
            </w:r>
          </w:p>
        </w:tc>
      </w:tr>
      <w:tr w:rsidR="001E33EB" w14:paraId="452BB2A5" w14:textId="77777777">
        <w:trPr>
          <w:jc w:val="center"/>
        </w:trPr>
        <w:tc>
          <w:tcPr>
            <w:tcW w:w="2608" w:type="dxa"/>
          </w:tcPr>
          <w:p w14:paraId="41EAD720" w14:textId="77777777" w:rsidR="001E33EB" w:rsidRDefault="008D3C05">
            <w:r>
              <w:rPr>
                <w:sz w:val="19"/>
              </w:rPr>
              <w:t>Accesos a las cuentas de servicio</w:t>
            </w:r>
          </w:p>
        </w:tc>
        <w:tc>
          <w:tcPr>
            <w:tcW w:w="3969" w:type="dxa"/>
          </w:tcPr>
          <w:p w14:paraId="694BCEA0" w14:textId="77777777" w:rsidR="001E33EB" w:rsidRDefault="008D3C05">
            <w:r>
              <w:rPr>
                <w:sz w:val="19"/>
              </w:rPr>
              <w:t>Vercel, Neon, Resend, GitHub y el registrador del dominio.</w:t>
            </w:r>
          </w:p>
        </w:tc>
        <w:tc>
          <w:tcPr>
            <w:tcW w:w="2494" w:type="dxa"/>
          </w:tcPr>
          <w:p w14:paraId="1C42AE76" w14:textId="77777777" w:rsidR="001E33EB" w:rsidRDefault="008D3C05">
            <w:r>
              <w:rPr>
                <w:sz w:val="19"/>
              </w:rPr>
              <w:t>Deben traspasarse formalmente a la SEREMI (o a quien esta designe) en el acta de traspaso, con cambio de contraseñas.</w:t>
            </w:r>
          </w:p>
        </w:tc>
      </w:tr>
    </w:tbl>
    <w:p w14:paraId="38712C3F" w14:textId="77777777" w:rsidR="001E33EB" w:rsidRDefault="001E33EB">
      <w:pPr>
        <w:spacing w:after="40"/>
      </w:pPr>
    </w:p>
    <w:p w14:paraId="68BB5197" w14:textId="77777777" w:rsidR="001E33EB" w:rsidRDefault="008D3C05">
      <w:r>
        <w:t>Qué no es editable desde el panel (requiere a un desarrollador): el diseño y la estructura de las páginas, el menú de navegación, el crédito obligatorio a CORFO, las variables de entorno (correo de destino, claves de servicios) y el dominio.</w:t>
      </w:r>
    </w:p>
    <w:p w14:paraId="7535EC7D" w14:textId="77777777" w:rsidR="001E33EB" w:rsidRDefault="008D3C05">
      <w:pPr>
        <w:pStyle w:val="Ttulo2"/>
      </w:pPr>
      <w:bookmarkStart w:id="48" w:name="_Toc241045682"/>
      <w:r>
        <w:t>Anexo E. Control de cambios de este manual</w:t>
      </w:r>
      <w:bookmarkEnd w:id="48"/>
    </w:p>
    <w:tbl>
      <w:tblPr>
        <w:tblStyle w:val="Tablaconcuadrcula"/>
        <w:tblW w:w="0" w:type="auto"/>
        <w:jc w:val="center"/>
        <w:tblLook w:val="04A0" w:firstRow="1" w:lastRow="0" w:firstColumn="1" w:lastColumn="0" w:noHBand="0" w:noVBand="1"/>
      </w:tblPr>
      <w:tblGrid>
        <w:gridCol w:w="1247"/>
        <w:gridCol w:w="2041"/>
        <w:gridCol w:w="3515"/>
        <w:gridCol w:w="2268"/>
      </w:tblGrid>
      <w:tr w:rsidR="001E33EB" w14:paraId="3CF6E6CE" w14:textId="77777777">
        <w:trPr>
          <w:jc w:val="center"/>
        </w:trPr>
        <w:tc>
          <w:tcPr>
            <w:tcW w:w="1247" w:type="dxa"/>
            <w:shd w:val="clear" w:color="auto" w:fill="1B3A5C"/>
          </w:tcPr>
          <w:p w14:paraId="30BE610F" w14:textId="77777777" w:rsidR="001E33EB" w:rsidRDefault="008D3C05">
            <w:r>
              <w:rPr>
                <w:b/>
                <w:color w:val="FFFFFF"/>
                <w:sz w:val="19"/>
              </w:rPr>
              <w:t>Versión</w:t>
            </w:r>
          </w:p>
        </w:tc>
        <w:tc>
          <w:tcPr>
            <w:tcW w:w="2041" w:type="dxa"/>
            <w:shd w:val="clear" w:color="auto" w:fill="1B3A5C"/>
          </w:tcPr>
          <w:p w14:paraId="129E5AA3" w14:textId="77777777" w:rsidR="001E33EB" w:rsidRDefault="008D3C05">
            <w:r>
              <w:rPr>
                <w:b/>
                <w:color w:val="FFFFFF"/>
                <w:sz w:val="19"/>
              </w:rPr>
              <w:t>Fecha</w:t>
            </w:r>
          </w:p>
        </w:tc>
        <w:tc>
          <w:tcPr>
            <w:tcW w:w="3515" w:type="dxa"/>
            <w:shd w:val="clear" w:color="auto" w:fill="1B3A5C"/>
          </w:tcPr>
          <w:p w14:paraId="6007DF0D" w14:textId="77777777" w:rsidR="001E33EB" w:rsidRDefault="008D3C05">
            <w:r>
              <w:rPr>
                <w:b/>
                <w:color w:val="FFFFFF"/>
                <w:sz w:val="19"/>
              </w:rPr>
              <w:t>Cambios</w:t>
            </w:r>
          </w:p>
        </w:tc>
        <w:tc>
          <w:tcPr>
            <w:tcW w:w="2268" w:type="dxa"/>
            <w:shd w:val="clear" w:color="auto" w:fill="1B3A5C"/>
          </w:tcPr>
          <w:p w14:paraId="2904ECA3" w14:textId="77777777" w:rsidR="001E33EB" w:rsidRDefault="008D3C05">
            <w:r>
              <w:rPr>
                <w:b/>
                <w:color w:val="FFFFFF"/>
                <w:sz w:val="19"/>
              </w:rPr>
              <w:t>Autor</w:t>
            </w:r>
          </w:p>
        </w:tc>
      </w:tr>
      <w:tr w:rsidR="001E33EB" w14:paraId="3733893D" w14:textId="77777777">
        <w:trPr>
          <w:jc w:val="center"/>
        </w:trPr>
        <w:tc>
          <w:tcPr>
            <w:tcW w:w="1247" w:type="dxa"/>
          </w:tcPr>
          <w:p w14:paraId="67015283" w14:textId="77777777" w:rsidR="001E33EB" w:rsidRDefault="008D3C05">
            <w:r>
              <w:rPr>
                <w:sz w:val="19"/>
              </w:rPr>
              <w:t>1.0</w:t>
            </w:r>
          </w:p>
        </w:tc>
        <w:tc>
          <w:tcPr>
            <w:tcW w:w="2041" w:type="dxa"/>
          </w:tcPr>
          <w:p w14:paraId="38C75816" w14:textId="77777777" w:rsidR="001E33EB" w:rsidRDefault="008D3C05">
            <w:r>
              <w:rPr>
                <w:sz w:val="19"/>
              </w:rPr>
              <w:t>21 de agosto de 2026</w:t>
            </w:r>
          </w:p>
        </w:tc>
        <w:tc>
          <w:tcPr>
            <w:tcW w:w="3515" w:type="dxa"/>
          </w:tcPr>
          <w:p w14:paraId="528B1E6E" w14:textId="77777777" w:rsidR="001E33EB" w:rsidRDefault="008D3C05">
            <w:r>
              <w:rPr>
                <w:sz w:val="19"/>
              </w:rPr>
              <w:t>Primera versión completa, con capturas del panel en producción (versión del sitio de agosto de 2026).</w:t>
            </w:r>
          </w:p>
        </w:tc>
        <w:tc>
          <w:tcPr>
            <w:tcW w:w="2268" w:type="dxa"/>
          </w:tcPr>
          <w:p w14:paraId="3E1B4504" w14:textId="77777777" w:rsidR="001E33EB" w:rsidRDefault="008D3C05">
            <w:r>
              <w:rPr>
                <w:sz w:val="19"/>
              </w:rPr>
              <w:t>Equipo del Bien Público H2V Araucanía (Universidad de Talca)</w:t>
            </w:r>
          </w:p>
        </w:tc>
      </w:tr>
      <w:tr w:rsidR="001E33EB" w14:paraId="6D8BC243" w14:textId="77777777">
        <w:trPr>
          <w:jc w:val="center"/>
        </w:trPr>
        <w:tc>
          <w:tcPr>
            <w:tcW w:w="1247" w:type="dxa"/>
            <w:shd w:val="clear" w:color="auto" w:fill="F3F5F7"/>
          </w:tcPr>
          <w:p w14:paraId="4F24BA62" w14:textId="77777777" w:rsidR="001E33EB" w:rsidRDefault="008D3C05">
            <w:r>
              <w:rPr>
                <w:sz w:val="19"/>
              </w:rPr>
              <w:t>1.1</w:t>
            </w:r>
          </w:p>
        </w:tc>
        <w:tc>
          <w:tcPr>
            <w:tcW w:w="2041" w:type="dxa"/>
            <w:shd w:val="clear" w:color="auto" w:fill="F3F5F7"/>
          </w:tcPr>
          <w:p w14:paraId="4F0F178B" w14:textId="77777777" w:rsidR="001E33EB" w:rsidRDefault="008D3C05">
            <w:r>
              <w:rPr>
                <w:sz w:val="19"/>
              </w:rPr>
              <w:t>28 de agosto de 2026</w:t>
            </w:r>
          </w:p>
        </w:tc>
        <w:tc>
          <w:tcPr>
            <w:tcW w:w="3515" w:type="dxa"/>
            <w:shd w:val="clear" w:color="auto" w:fill="F3F5F7"/>
          </w:tcPr>
          <w:p w14:paraId="11071673" w14:textId="77777777" w:rsidR="001E33EB" w:rsidRDefault="008D3C05">
            <w:r>
              <w:rPr>
                <w:sz w:val="19"/>
              </w:rPr>
              <w:t xml:space="preserve">Nueva sección "Dibujar la forma de un proyecto en el mapa (con un archivo </w:t>
            </w:r>
            <w:r>
              <w:rPr>
                <w:sz w:val="19"/>
              </w:rPr>
              <w:lastRenderedPageBreak/>
              <w:t>KMZ)"; anexos A, B y D actualizados (capas KMZ, interruptor de las funciones y respaldo diario automatizado).</w:t>
            </w:r>
          </w:p>
        </w:tc>
        <w:tc>
          <w:tcPr>
            <w:tcW w:w="2268" w:type="dxa"/>
            <w:shd w:val="clear" w:color="auto" w:fill="F3F5F7"/>
          </w:tcPr>
          <w:p w14:paraId="57F50348" w14:textId="77777777" w:rsidR="001E33EB" w:rsidRDefault="008D3C05">
            <w:r>
              <w:rPr>
                <w:sz w:val="19"/>
              </w:rPr>
              <w:lastRenderedPageBreak/>
              <w:t xml:space="preserve">Equipo del Bien Público H2V Araucanía </w:t>
            </w:r>
            <w:r>
              <w:rPr>
                <w:sz w:val="19"/>
              </w:rPr>
              <w:lastRenderedPageBreak/>
              <w:t>(Universidad de Talca)</w:t>
            </w:r>
          </w:p>
        </w:tc>
      </w:tr>
    </w:tbl>
    <w:p w14:paraId="25A86DC4" w14:textId="77777777" w:rsidR="001E33EB" w:rsidRDefault="001E33EB">
      <w:pPr>
        <w:spacing w:after="40"/>
      </w:pPr>
    </w:p>
    <w:sectPr w:rsidR="001E33EB" w:rsidSect="00034616">
      <w:headerReference w:type="default" r:id="rId57"/>
      <w:footerReference w:type="default" r:id="rId58"/>
      <w:pgSz w:w="12240" w:h="15840"/>
      <w:pgMar w:top="1304"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0AD72" w14:textId="77777777" w:rsidR="008D3C05" w:rsidRDefault="008D3C05">
      <w:pPr>
        <w:spacing w:after="0" w:line="240" w:lineRule="auto"/>
      </w:pPr>
      <w:r>
        <w:separator/>
      </w:r>
    </w:p>
  </w:endnote>
  <w:endnote w:type="continuationSeparator" w:id="0">
    <w:p w14:paraId="314A5787" w14:textId="77777777" w:rsidR="008D3C05" w:rsidRDefault="008D3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79B578" w14:textId="77777777" w:rsidR="001E33EB" w:rsidRDefault="008D3C05">
    <w:pPr>
      <w:pStyle w:val="Piedepgina"/>
      <w:jc w:val="center"/>
    </w:pPr>
    <w:r>
      <w:rPr>
        <w:color w:val="555F6B"/>
        <w:sz w:val="17"/>
      </w:rPr>
      <w:t xml:space="preserve">Versión 1.1 · 28 de agosto de 2026 · Página </w:t>
    </w:r>
    <w:r>
      <w:rPr>
        <w:color w:val="555F6B"/>
        <w:sz w:val="17"/>
      </w:rPr>
      <w:fldChar w:fldCharType="begin"/>
    </w:r>
    <w:r>
      <w:rPr>
        <w:color w:val="555F6B"/>
        <w:sz w:val="17"/>
      </w:rPr>
      <w:instrText xml:space="preserve"> PAGE </w:instrText>
    </w:r>
    <w:r>
      <w:rPr>
        <w:color w:val="555F6B"/>
        <w:sz w:val="17"/>
      </w:rPr>
      <w:fldChar w:fldCharType="separate"/>
    </w:r>
    <w:r>
      <w:rPr>
        <w:color w:val="555F6B"/>
        <w:sz w:val="17"/>
      </w:rPr>
      <w:t>1</w:t>
    </w:r>
    <w:r>
      <w:rPr>
        <w:color w:val="555F6B"/>
        <w:sz w:val="17"/>
      </w:rPr>
      <w:fldChar w:fldCharType="end"/>
    </w:r>
    <w:r>
      <w:rPr>
        <w:color w:val="555F6B"/>
        <w:sz w:val="17"/>
      </w:rPr>
      <w:t xml:space="preserve"> de </w:t>
    </w:r>
    <w:r>
      <w:rPr>
        <w:color w:val="555F6B"/>
        <w:sz w:val="17"/>
      </w:rPr>
      <w:fldChar w:fldCharType="begin"/>
    </w:r>
    <w:r>
      <w:rPr>
        <w:color w:val="555F6B"/>
        <w:sz w:val="17"/>
      </w:rPr>
      <w:instrText xml:space="preserve"> NUMPAGES </w:instrText>
    </w:r>
    <w:r>
      <w:rPr>
        <w:color w:val="555F6B"/>
        <w:sz w:val="17"/>
      </w:rPr>
      <w:fldChar w:fldCharType="separate"/>
    </w:r>
    <w:r>
      <w:rPr>
        <w:color w:val="555F6B"/>
        <w:sz w:val="17"/>
      </w:rPr>
      <w:t>1</w:t>
    </w:r>
    <w:r>
      <w:rPr>
        <w:color w:val="555F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1CF612" w14:textId="77777777" w:rsidR="008D3C05" w:rsidRDefault="008D3C05">
      <w:pPr>
        <w:spacing w:after="0" w:line="240" w:lineRule="auto"/>
      </w:pPr>
      <w:r>
        <w:separator/>
      </w:r>
    </w:p>
  </w:footnote>
  <w:footnote w:type="continuationSeparator" w:id="0">
    <w:p w14:paraId="4AC4104B" w14:textId="77777777" w:rsidR="008D3C05" w:rsidRDefault="008D3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170B6" w14:textId="77777777" w:rsidR="001E33EB" w:rsidRDefault="008D3C05">
    <w:pPr>
      <w:pStyle w:val="Encabezado"/>
      <w:jc w:val="right"/>
    </w:pPr>
    <w:r>
      <w:rPr>
        <w:color w:val="555F6B"/>
        <w:sz w:val="17"/>
      </w:rPr>
      <w:t>Manual de Usuario del Sitio Web H2V Araucanía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0990508">
    <w:abstractNumId w:val="8"/>
  </w:num>
  <w:num w:numId="2" w16cid:durableId="1910653526">
    <w:abstractNumId w:val="6"/>
  </w:num>
  <w:num w:numId="3" w16cid:durableId="1321081486">
    <w:abstractNumId w:val="5"/>
  </w:num>
  <w:num w:numId="4" w16cid:durableId="1467508145">
    <w:abstractNumId w:val="4"/>
  </w:num>
  <w:num w:numId="5" w16cid:durableId="1876456565">
    <w:abstractNumId w:val="7"/>
  </w:num>
  <w:num w:numId="6" w16cid:durableId="245921741">
    <w:abstractNumId w:val="3"/>
  </w:num>
  <w:num w:numId="7" w16cid:durableId="1369526875">
    <w:abstractNumId w:val="2"/>
  </w:num>
  <w:num w:numId="8" w16cid:durableId="294340195">
    <w:abstractNumId w:val="1"/>
  </w:num>
  <w:num w:numId="9" w16cid:durableId="477918273">
    <w:abstractNumId w:val="0"/>
  </w:num>
  <w:num w:numId="10" w16cid:durableId="1664772733">
    <w:abstractNumId w:val="7"/>
    <w:lvlOverride w:ilvl="0">
      <w:startOverride w:val="1"/>
    </w:lvlOverride>
  </w:num>
  <w:num w:numId="11" w16cid:durableId="1771973275">
    <w:abstractNumId w:val="7"/>
    <w:lvlOverride w:ilvl="0">
      <w:startOverride w:val="1"/>
    </w:lvlOverride>
  </w:num>
  <w:num w:numId="12" w16cid:durableId="1165316340">
    <w:abstractNumId w:val="7"/>
    <w:lvlOverride w:ilvl="0">
      <w:startOverride w:val="1"/>
    </w:lvlOverride>
  </w:num>
  <w:num w:numId="13" w16cid:durableId="1149856655">
    <w:abstractNumId w:val="7"/>
    <w:lvlOverride w:ilvl="0">
      <w:startOverride w:val="1"/>
    </w:lvlOverride>
  </w:num>
  <w:num w:numId="14" w16cid:durableId="2067099229">
    <w:abstractNumId w:val="7"/>
    <w:lvlOverride w:ilvl="0">
      <w:startOverride w:val="1"/>
    </w:lvlOverride>
  </w:num>
  <w:num w:numId="15" w16cid:durableId="364986610">
    <w:abstractNumId w:val="7"/>
    <w:lvlOverride w:ilvl="0">
      <w:startOverride w:val="1"/>
    </w:lvlOverride>
  </w:num>
  <w:num w:numId="16" w16cid:durableId="2102293456">
    <w:abstractNumId w:val="7"/>
    <w:lvlOverride w:ilvl="0">
      <w:startOverride w:val="1"/>
    </w:lvlOverride>
  </w:num>
  <w:num w:numId="17" w16cid:durableId="848132334">
    <w:abstractNumId w:val="7"/>
    <w:lvlOverride w:ilvl="0">
      <w:startOverride w:val="1"/>
    </w:lvlOverride>
  </w:num>
  <w:num w:numId="18" w16cid:durableId="948511924">
    <w:abstractNumId w:val="7"/>
    <w:lvlOverride w:ilvl="0">
      <w:startOverride w:val="1"/>
    </w:lvlOverride>
  </w:num>
  <w:num w:numId="19" w16cid:durableId="1720934002">
    <w:abstractNumId w:val="7"/>
    <w:lvlOverride w:ilvl="0">
      <w:startOverride w:val="1"/>
    </w:lvlOverride>
  </w:num>
  <w:num w:numId="20" w16cid:durableId="301542662">
    <w:abstractNumId w:val="7"/>
    <w:lvlOverride w:ilvl="0">
      <w:startOverride w:val="1"/>
    </w:lvlOverride>
  </w:num>
  <w:num w:numId="21" w16cid:durableId="484857272">
    <w:abstractNumId w:val="7"/>
    <w:lvlOverride w:ilvl="0">
      <w:startOverride w:val="1"/>
    </w:lvlOverride>
  </w:num>
  <w:num w:numId="22" w16cid:durableId="794518068">
    <w:abstractNumId w:val="7"/>
    <w:lvlOverride w:ilvl="0">
      <w:startOverride w:val="1"/>
    </w:lvlOverride>
  </w:num>
  <w:num w:numId="23" w16cid:durableId="952597516">
    <w:abstractNumId w:val="7"/>
    <w:lvlOverride w:ilvl="0">
      <w:startOverride w:val="1"/>
    </w:lvlOverride>
  </w:num>
  <w:num w:numId="24" w16cid:durableId="1996757061">
    <w:abstractNumId w:val="7"/>
    <w:lvlOverride w:ilvl="0">
      <w:startOverride w:val="1"/>
    </w:lvlOverride>
  </w:num>
  <w:num w:numId="25" w16cid:durableId="1911114762">
    <w:abstractNumId w:val="7"/>
    <w:lvlOverride w:ilvl="0">
      <w:startOverride w:val="1"/>
    </w:lvlOverride>
  </w:num>
  <w:num w:numId="26" w16cid:durableId="377971857">
    <w:abstractNumId w:val="7"/>
    <w:lvlOverride w:ilvl="0">
      <w:startOverride w:val="1"/>
    </w:lvlOverride>
  </w:num>
  <w:num w:numId="27" w16cid:durableId="1337269742">
    <w:abstractNumId w:val="7"/>
    <w:lvlOverride w:ilvl="0">
      <w:startOverride w:val="1"/>
    </w:lvlOverride>
  </w:num>
  <w:num w:numId="28" w16cid:durableId="180780445">
    <w:abstractNumId w:val="7"/>
    <w:lvlOverride w:ilvl="0">
      <w:startOverride w:val="1"/>
    </w:lvlOverride>
  </w:num>
  <w:num w:numId="29" w16cid:durableId="1702391378">
    <w:abstractNumId w:val="7"/>
    <w:lvlOverride w:ilvl="0">
      <w:startOverride w:val="1"/>
    </w:lvlOverride>
  </w:num>
  <w:num w:numId="30" w16cid:durableId="1667056712">
    <w:abstractNumId w:val="7"/>
    <w:lvlOverride w:ilvl="0">
      <w:startOverride w:val="1"/>
    </w:lvlOverride>
  </w:num>
  <w:num w:numId="31" w16cid:durableId="1502306787">
    <w:abstractNumId w:val="7"/>
    <w:lvlOverride w:ilvl="0">
      <w:startOverride w:val="1"/>
    </w:lvlOverride>
  </w:num>
  <w:num w:numId="32" w16cid:durableId="19356405">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EB"/>
    <w:rsid w:val="0029639D"/>
    <w:rsid w:val="00326F90"/>
    <w:rsid w:val="006E6402"/>
    <w:rsid w:val="008D3C05"/>
    <w:rsid w:val="009C64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5ADB4"/>
  <w14:defaultImageDpi w14:val="300"/>
  <w15:docId w15:val="{8BF3ADCE-CB07-304A-B3AE-D003136B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pageBreakBefore/>
      <w:spacing w:after="200"/>
      <w:outlineLvl w:val="0"/>
    </w:pPr>
    <w:rPr>
      <w:rFonts w:asciiTheme="majorHAnsi" w:eastAsiaTheme="majorEastAsia" w:hAnsiTheme="majorHAnsi" w:cstheme="majorBidi"/>
      <w:b/>
      <w:bCs/>
      <w:color w:val="1B3A5C"/>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D7377"/>
      <w:sz w:val="28"/>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555F6B"/>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64E6"/>
    <w:pPr>
      <w:spacing w:after="100"/>
    </w:pPr>
  </w:style>
  <w:style w:type="paragraph" w:styleId="TDC2">
    <w:name w:val="toc 2"/>
    <w:basedOn w:val="Normal"/>
    <w:next w:val="Normal"/>
    <w:autoRedefine/>
    <w:uiPriority w:val="39"/>
    <w:unhideWhenUsed/>
    <w:rsid w:val="009C64E6"/>
    <w:pPr>
      <w:spacing w:after="100"/>
      <w:ind w:left="220"/>
    </w:pPr>
  </w:style>
  <w:style w:type="character" w:styleId="Hipervnculo">
    <w:name w:val="Hyperlink"/>
    <w:basedOn w:val="Fuentedeprrafopredeter"/>
    <w:uiPriority w:val="99"/>
    <w:unhideWhenUsed/>
    <w:rsid w:val="009C64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9099</Words>
  <Characters>50050</Characters>
  <Application>Microsoft Office Word</Application>
  <DocSecurity>0</DocSecurity>
  <Lines>417</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Sitio Web H2V Araucanía</dc:title>
  <dc:subject>Cómo administrar y editar completamente el sitio desde el panel de administración</dc:subject>
  <dc:creator>Bien Público H2V Araucanía (24BP-269085)</dc:creator>
  <cp:keywords>H2V, Araucanía, manual, administración, Payload</cp:keywords>
  <dc:description>generated by python-docx</dc:description>
  <cp:lastModifiedBy>Carlos  Villalobos Barría</cp:lastModifiedBy>
  <cp:revision>2</cp:revision>
  <dcterms:created xsi:type="dcterms:W3CDTF">2013-12-23T23:15:00Z</dcterms:created>
  <dcterms:modified xsi:type="dcterms:W3CDTF">2026-09-23T11:46:00Z</dcterms:modified>
  <cp:category/>
</cp:coreProperties>
</file>